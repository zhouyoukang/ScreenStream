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36D2FD32" w14:textId="77777777" w:rsidR="000708B2" w:rsidRPr="00DB769A" w:rsidRDefault="00000000">
      <w:pPr>
        <w:pStyle w:val="1"/>
        <w:rPr>
          <w:rFonts w:ascii="宋体" w:eastAsia="宋体" w:hAnsi="宋体"/>
          <w:lang w:eastAsia="zh-CN"/>
        </w:rPr>
      </w:pPr>
      <w:r w:rsidRPr="00DB769A">
        <w:rPr>
          <w:rFonts w:ascii="宋体" w:eastAsia="宋体" w:hAnsi="宋体"/>
          <w:lang w:eastAsia="zh-CN"/>
        </w:rPr>
        <w:t>三</w:t>
      </w:r>
      <w:proofErr w:type="gramStart"/>
      <w:r w:rsidRPr="00DB769A">
        <w:rPr>
          <w:rFonts w:ascii="宋体" w:eastAsia="宋体" w:hAnsi="宋体"/>
          <w:lang w:eastAsia="zh-CN"/>
        </w:rPr>
        <w:t>创赛团队</w:t>
      </w:r>
      <w:proofErr w:type="gramEnd"/>
      <w:r w:rsidRPr="00DB769A">
        <w:rPr>
          <w:rFonts w:ascii="宋体" w:eastAsia="宋体" w:hAnsi="宋体"/>
          <w:lang w:eastAsia="zh-CN"/>
        </w:rPr>
        <w:t>指导大纲</w:t>
      </w:r>
    </w:p>
    <w:p w14:paraId="574835D6" w14:textId="77777777" w:rsidR="00DB769A" w:rsidRPr="00DB769A" w:rsidRDefault="00DB769A" w:rsidP="00DB769A">
      <w:pPr>
        <w:pStyle w:val="21"/>
        <w:rPr>
          <w:rFonts w:ascii="宋体" w:eastAsia="宋体" w:hAnsi="宋体"/>
          <w:b w:val="0"/>
          <w:color w:val="000000" w:themeColor="text1"/>
          <w:sz w:val="21"/>
          <w:szCs w:val="21"/>
          <w:lang w:eastAsia="zh-C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DB769A">
        <w:rPr>
          <w:rFonts w:ascii="宋体" w:eastAsia="宋体" w:hAnsi="宋体"/>
          <w:b w:val="0"/>
          <w:color w:val="000000" w:themeColor="text1"/>
          <w:sz w:val="21"/>
          <w:szCs w:val="21"/>
          <w:lang w:eastAsia="zh-C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1. 项目背景与目的</w:t>
      </w:r>
    </w:p>
    <w:p w14:paraId="0846484F" w14:textId="77777777" w:rsidR="00DB769A" w:rsidRPr="00DB769A" w:rsidRDefault="00DB769A" w:rsidP="00DB769A">
      <w:pPr>
        <w:pStyle w:val="21"/>
        <w:numPr>
          <w:ilvl w:val="0"/>
          <w:numId w:val="10"/>
        </w:numPr>
        <w:rPr>
          <w:rFonts w:ascii="宋体" w:eastAsia="宋体" w:hAnsi="宋体"/>
          <w:b w:val="0"/>
          <w:color w:val="000000" w:themeColor="text1"/>
          <w:sz w:val="21"/>
          <w:szCs w:val="21"/>
          <w:highlight w:val="lightGray"/>
          <w:lang w:eastAsia="zh-C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DB769A">
        <w:rPr>
          <w:rFonts w:ascii="宋体" w:eastAsia="宋体" w:hAnsi="宋体"/>
          <w:b w:val="0"/>
          <w:color w:val="000000" w:themeColor="text1"/>
          <w:sz w:val="21"/>
          <w:szCs w:val="21"/>
          <w:lang w:eastAsia="zh-C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项目背景：</w:t>
      </w:r>
      <w:r w:rsidR="00F52B11" w:rsidRPr="00F52B11">
        <w:rPr>
          <w:rFonts w:ascii="宋体" w:eastAsia="宋体" w:hAnsi="宋体"/>
          <w:b w:val="0"/>
          <w:color w:val="000000" w:themeColor="text1"/>
          <w:sz w:val="21"/>
          <w:szCs w:val="21"/>
          <w:lang w:eastAsia="zh-C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我们团队深耕校园电子商务领域，致力于为学生提供便捷的校园生活服务，涵盖多个垂直业务方向。目前，团队的核心业务包括二手书交易、自行车维修与销售、校园电话卡销售</w:t>
      </w:r>
      <w:r w:rsidR="00F52B11">
        <w:rPr>
          <w:rFonts w:ascii="宋体" w:eastAsia="宋体" w:hAnsi="宋体" w:hint="eastAsia"/>
          <w:b w:val="0"/>
          <w:color w:val="000000" w:themeColor="text1"/>
          <w:sz w:val="21"/>
          <w:szCs w:val="21"/>
          <w:lang w:eastAsia="zh-C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、公众号运营</w:t>
      </w:r>
      <w:r w:rsidR="00D8431B">
        <w:rPr>
          <w:rFonts w:ascii="宋体" w:eastAsia="宋体" w:hAnsi="宋体" w:hint="eastAsia"/>
          <w:b w:val="0"/>
          <w:color w:val="000000" w:themeColor="text1"/>
          <w:sz w:val="21"/>
          <w:szCs w:val="21"/>
          <w:lang w:eastAsia="zh-C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；。</w:t>
      </w:r>
      <w:r w:rsidR="00F52B11" w:rsidRPr="00F52B11">
        <w:rPr>
          <w:rFonts w:ascii="宋体" w:eastAsia="宋体" w:hAnsi="宋体"/>
          <w:b w:val="0"/>
          <w:color w:val="000000" w:themeColor="text1"/>
          <w:sz w:val="21"/>
          <w:szCs w:val="21"/>
          <w:lang w:eastAsia="zh-C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等，经过持续运营与优化，</w:t>
      </w:r>
      <w:proofErr w:type="gramStart"/>
      <w:r w:rsidR="00F52B11" w:rsidRPr="00F52B11">
        <w:rPr>
          <w:rFonts w:ascii="宋体" w:eastAsia="宋体" w:hAnsi="宋体"/>
          <w:b w:val="0"/>
          <w:color w:val="000000" w:themeColor="text1"/>
          <w:sz w:val="21"/>
          <w:szCs w:val="21"/>
          <w:lang w:eastAsia="zh-C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主业务</w:t>
      </w:r>
      <w:proofErr w:type="gramEnd"/>
      <w:r w:rsidR="00F52B11" w:rsidRPr="00F52B11">
        <w:rPr>
          <w:rFonts w:ascii="宋体" w:eastAsia="宋体" w:hAnsi="宋体"/>
          <w:b w:val="0"/>
          <w:color w:val="000000" w:themeColor="text1"/>
          <w:sz w:val="21"/>
          <w:szCs w:val="21"/>
          <w:lang w:eastAsia="zh-C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在本学期已实现超过</w:t>
      </w:r>
      <w:r w:rsidR="00F52B11" w:rsidRPr="00F52B11">
        <w:rPr>
          <w:rFonts w:ascii="宋体" w:eastAsia="宋体" w:hAnsi="宋体"/>
          <w:b w:val="0"/>
          <w:color w:val="000000" w:themeColor="text1"/>
          <w:sz w:val="21"/>
          <w:szCs w:val="21"/>
          <w:highlight w:val="black"/>
          <w:lang w:eastAsia="zh-C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五</w:t>
      </w:r>
      <w:r w:rsidR="00F52B11" w:rsidRPr="00F52B11">
        <w:rPr>
          <w:rFonts w:ascii="宋体" w:eastAsia="宋体" w:hAnsi="宋体"/>
          <w:b w:val="0"/>
          <w:color w:val="000000" w:themeColor="text1"/>
          <w:sz w:val="21"/>
          <w:szCs w:val="21"/>
          <w:lang w:eastAsia="zh-C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万元的营业额。此外，我们还拓展了包括家教服务、</w:t>
      </w:r>
      <w:r w:rsidR="00F52B11" w:rsidRPr="00F52B11">
        <w:rPr>
          <w:rFonts w:ascii="宋体" w:eastAsia="宋体" w:hAnsi="宋体"/>
          <w:b w:val="0"/>
          <w:color w:val="000000" w:themeColor="text1"/>
          <w:sz w:val="21"/>
          <w:szCs w:val="21"/>
          <w:highlight w:val="black"/>
          <w:lang w:eastAsia="zh-C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红蜻蜓</w:t>
      </w:r>
      <w:r w:rsidR="00F52B11" w:rsidRPr="00F52B11">
        <w:rPr>
          <w:rFonts w:ascii="宋体" w:eastAsia="宋体" w:hAnsi="宋体"/>
          <w:b w:val="0"/>
          <w:color w:val="000000" w:themeColor="text1"/>
          <w:sz w:val="21"/>
          <w:szCs w:val="21"/>
          <w:lang w:eastAsia="zh-C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代跑、</w:t>
      </w:r>
      <w:proofErr w:type="gramStart"/>
      <w:r w:rsidR="00F52B11" w:rsidRPr="00F52B11">
        <w:rPr>
          <w:rFonts w:ascii="宋体" w:eastAsia="宋体" w:hAnsi="宋体"/>
          <w:b w:val="0"/>
          <w:color w:val="000000" w:themeColor="text1"/>
          <w:sz w:val="21"/>
          <w:szCs w:val="21"/>
          <w:highlight w:val="black"/>
          <w:lang w:eastAsia="zh-C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网课</w:t>
      </w:r>
      <w:r w:rsidR="00F52B11" w:rsidRPr="00F52B11">
        <w:rPr>
          <w:rFonts w:ascii="宋体" w:eastAsia="宋体" w:hAnsi="宋体"/>
          <w:b w:val="0"/>
          <w:color w:val="000000" w:themeColor="text1"/>
          <w:sz w:val="21"/>
          <w:szCs w:val="21"/>
          <w:lang w:eastAsia="zh-C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代</w:t>
      </w:r>
      <w:proofErr w:type="gramEnd"/>
      <w:r w:rsidR="00F52B11" w:rsidRPr="00F52B11">
        <w:rPr>
          <w:rFonts w:ascii="宋体" w:eastAsia="宋体" w:hAnsi="宋体"/>
          <w:b w:val="0"/>
          <w:color w:val="000000" w:themeColor="text1"/>
          <w:sz w:val="21"/>
          <w:szCs w:val="21"/>
          <w:lang w:eastAsia="zh-C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刷、打印服务、四级耳机与实验服销售、手机维修等多项副业服务。</w:t>
      </w:r>
      <w:r w:rsidRPr="00DB769A">
        <w:rPr>
          <w:rFonts w:ascii="宋体" w:eastAsia="宋体" w:hAnsi="宋体"/>
          <w:b w:val="0"/>
          <w:color w:val="000000" w:themeColor="text1"/>
          <w:sz w:val="21"/>
          <w:szCs w:val="21"/>
          <w:highlight w:val="lightGray"/>
          <w:lang w:eastAsia="zh-C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为了进一步拓展</w:t>
      </w:r>
      <w:r w:rsidR="00F52B11" w:rsidRPr="00F52B11">
        <w:rPr>
          <w:rFonts w:ascii="宋体" w:eastAsia="宋体" w:hAnsi="宋体" w:hint="eastAsia"/>
          <w:b w:val="0"/>
          <w:color w:val="000000" w:themeColor="text1"/>
          <w:sz w:val="21"/>
          <w:szCs w:val="21"/>
          <w:highlight w:val="lightGray"/>
          <w:lang w:eastAsia="zh-C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其他</w:t>
      </w:r>
      <w:r w:rsidRPr="00DB769A">
        <w:rPr>
          <w:rFonts w:ascii="宋体" w:eastAsia="宋体" w:hAnsi="宋体"/>
          <w:b w:val="0"/>
          <w:color w:val="000000" w:themeColor="text1"/>
          <w:sz w:val="21"/>
          <w:szCs w:val="21"/>
          <w:highlight w:val="lightGray"/>
          <w:lang w:eastAsia="zh-C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业务领域，我们计划在校园电子商务的基础上，开发出多个新业务方向，并将其作为</w:t>
      </w:r>
      <w:proofErr w:type="gramStart"/>
      <w:r w:rsidRPr="00DB769A">
        <w:rPr>
          <w:rFonts w:ascii="宋体" w:eastAsia="宋体" w:hAnsi="宋体"/>
          <w:b w:val="0"/>
          <w:color w:val="000000" w:themeColor="text1"/>
          <w:sz w:val="21"/>
          <w:szCs w:val="21"/>
          <w:highlight w:val="lightGray"/>
          <w:lang w:eastAsia="zh-C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三创赛的</w:t>
      </w:r>
      <w:proofErr w:type="gramEnd"/>
      <w:r w:rsidRPr="00DB769A">
        <w:rPr>
          <w:rFonts w:ascii="宋体" w:eastAsia="宋体" w:hAnsi="宋体"/>
          <w:b w:val="0"/>
          <w:color w:val="000000" w:themeColor="text1"/>
          <w:sz w:val="21"/>
          <w:szCs w:val="21"/>
          <w:highlight w:val="lightGray"/>
          <w:lang w:eastAsia="zh-C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项目内容。通过这种模式，我们不仅能够探索更多创新机会，还能增强团队整体的实践能力。</w:t>
      </w:r>
    </w:p>
    <w:p w14:paraId="0B50B1F4" w14:textId="77777777" w:rsidR="00DB769A" w:rsidRPr="00DB769A" w:rsidRDefault="00DB769A" w:rsidP="00DB769A">
      <w:pPr>
        <w:pStyle w:val="21"/>
        <w:numPr>
          <w:ilvl w:val="0"/>
          <w:numId w:val="10"/>
        </w:numPr>
        <w:rPr>
          <w:rFonts w:ascii="宋体" w:eastAsia="宋体" w:hAnsi="宋体"/>
          <w:b w:val="0"/>
          <w:color w:val="000000" w:themeColor="text1"/>
          <w:sz w:val="21"/>
          <w:szCs w:val="21"/>
          <w:lang w:eastAsia="zh-C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DB769A">
        <w:rPr>
          <w:rFonts w:ascii="宋体" w:eastAsia="宋体" w:hAnsi="宋体"/>
          <w:b w:val="0"/>
          <w:color w:val="000000" w:themeColor="text1"/>
          <w:sz w:val="21"/>
          <w:szCs w:val="21"/>
          <w:lang w:eastAsia="zh-C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主要目的：</w:t>
      </w:r>
    </w:p>
    <w:p w14:paraId="31C79A69" w14:textId="77777777" w:rsidR="00DB769A" w:rsidRPr="00DB769A" w:rsidRDefault="00DB769A" w:rsidP="00DB769A">
      <w:pPr>
        <w:pStyle w:val="21"/>
        <w:numPr>
          <w:ilvl w:val="1"/>
          <w:numId w:val="10"/>
        </w:numPr>
        <w:rPr>
          <w:rFonts w:ascii="宋体" w:eastAsia="宋体" w:hAnsi="宋体"/>
          <w:b w:val="0"/>
          <w:color w:val="000000" w:themeColor="text1"/>
          <w:sz w:val="21"/>
          <w:szCs w:val="21"/>
          <w:lang w:eastAsia="zh-C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DB769A">
        <w:rPr>
          <w:rFonts w:ascii="宋体" w:eastAsia="宋体" w:hAnsi="宋体"/>
          <w:b w:val="0"/>
          <w:color w:val="000000" w:themeColor="text1"/>
          <w:sz w:val="21"/>
          <w:szCs w:val="21"/>
          <w:lang w:eastAsia="zh-C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人才培养：通过让新招的成员自主选择感兴趣的项目，结合</w:t>
      </w:r>
      <w:proofErr w:type="gramStart"/>
      <w:r w:rsidRPr="00DB769A">
        <w:rPr>
          <w:rFonts w:ascii="宋体" w:eastAsia="宋体" w:hAnsi="宋体"/>
          <w:b w:val="0"/>
          <w:color w:val="000000" w:themeColor="text1"/>
          <w:sz w:val="21"/>
          <w:szCs w:val="21"/>
          <w:lang w:eastAsia="zh-C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三创赛的</w:t>
      </w:r>
      <w:proofErr w:type="gramEnd"/>
      <w:r w:rsidRPr="00DB769A">
        <w:rPr>
          <w:rFonts w:ascii="宋体" w:eastAsia="宋体" w:hAnsi="宋体"/>
          <w:b w:val="0"/>
          <w:color w:val="000000" w:themeColor="text1"/>
          <w:sz w:val="21"/>
          <w:szCs w:val="21"/>
          <w:lang w:eastAsia="zh-C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框架，我们希望为新成员提供一个系统化、实战化的学习和成长平台。</w:t>
      </w:r>
    </w:p>
    <w:p w14:paraId="517B6D88" w14:textId="77777777" w:rsidR="00DB769A" w:rsidRPr="00DB769A" w:rsidRDefault="00DB769A" w:rsidP="00DB769A">
      <w:pPr>
        <w:pStyle w:val="21"/>
        <w:numPr>
          <w:ilvl w:val="1"/>
          <w:numId w:val="10"/>
        </w:numPr>
        <w:rPr>
          <w:rFonts w:ascii="宋体" w:eastAsia="宋体" w:hAnsi="宋体"/>
          <w:b w:val="0"/>
          <w:color w:val="000000" w:themeColor="text1"/>
          <w:sz w:val="21"/>
          <w:szCs w:val="21"/>
          <w:lang w:eastAsia="zh-C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DB769A">
        <w:rPr>
          <w:rFonts w:ascii="宋体" w:eastAsia="宋体" w:hAnsi="宋体"/>
          <w:b w:val="0"/>
          <w:color w:val="000000" w:themeColor="text1"/>
          <w:sz w:val="21"/>
          <w:szCs w:val="21"/>
          <w:lang w:eastAsia="zh-C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项目孵化：我们核心团队将担任指导员，从项目策划、市场调研、商业模式设计到产品开发和推广等各个环节，提供全面的指导，帮助新成员完成整个</w:t>
      </w:r>
      <w:proofErr w:type="gramStart"/>
      <w:r w:rsidRPr="00DB769A">
        <w:rPr>
          <w:rFonts w:ascii="宋体" w:eastAsia="宋体" w:hAnsi="宋体"/>
          <w:b w:val="0"/>
          <w:color w:val="000000" w:themeColor="text1"/>
          <w:sz w:val="21"/>
          <w:szCs w:val="21"/>
          <w:lang w:eastAsia="zh-C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三创赛的</w:t>
      </w:r>
      <w:proofErr w:type="gramEnd"/>
      <w:r w:rsidRPr="00DB769A">
        <w:rPr>
          <w:rFonts w:ascii="宋体" w:eastAsia="宋体" w:hAnsi="宋体"/>
          <w:b w:val="0"/>
          <w:color w:val="000000" w:themeColor="text1"/>
          <w:sz w:val="21"/>
          <w:szCs w:val="21"/>
          <w:lang w:eastAsia="zh-C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流程，使每个项目在比赛中脱颖而出。</w:t>
      </w:r>
    </w:p>
    <w:p w14:paraId="0725EDE0" w14:textId="77777777" w:rsidR="00DB769A" w:rsidRPr="00DB769A" w:rsidRDefault="00DB769A" w:rsidP="00DB769A">
      <w:pPr>
        <w:pStyle w:val="21"/>
        <w:numPr>
          <w:ilvl w:val="1"/>
          <w:numId w:val="10"/>
        </w:numPr>
        <w:rPr>
          <w:rFonts w:ascii="宋体" w:eastAsia="宋体" w:hAnsi="宋体"/>
          <w:b w:val="0"/>
          <w:color w:val="000000" w:themeColor="text1"/>
          <w:sz w:val="21"/>
          <w:szCs w:val="21"/>
          <w:lang w:eastAsia="zh-C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DB769A">
        <w:rPr>
          <w:rFonts w:ascii="宋体" w:eastAsia="宋体" w:hAnsi="宋体"/>
          <w:b w:val="0"/>
          <w:color w:val="000000" w:themeColor="text1"/>
          <w:sz w:val="21"/>
          <w:szCs w:val="21"/>
          <w:lang w:eastAsia="zh-C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业务拓展：这些项目不仅是</w:t>
      </w:r>
      <w:proofErr w:type="gramStart"/>
      <w:r w:rsidRPr="00DB769A">
        <w:rPr>
          <w:rFonts w:ascii="宋体" w:eastAsia="宋体" w:hAnsi="宋体"/>
          <w:b w:val="0"/>
          <w:color w:val="000000" w:themeColor="text1"/>
          <w:sz w:val="21"/>
          <w:szCs w:val="21"/>
          <w:lang w:eastAsia="zh-C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三创赛的</w:t>
      </w:r>
      <w:proofErr w:type="gramEnd"/>
      <w:r w:rsidRPr="00DB769A">
        <w:rPr>
          <w:rFonts w:ascii="宋体" w:eastAsia="宋体" w:hAnsi="宋体"/>
          <w:b w:val="0"/>
          <w:color w:val="000000" w:themeColor="text1"/>
          <w:sz w:val="21"/>
          <w:szCs w:val="21"/>
          <w:lang w:eastAsia="zh-C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参赛内容，也会作为团队未来业务拓展的储备资源。通过这样的项目实践，我们希望发掘更多创新商业模式，并借助比赛反馈进一步优化和落地。</w:t>
      </w:r>
    </w:p>
    <w:p w14:paraId="55235A54" w14:textId="77777777" w:rsidR="000708B2" w:rsidRPr="00DB769A" w:rsidRDefault="00000000">
      <w:pPr>
        <w:pStyle w:val="21"/>
        <w:rPr>
          <w:rFonts w:ascii="宋体" w:eastAsia="宋体" w:hAnsi="宋体"/>
          <w:lang w:eastAsia="zh-CN"/>
        </w:rPr>
      </w:pPr>
      <w:r w:rsidRPr="00DB769A">
        <w:rPr>
          <w:rFonts w:ascii="宋体" w:eastAsia="宋体" w:hAnsi="宋体"/>
          <w:lang w:eastAsia="zh-CN"/>
        </w:rPr>
        <w:t>2. 指导团队架构</w:t>
      </w:r>
    </w:p>
    <w:p w14:paraId="484D2BF2" w14:textId="77777777" w:rsidR="000708B2" w:rsidRPr="00DB769A" w:rsidRDefault="00000000">
      <w:pPr>
        <w:rPr>
          <w:rFonts w:ascii="宋体" w:eastAsia="宋体" w:hAnsi="宋体"/>
          <w:lang w:eastAsia="zh-CN"/>
        </w:rPr>
      </w:pPr>
      <w:r w:rsidRPr="00DB769A">
        <w:rPr>
          <w:rFonts w:ascii="宋体" w:eastAsia="宋体" w:hAnsi="宋体"/>
          <w:lang w:eastAsia="zh-CN"/>
        </w:rPr>
        <w:t>• 核心成员：作为团队的指导员和核心支持，负责监督和提供指导。</w:t>
      </w:r>
    </w:p>
    <w:p w14:paraId="539BBE2D" w14:textId="77777777" w:rsidR="000708B2" w:rsidRPr="00DB769A" w:rsidRDefault="00000000">
      <w:pPr>
        <w:rPr>
          <w:rFonts w:ascii="宋体" w:eastAsia="宋体" w:hAnsi="宋体"/>
          <w:lang w:eastAsia="zh-CN"/>
        </w:rPr>
      </w:pPr>
      <w:r w:rsidRPr="00DB769A">
        <w:rPr>
          <w:rFonts w:ascii="宋体" w:eastAsia="宋体" w:hAnsi="宋体"/>
          <w:lang w:eastAsia="zh-CN"/>
        </w:rPr>
        <w:t>• 学生参赛团队：按比赛要求进行分组，分配不同的任务和角色。</w:t>
      </w:r>
    </w:p>
    <w:p w14:paraId="18DBA755" w14:textId="77777777" w:rsidR="000708B2" w:rsidRPr="00DB769A" w:rsidRDefault="00000000">
      <w:pPr>
        <w:rPr>
          <w:rFonts w:ascii="宋体" w:eastAsia="宋体" w:hAnsi="宋体"/>
          <w:lang w:eastAsia="zh-CN"/>
        </w:rPr>
      </w:pPr>
      <w:r w:rsidRPr="00DB769A">
        <w:rPr>
          <w:rFonts w:ascii="宋体" w:eastAsia="宋体" w:hAnsi="宋体"/>
          <w:lang w:eastAsia="zh-CN"/>
        </w:rPr>
        <w:t>• 沟通渠道：建立</w:t>
      </w:r>
      <w:proofErr w:type="gramStart"/>
      <w:r w:rsidRPr="00DB769A">
        <w:rPr>
          <w:rFonts w:ascii="宋体" w:eastAsia="宋体" w:hAnsi="宋体"/>
          <w:lang w:eastAsia="zh-CN"/>
        </w:rPr>
        <w:t>微信群</w:t>
      </w:r>
      <w:proofErr w:type="gramEnd"/>
      <w:r w:rsidRPr="00DB769A">
        <w:rPr>
          <w:rFonts w:ascii="宋体" w:eastAsia="宋体" w:hAnsi="宋体"/>
          <w:lang w:eastAsia="zh-CN"/>
        </w:rPr>
        <w:t>、会议制度，保持定期沟通，确保指导员与参赛团队信息同步。</w:t>
      </w:r>
    </w:p>
    <w:p w14:paraId="3DAF1955" w14:textId="77777777" w:rsidR="000708B2" w:rsidRPr="00DB769A" w:rsidRDefault="00000000">
      <w:pPr>
        <w:pStyle w:val="21"/>
        <w:rPr>
          <w:rFonts w:ascii="宋体" w:eastAsia="宋体" w:hAnsi="宋体"/>
          <w:lang w:eastAsia="zh-CN"/>
        </w:rPr>
      </w:pPr>
      <w:r w:rsidRPr="00DB769A">
        <w:rPr>
          <w:rFonts w:ascii="宋体" w:eastAsia="宋体" w:hAnsi="宋体"/>
          <w:lang w:eastAsia="zh-CN"/>
        </w:rPr>
        <w:t>3. 大赛准备阶段</w:t>
      </w:r>
    </w:p>
    <w:p w14:paraId="016BA73A" w14:textId="77777777" w:rsidR="000708B2" w:rsidRPr="00DB769A" w:rsidRDefault="00000000">
      <w:pPr>
        <w:rPr>
          <w:rFonts w:ascii="宋体" w:eastAsia="宋体" w:hAnsi="宋体"/>
          <w:lang w:eastAsia="zh-CN"/>
        </w:rPr>
      </w:pPr>
      <w:r w:rsidRPr="00DB769A">
        <w:rPr>
          <w:rFonts w:ascii="宋体" w:eastAsia="宋体" w:hAnsi="宋体"/>
          <w:lang w:eastAsia="zh-CN"/>
        </w:rPr>
        <w:t>• 项目选题：指导团队根据市场调研、技术可行性等确定项目方向。选题原则应是创新性、市场需求和可行性。</w:t>
      </w:r>
    </w:p>
    <w:p w14:paraId="19FB0B47" w14:textId="77777777" w:rsidR="000708B2" w:rsidRPr="00DB769A" w:rsidRDefault="00000000">
      <w:pPr>
        <w:rPr>
          <w:rFonts w:ascii="宋体" w:eastAsia="宋体" w:hAnsi="宋体"/>
          <w:lang w:eastAsia="zh-CN"/>
        </w:rPr>
      </w:pPr>
      <w:r w:rsidRPr="00DB769A">
        <w:rPr>
          <w:rFonts w:ascii="宋体" w:eastAsia="宋体" w:hAnsi="宋体"/>
          <w:lang w:eastAsia="zh-CN"/>
        </w:rPr>
        <w:t>• 调研分析：教授基本的调研方法（问卷设计、访谈等），鼓励团队进行市场和技术调研。</w:t>
      </w:r>
    </w:p>
    <w:p w14:paraId="4EEC66E7" w14:textId="77777777" w:rsidR="000708B2" w:rsidRPr="00DB769A" w:rsidRDefault="00000000">
      <w:pPr>
        <w:rPr>
          <w:rFonts w:ascii="宋体" w:eastAsia="宋体" w:hAnsi="宋体"/>
          <w:lang w:eastAsia="zh-CN"/>
        </w:rPr>
      </w:pPr>
      <w:r w:rsidRPr="00DB769A">
        <w:rPr>
          <w:rFonts w:ascii="宋体" w:eastAsia="宋体" w:hAnsi="宋体"/>
          <w:lang w:eastAsia="zh-CN"/>
        </w:rPr>
        <w:lastRenderedPageBreak/>
        <w:t>• 方案初稿：根据选题和调研结果，指导团队形</w:t>
      </w:r>
      <w:r w:rsidR="00D8431B">
        <w:rPr>
          <w:rFonts w:ascii="宋体" w:eastAsia="宋体" w:hAnsi="宋体" w:hint="eastAsia"/>
          <w:lang w:eastAsia="zh-CN"/>
        </w:rPr>
        <w:t>+</w:t>
      </w:r>
      <w:proofErr w:type="gramStart"/>
      <w:r w:rsidRPr="00DB769A">
        <w:rPr>
          <w:rFonts w:ascii="宋体" w:eastAsia="宋体" w:hAnsi="宋体"/>
          <w:lang w:eastAsia="zh-CN"/>
        </w:rPr>
        <w:t>成初步</w:t>
      </w:r>
      <w:proofErr w:type="gramEnd"/>
      <w:r w:rsidRPr="00DB769A">
        <w:rPr>
          <w:rFonts w:ascii="宋体" w:eastAsia="宋体" w:hAnsi="宋体"/>
          <w:lang w:eastAsia="zh-CN"/>
        </w:rPr>
        <w:t>的项目方案，包括产品定位、技术方案、市场策略等。</w:t>
      </w:r>
    </w:p>
    <w:p w14:paraId="5E349587" w14:textId="77777777" w:rsidR="000708B2" w:rsidRPr="00DB769A" w:rsidRDefault="00000000">
      <w:pPr>
        <w:pStyle w:val="21"/>
        <w:rPr>
          <w:rFonts w:ascii="宋体" w:eastAsia="宋体" w:hAnsi="宋体"/>
          <w:lang w:eastAsia="zh-CN"/>
        </w:rPr>
      </w:pPr>
      <w:r w:rsidRPr="00DB769A">
        <w:rPr>
          <w:rFonts w:ascii="宋体" w:eastAsia="宋体" w:hAnsi="宋体"/>
          <w:lang w:eastAsia="zh-CN"/>
        </w:rPr>
        <w:t>4. 项目执行阶段</w:t>
      </w:r>
    </w:p>
    <w:p w14:paraId="225949E4" w14:textId="77777777" w:rsidR="000708B2" w:rsidRPr="00DB769A" w:rsidRDefault="00000000">
      <w:pPr>
        <w:rPr>
          <w:rFonts w:ascii="宋体" w:eastAsia="宋体" w:hAnsi="宋体"/>
          <w:lang w:eastAsia="zh-CN"/>
        </w:rPr>
      </w:pPr>
      <w:r w:rsidRPr="00DB769A">
        <w:rPr>
          <w:rFonts w:ascii="宋体" w:eastAsia="宋体" w:hAnsi="宋体"/>
          <w:lang w:eastAsia="zh-CN"/>
        </w:rPr>
        <w:t>• 商业计划书：分模块指导团队完成商业计划书，内容包括市场分析、产品设计、运营模式、财务分析等。</w:t>
      </w:r>
    </w:p>
    <w:p w14:paraId="56746E3E" w14:textId="77777777" w:rsidR="000708B2" w:rsidRPr="00DB769A" w:rsidRDefault="00000000">
      <w:pPr>
        <w:rPr>
          <w:rFonts w:ascii="宋体" w:eastAsia="宋体" w:hAnsi="宋体"/>
          <w:lang w:eastAsia="zh-CN"/>
        </w:rPr>
      </w:pPr>
      <w:r w:rsidRPr="00DB769A">
        <w:rPr>
          <w:rFonts w:ascii="宋体" w:eastAsia="宋体" w:hAnsi="宋体"/>
          <w:lang w:eastAsia="zh-CN"/>
        </w:rPr>
        <w:t>• 技术开发与测试：帮助团队明确开发流程，分配任务，定期检查开发进度，并组织测试确保项目稳定性和可用性。</w:t>
      </w:r>
    </w:p>
    <w:p w14:paraId="4BB62620" w14:textId="77777777" w:rsidR="000708B2" w:rsidRPr="00DB769A" w:rsidRDefault="00000000">
      <w:pPr>
        <w:rPr>
          <w:rFonts w:ascii="宋体" w:eastAsia="宋体" w:hAnsi="宋体"/>
          <w:lang w:eastAsia="zh-CN"/>
        </w:rPr>
      </w:pPr>
      <w:r w:rsidRPr="00DB769A">
        <w:rPr>
          <w:rFonts w:ascii="宋体" w:eastAsia="宋体" w:hAnsi="宋体"/>
          <w:lang w:eastAsia="zh-CN"/>
        </w:rPr>
        <w:t>• 市场推广策略：引导团队策划推广方案，设计宣传资料，如海报、演示视频等，增强项目的市场吸引力。</w:t>
      </w:r>
    </w:p>
    <w:p w14:paraId="25E17F28" w14:textId="77777777" w:rsidR="000708B2" w:rsidRPr="00DB769A" w:rsidRDefault="00000000">
      <w:pPr>
        <w:pStyle w:val="21"/>
        <w:rPr>
          <w:rFonts w:ascii="宋体" w:eastAsia="宋体" w:hAnsi="宋体"/>
          <w:lang w:eastAsia="zh-CN"/>
        </w:rPr>
      </w:pPr>
      <w:r w:rsidRPr="00DB769A">
        <w:rPr>
          <w:rFonts w:ascii="宋体" w:eastAsia="宋体" w:hAnsi="宋体"/>
          <w:lang w:eastAsia="zh-CN"/>
        </w:rPr>
        <w:t xml:space="preserve">5. </w:t>
      </w:r>
      <w:proofErr w:type="gramStart"/>
      <w:r w:rsidRPr="00DB769A">
        <w:rPr>
          <w:rFonts w:ascii="宋体" w:eastAsia="宋体" w:hAnsi="宋体"/>
          <w:lang w:eastAsia="zh-CN"/>
        </w:rPr>
        <w:t>模拟路</w:t>
      </w:r>
      <w:proofErr w:type="gramEnd"/>
      <w:r w:rsidRPr="00DB769A">
        <w:rPr>
          <w:rFonts w:ascii="宋体" w:eastAsia="宋体" w:hAnsi="宋体"/>
          <w:lang w:eastAsia="zh-CN"/>
        </w:rPr>
        <w:t>演与反馈</w:t>
      </w:r>
    </w:p>
    <w:p w14:paraId="56D7D9BA" w14:textId="77777777" w:rsidR="000708B2" w:rsidRPr="00DB769A" w:rsidRDefault="00000000">
      <w:pPr>
        <w:rPr>
          <w:rFonts w:ascii="宋体" w:eastAsia="宋体" w:hAnsi="宋体"/>
          <w:lang w:eastAsia="zh-CN"/>
        </w:rPr>
      </w:pPr>
      <w:r w:rsidRPr="00DB769A">
        <w:rPr>
          <w:rFonts w:ascii="宋体" w:eastAsia="宋体" w:hAnsi="宋体"/>
          <w:lang w:eastAsia="zh-CN"/>
        </w:rPr>
        <w:t>• 项目汇报与答辩：进行</w:t>
      </w:r>
      <w:proofErr w:type="gramStart"/>
      <w:r w:rsidRPr="00DB769A">
        <w:rPr>
          <w:rFonts w:ascii="宋体" w:eastAsia="宋体" w:hAnsi="宋体"/>
          <w:lang w:eastAsia="zh-CN"/>
        </w:rPr>
        <w:t>模拟路</w:t>
      </w:r>
      <w:proofErr w:type="gramEnd"/>
      <w:r w:rsidRPr="00DB769A">
        <w:rPr>
          <w:rFonts w:ascii="宋体" w:eastAsia="宋体" w:hAnsi="宋体"/>
          <w:lang w:eastAsia="zh-CN"/>
        </w:rPr>
        <w:t>演，训练团队的演讲能力、答辩技巧和应变能力。</w:t>
      </w:r>
    </w:p>
    <w:p w14:paraId="31C89741" w14:textId="77777777" w:rsidR="000708B2" w:rsidRPr="00DB769A" w:rsidRDefault="00000000">
      <w:pPr>
        <w:rPr>
          <w:rFonts w:ascii="宋体" w:eastAsia="宋体" w:hAnsi="宋体"/>
          <w:lang w:eastAsia="zh-CN"/>
        </w:rPr>
      </w:pPr>
      <w:r w:rsidRPr="00DB769A">
        <w:rPr>
          <w:rFonts w:ascii="宋体" w:eastAsia="宋体" w:hAnsi="宋体"/>
          <w:lang w:eastAsia="zh-CN"/>
        </w:rPr>
        <w:t>• 反馈优化：指导团队根据模拟结果进行改进，并提供相应的优化意见，包括路</w:t>
      </w:r>
      <w:proofErr w:type="gramStart"/>
      <w:r w:rsidRPr="00DB769A">
        <w:rPr>
          <w:rFonts w:ascii="宋体" w:eastAsia="宋体" w:hAnsi="宋体"/>
          <w:lang w:eastAsia="zh-CN"/>
        </w:rPr>
        <w:t>演展示</w:t>
      </w:r>
      <w:proofErr w:type="gramEnd"/>
      <w:r w:rsidRPr="00DB769A">
        <w:rPr>
          <w:rFonts w:ascii="宋体" w:eastAsia="宋体" w:hAnsi="宋体"/>
          <w:lang w:eastAsia="zh-CN"/>
        </w:rPr>
        <w:t>和内容完善等。</w:t>
      </w:r>
    </w:p>
    <w:p w14:paraId="775F548E" w14:textId="77777777" w:rsidR="000708B2" w:rsidRPr="00DB769A" w:rsidRDefault="00000000">
      <w:pPr>
        <w:pStyle w:val="21"/>
        <w:rPr>
          <w:rFonts w:ascii="宋体" w:eastAsia="宋体" w:hAnsi="宋体"/>
          <w:lang w:eastAsia="zh-CN"/>
        </w:rPr>
      </w:pPr>
      <w:r w:rsidRPr="00DB769A">
        <w:rPr>
          <w:rFonts w:ascii="宋体" w:eastAsia="宋体" w:hAnsi="宋体"/>
          <w:lang w:eastAsia="zh-CN"/>
        </w:rPr>
        <w:t>6. 赛前准备</w:t>
      </w:r>
    </w:p>
    <w:p w14:paraId="1F3BB16A" w14:textId="77777777" w:rsidR="000708B2" w:rsidRPr="00DB769A" w:rsidRDefault="00000000">
      <w:pPr>
        <w:rPr>
          <w:rFonts w:ascii="宋体" w:eastAsia="宋体" w:hAnsi="宋体"/>
          <w:lang w:eastAsia="zh-CN"/>
        </w:rPr>
      </w:pPr>
      <w:r w:rsidRPr="00DB769A">
        <w:rPr>
          <w:rFonts w:ascii="宋体" w:eastAsia="宋体" w:hAnsi="宋体"/>
          <w:lang w:eastAsia="zh-CN"/>
        </w:rPr>
        <w:t>• 正式汇报材料：帮助团队整理项目材料，包括演示文稿、项目说明书、团队介绍等。</w:t>
      </w:r>
    </w:p>
    <w:p w14:paraId="501203A7" w14:textId="77777777" w:rsidR="000708B2" w:rsidRPr="00DB769A" w:rsidRDefault="00000000">
      <w:pPr>
        <w:rPr>
          <w:rFonts w:ascii="宋体" w:eastAsia="宋体" w:hAnsi="宋体"/>
          <w:lang w:eastAsia="zh-CN"/>
        </w:rPr>
      </w:pPr>
      <w:r w:rsidRPr="00DB769A">
        <w:rPr>
          <w:rFonts w:ascii="宋体" w:eastAsia="宋体" w:hAnsi="宋体"/>
          <w:lang w:eastAsia="zh-CN"/>
        </w:rPr>
        <w:t>• 心理辅导：缓解团队紧张情绪，提高自信心，确保每位成员在比赛时能够发挥最佳状态。</w:t>
      </w:r>
    </w:p>
    <w:p w14:paraId="5E22F6D5" w14:textId="77777777" w:rsidR="000708B2" w:rsidRPr="00DB769A" w:rsidRDefault="00000000">
      <w:pPr>
        <w:pStyle w:val="21"/>
        <w:rPr>
          <w:rFonts w:ascii="宋体" w:eastAsia="宋体" w:hAnsi="宋体"/>
          <w:lang w:eastAsia="zh-CN"/>
        </w:rPr>
      </w:pPr>
      <w:r w:rsidRPr="00DB769A">
        <w:rPr>
          <w:rFonts w:ascii="宋体" w:eastAsia="宋体" w:hAnsi="宋体"/>
          <w:lang w:eastAsia="zh-CN"/>
        </w:rPr>
        <w:t>7. 赛后总结</w:t>
      </w:r>
    </w:p>
    <w:p w14:paraId="7E64290F" w14:textId="77777777" w:rsidR="000708B2" w:rsidRPr="00DB769A" w:rsidRDefault="00000000">
      <w:pPr>
        <w:rPr>
          <w:rFonts w:ascii="宋体" w:eastAsia="宋体" w:hAnsi="宋体"/>
          <w:lang w:eastAsia="zh-CN"/>
        </w:rPr>
      </w:pPr>
      <w:r w:rsidRPr="00DB769A">
        <w:rPr>
          <w:rFonts w:ascii="宋体" w:eastAsia="宋体" w:hAnsi="宋体"/>
          <w:lang w:eastAsia="zh-CN"/>
        </w:rPr>
        <w:t>• 项目复盘：赛后进行项目总结，回顾比赛过程中的优点和不足，总结经验教训。</w:t>
      </w:r>
    </w:p>
    <w:p w14:paraId="638822ED" w14:textId="77777777" w:rsidR="000708B2" w:rsidRPr="00DB769A" w:rsidRDefault="00000000">
      <w:pPr>
        <w:rPr>
          <w:rFonts w:ascii="宋体" w:eastAsia="宋体" w:hAnsi="宋体"/>
          <w:lang w:eastAsia="zh-CN"/>
        </w:rPr>
      </w:pPr>
      <w:r w:rsidRPr="00DB769A">
        <w:rPr>
          <w:rFonts w:ascii="宋体" w:eastAsia="宋体" w:hAnsi="宋体"/>
          <w:lang w:eastAsia="zh-CN"/>
        </w:rPr>
        <w:t>• 未来规划：探讨项目的后续发展方向，并对团队成员的成长提供建议和指导。</w:t>
      </w:r>
    </w:p>
    <w:p w14:paraId="78B0CF50" w14:textId="77777777" w:rsidR="000708B2" w:rsidRPr="00DB769A" w:rsidRDefault="00000000">
      <w:pPr>
        <w:pStyle w:val="21"/>
        <w:rPr>
          <w:rFonts w:ascii="宋体" w:eastAsia="宋体" w:hAnsi="宋体"/>
          <w:lang w:eastAsia="zh-CN"/>
        </w:rPr>
      </w:pPr>
      <w:r w:rsidRPr="00DB769A">
        <w:rPr>
          <w:rFonts w:ascii="宋体" w:eastAsia="宋体" w:hAnsi="宋体"/>
          <w:lang w:eastAsia="zh-CN"/>
        </w:rPr>
        <w:t>辅助支持</w:t>
      </w:r>
    </w:p>
    <w:p w14:paraId="320E1B83" w14:textId="77777777" w:rsidR="000708B2" w:rsidRPr="00DB769A" w:rsidRDefault="00000000">
      <w:pPr>
        <w:rPr>
          <w:rFonts w:ascii="宋体" w:eastAsia="宋体" w:hAnsi="宋体"/>
          <w:lang w:eastAsia="zh-CN"/>
        </w:rPr>
      </w:pPr>
      <w:r w:rsidRPr="00DB769A">
        <w:rPr>
          <w:rFonts w:ascii="宋体" w:eastAsia="宋体" w:hAnsi="宋体"/>
          <w:lang w:eastAsia="zh-CN"/>
        </w:rPr>
        <w:t>• 资源对接：提供相关的学习资源、行业联系等，为团队项目提供更多支持。</w:t>
      </w:r>
    </w:p>
    <w:p w14:paraId="62423659" w14:textId="77777777" w:rsidR="000708B2" w:rsidRPr="00DB769A" w:rsidRDefault="00000000">
      <w:pPr>
        <w:rPr>
          <w:rFonts w:ascii="宋体" w:eastAsia="宋体" w:hAnsi="宋体"/>
          <w:lang w:eastAsia="zh-CN"/>
        </w:rPr>
      </w:pPr>
      <w:r w:rsidRPr="00DB769A">
        <w:rPr>
          <w:rFonts w:ascii="宋体" w:eastAsia="宋体" w:hAnsi="宋体"/>
          <w:lang w:eastAsia="zh-CN"/>
        </w:rPr>
        <w:t>• 经验分享：邀请往届获奖者或优秀项目团队分享经验，为参赛团队提供参考。</w:t>
      </w:r>
    </w:p>
    <w:p w14:paraId="212BD24B" w14:textId="77777777" w:rsidR="008A7177" w:rsidRDefault="00000000">
      <w:pPr>
        <w:pStyle w:val="21"/>
        <w:rPr>
          <w:lang w:eastAsia="zh-CN"/>
        </w:rPr>
      </w:pPr>
      <w:r>
        <w:rPr>
          <w:lang w:eastAsia="zh-CN"/>
        </w:rPr>
        <w:t>强化项目背景</w:t>
      </w:r>
    </w:p>
    <w:p w14:paraId="292F588C" w14:textId="77777777" w:rsidR="008A7177" w:rsidRDefault="00000000">
      <w:pPr>
        <w:rPr>
          <w:lang w:eastAsia="zh-CN"/>
        </w:rPr>
      </w:pPr>
      <w:r>
        <w:rPr>
          <w:lang w:eastAsia="zh-CN"/>
        </w:rPr>
        <w:t>增加市场数据支持：提供数据来说明校园电子商务领域的潜力，例如市场规模、消费习惯分析。</w:t>
      </w:r>
    </w:p>
    <w:p w14:paraId="1864A969" w14:textId="77777777" w:rsidR="008A7177" w:rsidRDefault="00000000">
      <w:pPr>
        <w:rPr>
          <w:lang w:eastAsia="zh-CN"/>
        </w:rPr>
      </w:pPr>
      <w:r>
        <w:rPr>
          <w:lang w:eastAsia="zh-CN"/>
        </w:rPr>
        <w:t>突出创新性：强调已有业务和即将开发业务的新颖之处，比如独特的服务模式或技术。</w:t>
      </w:r>
    </w:p>
    <w:p w14:paraId="68C3DD9C" w14:textId="77777777" w:rsidR="008A7177" w:rsidRDefault="00000000">
      <w:pPr>
        <w:pStyle w:val="21"/>
        <w:rPr>
          <w:lang w:eastAsia="zh-CN"/>
        </w:rPr>
      </w:pPr>
      <w:r>
        <w:rPr>
          <w:lang w:eastAsia="zh-CN"/>
        </w:rPr>
        <w:lastRenderedPageBreak/>
        <w:t>细化指导流程</w:t>
      </w:r>
    </w:p>
    <w:p w14:paraId="3D1999EA" w14:textId="77777777" w:rsidR="008A7177" w:rsidRDefault="00000000">
      <w:pPr>
        <w:rPr>
          <w:lang w:eastAsia="zh-CN"/>
        </w:rPr>
      </w:pPr>
      <w:r>
        <w:rPr>
          <w:lang w:eastAsia="zh-CN"/>
        </w:rPr>
        <w:t>任务分解表：将任务细分到每周或每阶段，明确每个小组和成员的具体职责。</w:t>
      </w:r>
    </w:p>
    <w:p w14:paraId="1A328399" w14:textId="77777777" w:rsidR="008A7177" w:rsidRDefault="00000000">
      <w:pPr>
        <w:rPr>
          <w:lang w:eastAsia="zh-CN"/>
        </w:rPr>
      </w:pPr>
      <w:r>
        <w:rPr>
          <w:lang w:eastAsia="zh-CN"/>
        </w:rPr>
        <w:t>监督与反馈机制：规定指导员和团队的沟通频率和形式，比如每周的进度检查会议。</w:t>
      </w:r>
    </w:p>
    <w:p w14:paraId="1EEF330A" w14:textId="77777777" w:rsidR="008A7177" w:rsidRDefault="00000000">
      <w:pPr>
        <w:pStyle w:val="21"/>
        <w:rPr>
          <w:lang w:eastAsia="zh-CN"/>
        </w:rPr>
      </w:pPr>
      <w:r>
        <w:rPr>
          <w:lang w:eastAsia="zh-CN"/>
        </w:rPr>
        <w:t>补充案例学习</w:t>
      </w:r>
    </w:p>
    <w:p w14:paraId="5985D1C9" w14:textId="77777777" w:rsidR="008A7177" w:rsidRDefault="00000000">
      <w:pPr>
        <w:rPr>
          <w:lang w:eastAsia="zh-CN"/>
        </w:rPr>
      </w:pPr>
      <w:r>
        <w:rPr>
          <w:lang w:eastAsia="zh-CN"/>
        </w:rPr>
        <w:t>在调研阶段和方案设计阶段，加入对成功案例的分析，例如其他团队如何在校园市场中突破创新。</w:t>
      </w:r>
    </w:p>
    <w:p w14:paraId="7DCDECF9" w14:textId="77777777" w:rsidR="008A7177" w:rsidRDefault="00000000">
      <w:pPr>
        <w:pStyle w:val="21"/>
        <w:rPr>
          <w:lang w:eastAsia="zh-CN"/>
        </w:rPr>
      </w:pPr>
      <w:r>
        <w:rPr>
          <w:lang w:eastAsia="zh-CN"/>
        </w:rPr>
        <w:t>丰富评估与优化</w:t>
      </w:r>
    </w:p>
    <w:p w14:paraId="60090E4E" w14:textId="77777777" w:rsidR="008A7177" w:rsidRDefault="00000000">
      <w:pPr>
        <w:rPr>
          <w:lang w:eastAsia="zh-CN"/>
        </w:rPr>
      </w:pPr>
      <w:r>
        <w:rPr>
          <w:lang w:eastAsia="zh-CN"/>
        </w:rPr>
        <w:t>在</w:t>
      </w:r>
      <w:r>
        <w:rPr>
          <w:lang w:eastAsia="zh-CN"/>
        </w:rPr>
        <w:t>“</w:t>
      </w:r>
      <w:r>
        <w:rPr>
          <w:lang w:eastAsia="zh-CN"/>
        </w:rPr>
        <w:t>模拟路演与反馈</w:t>
      </w:r>
      <w:r>
        <w:rPr>
          <w:lang w:eastAsia="zh-CN"/>
        </w:rPr>
        <w:t>”</w:t>
      </w:r>
      <w:r>
        <w:rPr>
          <w:lang w:eastAsia="zh-CN"/>
        </w:rPr>
        <w:t>部分，增加具体的评分标准，比如创新性、商业价值、技术可行性等维度的细分。</w:t>
      </w:r>
    </w:p>
    <w:p w14:paraId="5676BE4C" w14:textId="77777777" w:rsidR="008A7177" w:rsidRDefault="00000000">
      <w:pPr>
        <w:pStyle w:val="21"/>
        <w:rPr>
          <w:lang w:eastAsia="zh-CN"/>
        </w:rPr>
      </w:pPr>
      <w:r>
        <w:rPr>
          <w:lang w:eastAsia="zh-CN"/>
        </w:rPr>
        <w:t>增强赛后应用</w:t>
      </w:r>
    </w:p>
    <w:p w14:paraId="246F3C08" w14:textId="77777777" w:rsidR="008A7177" w:rsidRDefault="00000000">
      <w:pPr>
        <w:rPr>
          <w:lang w:eastAsia="zh-CN"/>
        </w:rPr>
      </w:pPr>
      <w:r>
        <w:rPr>
          <w:lang w:eastAsia="zh-CN"/>
        </w:rPr>
        <w:t>在</w:t>
      </w:r>
      <w:r>
        <w:rPr>
          <w:lang w:eastAsia="zh-CN"/>
        </w:rPr>
        <w:t>“</w:t>
      </w:r>
      <w:r>
        <w:rPr>
          <w:lang w:eastAsia="zh-CN"/>
        </w:rPr>
        <w:t>赛后总结</w:t>
      </w:r>
      <w:r>
        <w:rPr>
          <w:lang w:eastAsia="zh-CN"/>
        </w:rPr>
        <w:t>”</w:t>
      </w:r>
      <w:r>
        <w:rPr>
          <w:lang w:eastAsia="zh-CN"/>
        </w:rPr>
        <w:t>部分，规划一个具体的落地机制，将比赛中的项目转化为可持续的业务或产品。</w:t>
      </w:r>
    </w:p>
    <w:p w14:paraId="5A5ED140" w14:textId="77777777" w:rsidR="008A7177" w:rsidRDefault="00000000">
      <w:pPr>
        <w:pStyle w:val="21"/>
        <w:rPr>
          <w:lang w:eastAsia="zh-CN"/>
        </w:rPr>
      </w:pPr>
      <w:r>
        <w:rPr>
          <w:lang w:eastAsia="zh-CN"/>
        </w:rPr>
        <w:t>时间规划模板</w:t>
      </w:r>
    </w:p>
    <w:p w14:paraId="028E75FF" w14:textId="77777777" w:rsidR="008A7177" w:rsidRDefault="00000000">
      <w:pPr>
        <w:rPr>
          <w:lang w:eastAsia="zh-CN"/>
        </w:rPr>
      </w:pPr>
      <w:r>
        <w:rPr>
          <w:lang w:eastAsia="zh-CN"/>
        </w:rPr>
        <w:t>具体的时间规划模板如下：</w:t>
      </w:r>
    </w:p>
    <w:p w14:paraId="2E5160C6" w14:textId="77777777" w:rsidR="008A7177" w:rsidRDefault="00000000">
      <w:pPr>
        <w:rPr>
          <w:lang w:eastAsia="zh-CN"/>
        </w:rPr>
      </w:pPr>
      <w:r>
        <w:rPr>
          <w:lang w:eastAsia="zh-CN"/>
        </w:rPr>
        <w:t xml:space="preserve">| </w:t>
      </w:r>
      <w:r>
        <w:rPr>
          <w:lang w:eastAsia="zh-CN"/>
        </w:rPr>
        <w:t>阶段</w:t>
      </w:r>
      <w:r>
        <w:rPr>
          <w:lang w:eastAsia="zh-CN"/>
        </w:rPr>
        <w:t xml:space="preserve">              | </w:t>
      </w:r>
      <w:r>
        <w:rPr>
          <w:lang w:eastAsia="zh-CN"/>
        </w:rPr>
        <w:t>时间节点</w:t>
      </w:r>
      <w:r>
        <w:rPr>
          <w:lang w:eastAsia="zh-CN"/>
        </w:rPr>
        <w:t xml:space="preserve">       | </w:t>
      </w:r>
      <w:r>
        <w:rPr>
          <w:lang w:eastAsia="zh-CN"/>
        </w:rPr>
        <w:t>任务内容</w:t>
      </w:r>
      <w:r>
        <w:rPr>
          <w:lang w:eastAsia="zh-CN"/>
        </w:rPr>
        <w:t xml:space="preserve">                                  | </w:t>
      </w:r>
      <w:r>
        <w:rPr>
          <w:lang w:eastAsia="zh-CN"/>
        </w:rPr>
        <w:t>负责人</w:t>
      </w:r>
      <w:r>
        <w:rPr>
          <w:lang w:eastAsia="zh-CN"/>
        </w:rPr>
        <w:t xml:space="preserve">     |</w:t>
      </w:r>
    </w:p>
    <w:p w14:paraId="02FA5B0F" w14:textId="77777777" w:rsidR="008A7177" w:rsidRDefault="00000000">
      <w:pPr>
        <w:rPr>
          <w:lang w:eastAsia="zh-CN"/>
        </w:rPr>
      </w:pPr>
      <w:r>
        <w:rPr>
          <w:lang w:eastAsia="zh-CN"/>
        </w:rPr>
        <w:t>|-------------------|---------------|-----------------------------------------|-----------|</w:t>
      </w:r>
    </w:p>
    <w:p w14:paraId="598411BC" w14:textId="77777777" w:rsidR="008A7177" w:rsidRDefault="00000000">
      <w:pPr>
        <w:rPr>
          <w:lang w:eastAsia="zh-CN"/>
        </w:rPr>
      </w:pPr>
      <w:r>
        <w:rPr>
          <w:lang w:eastAsia="zh-CN"/>
        </w:rPr>
        <w:t>| **</w:t>
      </w:r>
      <w:r>
        <w:rPr>
          <w:lang w:eastAsia="zh-CN"/>
        </w:rPr>
        <w:t>准备阶段</w:t>
      </w:r>
      <w:r>
        <w:rPr>
          <w:lang w:eastAsia="zh-CN"/>
        </w:rPr>
        <w:t xml:space="preserve">**       | 1-2 </w:t>
      </w:r>
      <w:r>
        <w:rPr>
          <w:lang w:eastAsia="zh-CN"/>
        </w:rPr>
        <w:t>周</w:t>
      </w:r>
      <w:r>
        <w:rPr>
          <w:lang w:eastAsia="zh-CN"/>
        </w:rPr>
        <w:t xml:space="preserve">        | </w:t>
      </w:r>
      <w:r>
        <w:rPr>
          <w:lang w:eastAsia="zh-CN"/>
        </w:rPr>
        <w:t>市场调研、初步选题</w:t>
      </w:r>
      <w:r>
        <w:rPr>
          <w:lang w:eastAsia="zh-CN"/>
        </w:rPr>
        <w:t xml:space="preserve">                        | </w:t>
      </w:r>
      <w:r>
        <w:rPr>
          <w:lang w:eastAsia="zh-CN"/>
        </w:rPr>
        <w:t>全体</w:t>
      </w:r>
      <w:r>
        <w:rPr>
          <w:lang w:eastAsia="zh-CN"/>
        </w:rPr>
        <w:t xml:space="preserve">       |</w:t>
      </w:r>
    </w:p>
    <w:p w14:paraId="3AA9377C" w14:textId="77777777" w:rsidR="008A7177" w:rsidRDefault="00000000">
      <w:pPr>
        <w:rPr>
          <w:lang w:eastAsia="zh-CN"/>
        </w:rPr>
      </w:pPr>
      <w:r>
        <w:rPr>
          <w:lang w:eastAsia="zh-CN"/>
        </w:rPr>
        <w:t>| **</w:t>
      </w:r>
      <w:r>
        <w:rPr>
          <w:lang w:eastAsia="zh-CN"/>
        </w:rPr>
        <w:t>方案设计阶段</w:t>
      </w:r>
      <w:r>
        <w:rPr>
          <w:lang w:eastAsia="zh-CN"/>
        </w:rPr>
        <w:t xml:space="preserve">**   | 3-4 </w:t>
      </w:r>
      <w:r>
        <w:rPr>
          <w:lang w:eastAsia="zh-CN"/>
        </w:rPr>
        <w:t>周</w:t>
      </w:r>
      <w:r>
        <w:rPr>
          <w:lang w:eastAsia="zh-CN"/>
        </w:rPr>
        <w:t xml:space="preserve">        | </w:t>
      </w:r>
      <w:r>
        <w:rPr>
          <w:lang w:eastAsia="zh-CN"/>
        </w:rPr>
        <w:t>完成商业计划初稿，进行反馈与优化</w:t>
      </w:r>
      <w:r>
        <w:rPr>
          <w:lang w:eastAsia="zh-CN"/>
        </w:rPr>
        <w:t xml:space="preserve">           | </w:t>
      </w:r>
      <w:r>
        <w:rPr>
          <w:lang w:eastAsia="zh-CN"/>
        </w:rPr>
        <w:t>指导员、团队</w:t>
      </w:r>
      <w:r>
        <w:rPr>
          <w:lang w:eastAsia="zh-CN"/>
        </w:rPr>
        <w:t>|</w:t>
      </w:r>
    </w:p>
    <w:p w14:paraId="08C266E4" w14:textId="77777777" w:rsidR="008A7177" w:rsidRDefault="00000000">
      <w:pPr>
        <w:rPr>
          <w:lang w:eastAsia="zh-CN"/>
        </w:rPr>
      </w:pPr>
      <w:r>
        <w:rPr>
          <w:lang w:eastAsia="zh-CN"/>
        </w:rPr>
        <w:t>| **</w:t>
      </w:r>
      <w:r>
        <w:rPr>
          <w:lang w:eastAsia="zh-CN"/>
        </w:rPr>
        <w:t>执行阶段</w:t>
      </w:r>
      <w:r>
        <w:rPr>
          <w:lang w:eastAsia="zh-CN"/>
        </w:rPr>
        <w:t xml:space="preserve">**       | 5-8 </w:t>
      </w:r>
      <w:r>
        <w:rPr>
          <w:lang w:eastAsia="zh-CN"/>
        </w:rPr>
        <w:t>周</w:t>
      </w:r>
      <w:r>
        <w:rPr>
          <w:lang w:eastAsia="zh-CN"/>
        </w:rPr>
        <w:t xml:space="preserve">        | </w:t>
      </w:r>
      <w:r>
        <w:rPr>
          <w:lang w:eastAsia="zh-CN"/>
        </w:rPr>
        <w:t>技术开发与测试、推广策略制定</w:t>
      </w:r>
      <w:r>
        <w:rPr>
          <w:lang w:eastAsia="zh-CN"/>
        </w:rPr>
        <w:t xml:space="preserve">              | </w:t>
      </w:r>
      <w:r>
        <w:rPr>
          <w:lang w:eastAsia="zh-CN"/>
        </w:rPr>
        <w:t>技术组、营销组</w:t>
      </w:r>
      <w:r>
        <w:rPr>
          <w:lang w:eastAsia="zh-CN"/>
        </w:rPr>
        <w:t>|</w:t>
      </w:r>
    </w:p>
    <w:p w14:paraId="24F20050" w14:textId="77777777" w:rsidR="008A7177" w:rsidRDefault="00000000">
      <w:pPr>
        <w:rPr>
          <w:lang w:eastAsia="zh-CN"/>
        </w:rPr>
      </w:pPr>
      <w:r>
        <w:rPr>
          <w:lang w:eastAsia="zh-CN"/>
        </w:rPr>
        <w:t>| **</w:t>
      </w:r>
      <w:proofErr w:type="gramStart"/>
      <w:r>
        <w:rPr>
          <w:lang w:eastAsia="zh-CN"/>
        </w:rPr>
        <w:t>模拟路</w:t>
      </w:r>
      <w:proofErr w:type="gramEnd"/>
      <w:r>
        <w:rPr>
          <w:lang w:eastAsia="zh-CN"/>
        </w:rPr>
        <w:t>演</w:t>
      </w:r>
      <w:r>
        <w:rPr>
          <w:lang w:eastAsia="zh-CN"/>
        </w:rPr>
        <w:t xml:space="preserve">**       | 9 </w:t>
      </w:r>
      <w:r>
        <w:rPr>
          <w:lang w:eastAsia="zh-CN"/>
        </w:rPr>
        <w:t>周</w:t>
      </w:r>
      <w:r>
        <w:rPr>
          <w:lang w:eastAsia="zh-CN"/>
        </w:rPr>
        <w:t xml:space="preserve">          | </w:t>
      </w:r>
      <w:r>
        <w:rPr>
          <w:lang w:eastAsia="zh-CN"/>
        </w:rPr>
        <w:t>完成演讲训练与材料准备</w:t>
      </w:r>
      <w:r>
        <w:rPr>
          <w:lang w:eastAsia="zh-CN"/>
        </w:rPr>
        <w:t xml:space="preserve">                    | </w:t>
      </w:r>
      <w:r>
        <w:rPr>
          <w:lang w:eastAsia="zh-CN"/>
        </w:rPr>
        <w:t>全体</w:t>
      </w:r>
      <w:r>
        <w:rPr>
          <w:lang w:eastAsia="zh-CN"/>
        </w:rPr>
        <w:t xml:space="preserve">       |</w:t>
      </w:r>
    </w:p>
    <w:p w14:paraId="7302BB7A" w14:textId="77777777" w:rsidR="008A7177" w:rsidRDefault="00000000">
      <w:pPr>
        <w:rPr>
          <w:lang w:eastAsia="zh-CN"/>
        </w:rPr>
      </w:pPr>
      <w:r>
        <w:rPr>
          <w:lang w:eastAsia="zh-CN"/>
        </w:rPr>
        <w:t>| **</w:t>
      </w:r>
      <w:r>
        <w:rPr>
          <w:lang w:eastAsia="zh-CN"/>
        </w:rPr>
        <w:t>赛前准备</w:t>
      </w:r>
      <w:r>
        <w:rPr>
          <w:lang w:eastAsia="zh-CN"/>
        </w:rPr>
        <w:t xml:space="preserve">**       | 10 </w:t>
      </w:r>
      <w:r>
        <w:rPr>
          <w:lang w:eastAsia="zh-CN"/>
        </w:rPr>
        <w:t>周</w:t>
      </w:r>
      <w:r>
        <w:rPr>
          <w:lang w:eastAsia="zh-CN"/>
        </w:rPr>
        <w:t xml:space="preserve">         | </w:t>
      </w:r>
      <w:r>
        <w:rPr>
          <w:lang w:eastAsia="zh-CN"/>
        </w:rPr>
        <w:t>整理正式材料，心理辅导</w:t>
      </w:r>
      <w:r>
        <w:rPr>
          <w:lang w:eastAsia="zh-CN"/>
        </w:rPr>
        <w:t xml:space="preserve">                   | </w:t>
      </w:r>
      <w:r>
        <w:rPr>
          <w:lang w:eastAsia="zh-CN"/>
        </w:rPr>
        <w:t>指导员</w:t>
      </w:r>
      <w:r>
        <w:rPr>
          <w:lang w:eastAsia="zh-CN"/>
        </w:rPr>
        <w:t xml:space="preserve">     |</w:t>
      </w:r>
    </w:p>
    <w:p w14:paraId="4ADF1CEC" w14:textId="77777777" w:rsidR="008A7177" w:rsidRDefault="00000000">
      <w:pPr>
        <w:rPr>
          <w:rFonts w:eastAsia="宋体"/>
          <w:lang w:eastAsia="zh-CN"/>
        </w:rPr>
      </w:pPr>
      <w:r>
        <w:rPr>
          <w:lang w:eastAsia="zh-CN"/>
        </w:rPr>
        <w:t>| **</w:t>
      </w:r>
      <w:r>
        <w:rPr>
          <w:lang w:eastAsia="zh-CN"/>
        </w:rPr>
        <w:t>赛后总结</w:t>
      </w:r>
      <w:r>
        <w:rPr>
          <w:lang w:eastAsia="zh-CN"/>
        </w:rPr>
        <w:t xml:space="preserve">**       | </w:t>
      </w:r>
      <w:r>
        <w:rPr>
          <w:lang w:eastAsia="zh-CN"/>
        </w:rPr>
        <w:t>比赛结束后一周</w:t>
      </w:r>
      <w:r>
        <w:rPr>
          <w:lang w:eastAsia="zh-CN"/>
        </w:rPr>
        <w:t xml:space="preserve"> | </w:t>
      </w:r>
      <w:r>
        <w:rPr>
          <w:lang w:eastAsia="zh-CN"/>
        </w:rPr>
        <w:t>项目复盘与未来规划</w:t>
      </w:r>
      <w:r>
        <w:rPr>
          <w:lang w:eastAsia="zh-CN"/>
        </w:rPr>
        <w:t xml:space="preserve">                       | </w:t>
      </w:r>
      <w:r>
        <w:rPr>
          <w:lang w:eastAsia="zh-CN"/>
        </w:rPr>
        <w:t>全体</w:t>
      </w:r>
      <w:r>
        <w:rPr>
          <w:lang w:eastAsia="zh-CN"/>
        </w:rPr>
        <w:t xml:space="preserve">       |</w:t>
      </w:r>
    </w:p>
    <w:p w14:paraId="0AA046C5" w14:textId="77777777" w:rsidR="00506A80" w:rsidRPr="00506A80" w:rsidRDefault="00506A80" w:rsidP="00506A80">
      <w:pPr>
        <w:numPr>
          <w:ilvl w:val="0"/>
          <w:numId w:val="11"/>
        </w:numPr>
        <w:rPr>
          <w:rFonts w:eastAsia="宋体"/>
          <w:lang w:eastAsia="zh-CN"/>
        </w:rPr>
      </w:pPr>
      <w:proofErr w:type="gramStart"/>
      <w:r w:rsidRPr="00506A80">
        <w:rPr>
          <w:rFonts w:eastAsia="宋体"/>
          <w:b/>
          <w:bCs/>
          <w:lang w:eastAsia="zh-CN"/>
        </w:rPr>
        <w:lastRenderedPageBreak/>
        <w:t>传统电</w:t>
      </w:r>
      <w:proofErr w:type="gramEnd"/>
      <w:r w:rsidRPr="00506A80">
        <w:rPr>
          <w:rFonts w:eastAsia="宋体"/>
          <w:b/>
          <w:bCs/>
          <w:lang w:eastAsia="zh-CN"/>
        </w:rPr>
        <w:t>商赛道</w:t>
      </w:r>
    </w:p>
    <w:p w14:paraId="41C7B282" w14:textId="77777777" w:rsidR="00506A80" w:rsidRPr="00506A80" w:rsidRDefault="00506A80" w:rsidP="00506A80">
      <w:pPr>
        <w:numPr>
          <w:ilvl w:val="1"/>
          <w:numId w:val="11"/>
        </w:numPr>
        <w:rPr>
          <w:rFonts w:eastAsia="宋体"/>
          <w:lang w:eastAsia="zh-CN"/>
        </w:rPr>
      </w:pPr>
      <w:r w:rsidRPr="00506A80">
        <w:rPr>
          <w:rFonts w:eastAsia="宋体"/>
          <w:b/>
          <w:bCs/>
          <w:lang w:eastAsia="zh-CN"/>
        </w:rPr>
        <w:t>项目示例</w:t>
      </w:r>
      <w:proofErr w:type="gramStart"/>
      <w:r w:rsidRPr="00506A80">
        <w:rPr>
          <w:rFonts w:eastAsia="宋体"/>
          <w:b/>
          <w:bCs/>
          <w:lang w:eastAsia="zh-CN"/>
        </w:rPr>
        <w:t>一</w:t>
      </w:r>
      <w:proofErr w:type="gramEnd"/>
      <w:r w:rsidRPr="00506A80">
        <w:rPr>
          <w:rFonts w:eastAsia="宋体"/>
          <w:b/>
          <w:bCs/>
          <w:lang w:eastAsia="zh-CN"/>
        </w:rPr>
        <w:t>：个性化商品推荐引擎优化项目</w:t>
      </w:r>
    </w:p>
    <w:p w14:paraId="2517EEE2" w14:textId="77777777" w:rsidR="00506A80" w:rsidRPr="00506A80" w:rsidRDefault="00506A80" w:rsidP="00506A80">
      <w:pPr>
        <w:numPr>
          <w:ilvl w:val="2"/>
          <w:numId w:val="11"/>
        </w:numPr>
        <w:rPr>
          <w:rFonts w:eastAsia="宋体"/>
          <w:lang w:eastAsia="zh-CN"/>
        </w:rPr>
      </w:pPr>
      <w:r w:rsidRPr="00506A80">
        <w:rPr>
          <w:rFonts w:eastAsia="宋体"/>
          <w:lang w:eastAsia="zh-CN"/>
        </w:rPr>
        <w:t>利用大数据分析技术收集和分析消费者的多维度数据，如年龄、性别、地域、购买历史、浏览时长等。</w:t>
      </w:r>
    </w:p>
    <w:p w14:paraId="22341CC9" w14:textId="77777777" w:rsidR="00506A80" w:rsidRPr="00506A80" w:rsidRDefault="00506A80" w:rsidP="00506A80">
      <w:pPr>
        <w:numPr>
          <w:ilvl w:val="2"/>
          <w:numId w:val="11"/>
        </w:numPr>
        <w:rPr>
          <w:rFonts w:eastAsia="宋体"/>
          <w:lang w:eastAsia="zh-CN"/>
        </w:rPr>
      </w:pPr>
      <w:r w:rsidRPr="00506A80">
        <w:rPr>
          <w:rFonts w:eastAsia="宋体"/>
          <w:lang w:eastAsia="zh-CN"/>
        </w:rPr>
        <w:t>开发新的算法模型，不仅仅基于热门商品推荐，而是根据每个消费者的独特消费画像进行精准推荐。</w:t>
      </w:r>
    </w:p>
    <w:p w14:paraId="444105D7" w14:textId="77777777" w:rsidR="00506A80" w:rsidRPr="00506A80" w:rsidRDefault="00506A80" w:rsidP="00506A80">
      <w:pPr>
        <w:numPr>
          <w:ilvl w:val="2"/>
          <w:numId w:val="11"/>
        </w:numPr>
        <w:rPr>
          <w:rFonts w:eastAsia="宋体"/>
          <w:lang w:eastAsia="zh-CN"/>
        </w:rPr>
      </w:pPr>
      <w:r w:rsidRPr="00506A80">
        <w:rPr>
          <w:rFonts w:eastAsia="宋体"/>
          <w:lang w:eastAsia="zh-CN"/>
        </w:rPr>
        <w:t>与电商平台合作，将该推荐引擎嵌入平台，通过</w:t>
      </w:r>
      <w:r w:rsidRPr="00506A80">
        <w:rPr>
          <w:rFonts w:eastAsia="宋体"/>
          <w:lang w:eastAsia="zh-CN"/>
        </w:rPr>
        <w:t>A/B</w:t>
      </w:r>
      <w:r w:rsidRPr="00506A80">
        <w:rPr>
          <w:rFonts w:eastAsia="宋体"/>
          <w:lang w:eastAsia="zh-CN"/>
        </w:rPr>
        <w:t>测试对比优化前后的商品转化率、用户停留时长等指标，以验证项目效果。</w:t>
      </w:r>
    </w:p>
    <w:p w14:paraId="0D89D323" w14:textId="77777777" w:rsidR="00506A80" w:rsidRPr="00506A80" w:rsidRDefault="00506A80" w:rsidP="00506A80">
      <w:pPr>
        <w:numPr>
          <w:ilvl w:val="1"/>
          <w:numId w:val="11"/>
        </w:numPr>
        <w:rPr>
          <w:rFonts w:eastAsia="宋体"/>
          <w:lang w:eastAsia="zh-CN"/>
        </w:rPr>
      </w:pPr>
      <w:r w:rsidRPr="00506A80">
        <w:rPr>
          <w:rFonts w:eastAsia="宋体"/>
          <w:b/>
          <w:bCs/>
          <w:lang w:eastAsia="zh-CN"/>
        </w:rPr>
        <w:t>项目示例二：</w:t>
      </w:r>
      <w:proofErr w:type="gramStart"/>
      <w:r w:rsidRPr="00506A80">
        <w:rPr>
          <w:rFonts w:eastAsia="宋体"/>
          <w:b/>
          <w:bCs/>
          <w:lang w:eastAsia="zh-CN"/>
        </w:rPr>
        <w:t>传统电</w:t>
      </w:r>
      <w:proofErr w:type="gramEnd"/>
      <w:r w:rsidRPr="00506A80">
        <w:rPr>
          <w:rFonts w:eastAsia="宋体"/>
          <w:b/>
          <w:bCs/>
          <w:lang w:eastAsia="zh-CN"/>
        </w:rPr>
        <w:t>商售后服务创新项目</w:t>
      </w:r>
    </w:p>
    <w:p w14:paraId="7B75AADF" w14:textId="77777777" w:rsidR="00506A80" w:rsidRPr="00506A80" w:rsidRDefault="00506A80" w:rsidP="00506A80">
      <w:pPr>
        <w:numPr>
          <w:ilvl w:val="2"/>
          <w:numId w:val="11"/>
        </w:numPr>
        <w:rPr>
          <w:rFonts w:eastAsia="宋体"/>
          <w:lang w:eastAsia="zh-CN"/>
        </w:rPr>
      </w:pPr>
      <w:r w:rsidRPr="00506A80">
        <w:rPr>
          <w:rFonts w:eastAsia="宋体"/>
          <w:lang w:eastAsia="zh-CN"/>
        </w:rPr>
        <w:t>建立</w:t>
      </w:r>
      <w:proofErr w:type="gramStart"/>
      <w:r w:rsidRPr="00506A80">
        <w:rPr>
          <w:rFonts w:eastAsia="宋体"/>
          <w:lang w:eastAsia="zh-CN"/>
        </w:rPr>
        <w:t>全渠道</w:t>
      </w:r>
      <w:proofErr w:type="gramEnd"/>
      <w:r w:rsidRPr="00506A80">
        <w:rPr>
          <w:rFonts w:eastAsia="宋体"/>
          <w:lang w:eastAsia="zh-CN"/>
        </w:rPr>
        <w:t>售后服务平台，</w:t>
      </w:r>
      <w:proofErr w:type="gramStart"/>
      <w:r w:rsidRPr="00506A80">
        <w:rPr>
          <w:rFonts w:eastAsia="宋体"/>
          <w:lang w:eastAsia="zh-CN"/>
        </w:rPr>
        <w:t>整合线上客</w:t>
      </w:r>
      <w:proofErr w:type="gramEnd"/>
      <w:r w:rsidRPr="00506A80">
        <w:rPr>
          <w:rFonts w:eastAsia="宋体"/>
          <w:lang w:eastAsia="zh-CN"/>
        </w:rPr>
        <w:t>服、电话客服、社交媒体客服等多种渠道的售后咨询。</w:t>
      </w:r>
    </w:p>
    <w:p w14:paraId="6C291FF3" w14:textId="77777777" w:rsidR="00506A80" w:rsidRPr="00506A80" w:rsidRDefault="00506A80" w:rsidP="00506A80">
      <w:pPr>
        <w:numPr>
          <w:ilvl w:val="2"/>
          <w:numId w:val="11"/>
        </w:numPr>
        <w:rPr>
          <w:rFonts w:eastAsia="宋体"/>
          <w:lang w:eastAsia="zh-CN"/>
        </w:rPr>
      </w:pPr>
      <w:r w:rsidRPr="00506A80">
        <w:rPr>
          <w:rFonts w:eastAsia="宋体"/>
          <w:lang w:eastAsia="zh-CN"/>
        </w:rPr>
        <w:t>引入智能客服机器人，通过自然语言处理技术，能够自动解答常见问题，提高售后响应速度。</w:t>
      </w:r>
    </w:p>
    <w:p w14:paraId="00BB9FB2" w14:textId="77777777" w:rsidR="00506A80" w:rsidRPr="00506A80" w:rsidRDefault="00506A80" w:rsidP="00506A80">
      <w:pPr>
        <w:numPr>
          <w:ilvl w:val="2"/>
          <w:numId w:val="11"/>
        </w:numPr>
        <w:rPr>
          <w:rFonts w:eastAsia="宋体"/>
          <w:lang w:eastAsia="zh-CN"/>
        </w:rPr>
      </w:pPr>
      <w:r w:rsidRPr="00506A80">
        <w:rPr>
          <w:rFonts w:eastAsia="宋体"/>
          <w:lang w:eastAsia="zh-CN"/>
        </w:rPr>
        <w:t>对于复杂问题，建立工单系统，能够实时跟踪处理进度，并在售后流程结束后对消费者进行满意度调查，根据反馈不断改进售后服务流程。</w:t>
      </w:r>
    </w:p>
    <w:p w14:paraId="38EA313A" w14:textId="77777777" w:rsidR="00506A80" w:rsidRPr="00506A80" w:rsidRDefault="00506A80" w:rsidP="00506A80">
      <w:pPr>
        <w:numPr>
          <w:ilvl w:val="0"/>
          <w:numId w:val="11"/>
        </w:numPr>
        <w:rPr>
          <w:rFonts w:eastAsia="宋体"/>
          <w:lang w:eastAsia="zh-CN"/>
        </w:rPr>
      </w:pPr>
      <w:r w:rsidRPr="00506A80">
        <w:rPr>
          <w:rFonts w:eastAsia="宋体"/>
          <w:b/>
          <w:bCs/>
          <w:lang w:eastAsia="zh-CN"/>
        </w:rPr>
        <w:t>跨境电商赛道</w:t>
      </w:r>
    </w:p>
    <w:p w14:paraId="2A19FEC5" w14:textId="77777777" w:rsidR="00506A80" w:rsidRPr="00506A80" w:rsidRDefault="00506A80" w:rsidP="00506A80">
      <w:pPr>
        <w:numPr>
          <w:ilvl w:val="1"/>
          <w:numId w:val="11"/>
        </w:numPr>
        <w:rPr>
          <w:rFonts w:eastAsia="宋体"/>
          <w:lang w:eastAsia="zh-CN"/>
        </w:rPr>
      </w:pPr>
      <w:r w:rsidRPr="00506A80">
        <w:rPr>
          <w:rFonts w:eastAsia="宋体"/>
          <w:b/>
          <w:bCs/>
          <w:lang w:eastAsia="zh-CN"/>
        </w:rPr>
        <w:t>项目示例二：跨境文化营销项目</w:t>
      </w:r>
    </w:p>
    <w:p w14:paraId="424F8B41" w14:textId="77777777" w:rsidR="00506A80" w:rsidRPr="00506A80" w:rsidRDefault="00506A80" w:rsidP="00506A80">
      <w:pPr>
        <w:numPr>
          <w:ilvl w:val="2"/>
          <w:numId w:val="11"/>
        </w:numPr>
        <w:rPr>
          <w:rFonts w:eastAsia="宋体"/>
          <w:lang w:eastAsia="zh-CN"/>
        </w:rPr>
      </w:pPr>
      <w:r w:rsidRPr="00506A80">
        <w:rPr>
          <w:rFonts w:eastAsia="宋体"/>
          <w:lang w:eastAsia="zh-CN"/>
        </w:rPr>
        <w:t>针对特定目标市场，深入研究当地文化习俗、消费偏好等。例如，针对欧美市场，挖掘中国传统文化元素与现代产品的结合点。</w:t>
      </w:r>
    </w:p>
    <w:p w14:paraId="009E2598" w14:textId="77777777" w:rsidR="00506A80" w:rsidRPr="00506A80" w:rsidRDefault="00506A80" w:rsidP="00506A80">
      <w:pPr>
        <w:numPr>
          <w:ilvl w:val="2"/>
          <w:numId w:val="11"/>
        </w:numPr>
        <w:rPr>
          <w:rFonts w:eastAsia="宋体"/>
          <w:lang w:eastAsia="zh-CN"/>
        </w:rPr>
      </w:pPr>
      <w:r w:rsidRPr="00506A80">
        <w:rPr>
          <w:rFonts w:eastAsia="宋体"/>
          <w:lang w:eastAsia="zh-CN"/>
        </w:rPr>
        <w:t>制定文化营销策略，如通过当地社交</w:t>
      </w:r>
      <w:proofErr w:type="gramStart"/>
      <w:r w:rsidRPr="00506A80">
        <w:rPr>
          <w:rFonts w:eastAsia="宋体"/>
          <w:lang w:eastAsia="zh-CN"/>
        </w:rPr>
        <w:t>媒体网红</w:t>
      </w:r>
      <w:proofErr w:type="gramEnd"/>
      <w:r w:rsidRPr="00506A80">
        <w:rPr>
          <w:rFonts w:eastAsia="宋体"/>
          <w:lang w:eastAsia="zh-CN"/>
        </w:rPr>
        <w:t>进行产品推广，制作符合当地文化语境的营销内容，包括视频、图片、故事等。</w:t>
      </w:r>
    </w:p>
    <w:p w14:paraId="4E14D7B0" w14:textId="77777777" w:rsidR="00506A80" w:rsidRPr="00506A80" w:rsidRDefault="00506A80" w:rsidP="00506A80">
      <w:pPr>
        <w:numPr>
          <w:ilvl w:val="2"/>
          <w:numId w:val="11"/>
        </w:numPr>
        <w:rPr>
          <w:rFonts w:eastAsia="宋体"/>
          <w:lang w:eastAsia="zh-CN"/>
        </w:rPr>
      </w:pPr>
      <w:r w:rsidRPr="00506A80">
        <w:rPr>
          <w:rFonts w:eastAsia="宋体"/>
          <w:lang w:eastAsia="zh-CN"/>
        </w:rPr>
        <w:t>开展跨境电商品牌文化建设，通过品牌故事、品牌价值观传播等方式，提升中国品牌在国际市场的知名度和美誉度。</w:t>
      </w:r>
    </w:p>
    <w:p w14:paraId="10A35FDF" w14:textId="77777777" w:rsidR="00506A80" w:rsidRPr="00506A80" w:rsidRDefault="00506A80" w:rsidP="00506A80">
      <w:pPr>
        <w:numPr>
          <w:ilvl w:val="0"/>
          <w:numId w:val="11"/>
        </w:numPr>
        <w:rPr>
          <w:rFonts w:eastAsia="宋体"/>
          <w:lang w:eastAsia="zh-CN"/>
        </w:rPr>
      </w:pPr>
      <w:r w:rsidRPr="00506A80">
        <w:rPr>
          <w:rFonts w:eastAsia="宋体"/>
          <w:b/>
          <w:bCs/>
          <w:lang w:eastAsia="zh-CN"/>
        </w:rPr>
        <w:t>农村电商赛道</w:t>
      </w:r>
    </w:p>
    <w:p w14:paraId="66A1A049" w14:textId="77777777" w:rsidR="00506A80" w:rsidRPr="00506A80" w:rsidRDefault="00506A80" w:rsidP="00506A80">
      <w:pPr>
        <w:numPr>
          <w:ilvl w:val="1"/>
          <w:numId w:val="11"/>
        </w:numPr>
        <w:rPr>
          <w:rFonts w:eastAsia="宋体"/>
          <w:lang w:eastAsia="zh-CN"/>
        </w:rPr>
      </w:pPr>
      <w:r w:rsidRPr="00506A80">
        <w:rPr>
          <w:rFonts w:eastAsia="宋体"/>
          <w:b/>
          <w:bCs/>
          <w:lang w:eastAsia="zh-CN"/>
        </w:rPr>
        <w:t>项目示例</w:t>
      </w:r>
      <w:proofErr w:type="gramStart"/>
      <w:r w:rsidRPr="00506A80">
        <w:rPr>
          <w:rFonts w:eastAsia="宋体"/>
          <w:b/>
          <w:bCs/>
          <w:lang w:eastAsia="zh-CN"/>
        </w:rPr>
        <w:t>一</w:t>
      </w:r>
      <w:proofErr w:type="gramEnd"/>
      <w:r w:rsidRPr="00506A80">
        <w:rPr>
          <w:rFonts w:eastAsia="宋体"/>
          <w:b/>
          <w:bCs/>
          <w:lang w:eastAsia="zh-CN"/>
        </w:rPr>
        <w:t>：农村特色农产品电商品牌打造项目</w:t>
      </w:r>
    </w:p>
    <w:p w14:paraId="618F0C26" w14:textId="77777777" w:rsidR="00506A80" w:rsidRPr="00506A80" w:rsidRDefault="00506A80" w:rsidP="00506A80">
      <w:pPr>
        <w:numPr>
          <w:ilvl w:val="2"/>
          <w:numId w:val="11"/>
        </w:numPr>
        <w:rPr>
          <w:rFonts w:eastAsia="宋体"/>
          <w:lang w:eastAsia="zh-CN"/>
        </w:rPr>
      </w:pPr>
      <w:r w:rsidRPr="00506A80">
        <w:rPr>
          <w:rFonts w:eastAsia="宋体"/>
          <w:lang w:eastAsia="zh-CN"/>
        </w:rPr>
        <w:t>深入挖掘农村地区的特色农产品，如一些稀有的山珍、传统的手工艺农产品等。</w:t>
      </w:r>
    </w:p>
    <w:p w14:paraId="47D202C5" w14:textId="77777777" w:rsidR="00506A80" w:rsidRPr="00506A80" w:rsidRDefault="00506A80" w:rsidP="00506A80">
      <w:pPr>
        <w:numPr>
          <w:ilvl w:val="2"/>
          <w:numId w:val="11"/>
        </w:numPr>
        <w:rPr>
          <w:rFonts w:eastAsia="宋体"/>
          <w:lang w:eastAsia="zh-CN"/>
        </w:rPr>
      </w:pPr>
      <w:r w:rsidRPr="00506A80">
        <w:rPr>
          <w:rFonts w:eastAsia="宋体"/>
          <w:lang w:eastAsia="zh-CN"/>
        </w:rPr>
        <w:lastRenderedPageBreak/>
        <w:t>进行品牌策划，包括品牌名称、品牌标识、品牌定位等。例如，将农产品与当地的自然风光、传统农耕文化相结合，打造具有地域特色的品牌形象。</w:t>
      </w:r>
    </w:p>
    <w:p w14:paraId="5EC107CC" w14:textId="77777777" w:rsidR="00506A80" w:rsidRPr="00506A80" w:rsidRDefault="00506A80" w:rsidP="00506A80">
      <w:pPr>
        <w:numPr>
          <w:ilvl w:val="2"/>
          <w:numId w:val="11"/>
        </w:numPr>
        <w:rPr>
          <w:rFonts w:eastAsia="宋体"/>
          <w:lang w:eastAsia="zh-CN"/>
        </w:rPr>
      </w:pPr>
      <w:r w:rsidRPr="00506A80">
        <w:rPr>
          <w:rFonts w:eastAsia="宋体"/>
          <w:lang w:eastAsia="zh-CN"/>
        </w:rPr>
        <w:t>利用电商平台进行品牌推广，开展线上线下相结合的营销活动，如线上直播带货、线下农产品展销会等，同时建立农产品质量追溯体系，保证农产品的品质和安全。</w:t>
      </w:r>
    </w:p>
    <w:p w14:paraId="1B996F46" w14:textId="77777777" w:rsidR="00506A80" w:rsidRPr="00506A80" w:rsidRDefault="00506A80" w:rsidP="00506A80">
      <w:pPr>
        <w:numPr>
          <w:ilvl w:val="0"/>
          <w:numId w:val="11"/>
        </w:numPr>
        <w:rPr>
          <w:rFonts w:eastAsia="宋体"/>
          <w:lang w:eastAsia="zh-CN"/>
        </w:rPr>
      </w:pPr>
      <w:r w:rsidRPr="00506A80">
        <w:rPr>
          <w:rFonts w:eastAsia="宋体"/>
          <w:b/>
          <w:bCs/>
          <w:lang w:eastAsia="zh-CN"/>
        </w:rPr>
        <w:t>移动商务赛道</w:t>
      </w:r>
    </w:p>
    <w:p w14:paraId="684E9F1A" w14:textId="77777777" w:rsidR="00506A80" w:rsidRPr="00506A80" w:rsidRDefault="00506A80" w:rsidP="00506A80">
      <w:pPr>
        <w:numPr>
          <w:ilvl w:val="1"/>
          <w:numId w:val="11"/>
        </w:numPr>
        <w:rPr>
          <w:rFonts w:eastAsia="宋体"/>
          <w:lang w:eastAsia="zh-CN"/>
        </w:rPr>
      </w:pPr>
      <w:r w:rsidRPr="00506A80">
        <w:rPr>
          <w:rFonts w:eastAsia="宋体"/>
          <w:b/>
          <w:bCs/>
          <w:lang w:eastAsia="zh-CN"/>
        </w:rPr>
        <w:t>项目示例</w:t>
      </w:r>
      <w:proofErr w:type="gramStart"/>
      <w:r w:rsidRPr="00506A80">
        <w:rPr>
          <w:rFonts w:eastAsia="宋体"/>
          <w:b/>
          <w:bCs/>
          <w:lang w:eastAsia="zh-CN"/>
        </w:rPr>
        <w:t>一</w:t>
      </w:r>
      <w:proofErr w:type="gramEnd"/>
      <w:r w:rsidRPr="00506A80">
        <w:rPr>
          <w:rFonts w:eastAsia="宋体"/>
          <w:b/>
          <w:bCs/>
          <w:lang w:eastAsia="zh-CN"/>
        </w:rPr>
        <w:t>：基于</w:t>
      </w:r>
      <w:r w:rsidRPr="00506A80">
        <w:rPr>
          <w:rFonts w:eastAsia="宋体"/>
          <w:b/>
          <w:bCs/>
          <w:lang w:eastAsia="zh-CN"/>
        </w:rPr>
        <w:t>AR/VR</w:t>
      </w:r>
      <w:r w:rsidRPr="00506A80">
        <w:rPr>
          <w:rFonts w:eastAsia="宋体"/>
          <w:b/>
          <w:bCs/>
          <w:lang w:eastAsia="zh-CN"/>
        </w:rPr>
        <w:t>的移动购物体验提升项目</w:t>
      </w:r>
    </w:p>
    <w:p w14:paraId="2B3A9E02" w14:textId="77777777" w:rsidR="00506A80" w:rsidRPr="00506A80" w:rsidRDefault="00506A80" w:rsidP="00506A80">
      <w:pPr>
        <w:numPr>
          <w:ilvl w:val="2"/>
          <w:numId w:val="11"/>
        </w:numPr>
        <w:rPr>
          <w:rFonts w:eastAsia="宋体"/>
          <w:lang w:eastAsia="zh-CN"/>
        </w:rPr>
      </w:pPr>
      <w:r w:rsidRPr="00506A80">
        <w:rPr>
          <w:rFonts w:eastAsia="宋体"/>
          <w:lang w:eastAsia="zh-CN"/>
        </w:rPr>
        <w:t>开发适用于移动设备的</w:t>
      </w:r>
      <w:r w:rsidRPr="00506A80">
        <w:rPr>
          <w:rFonts w:eastAsia="宋体"/>
          <w:lang w:eastAsia="zh-CN"/>
        </w:rPr>
        <w:t>AR/VR</w:t>
      </w:r>
      <w:r w:rsidRPr="00506A80">
        <w:rPr>
          <w:rFonts w:eastAsia="宋体"/>
          <w:lang w:eastAsia="zh-CN"/>
        </w:rPr>
        <w:t>购物应用程序。例如，消费者可以通过手机摄像头扫描商品图片或实体商品，在手机屏幕上看到商品的</w:t>
      </w:r>
      <w:r w:rsidRPr="00506A80">
        <w:rPr>
          <w:rFonts w:eastAsia="宋体"/>
          <w:lang w:eastAsia="zh-CN"/>
        </w:rPr>
        <w:t>3D</w:t>
      </w:r>
      <w:r w:rsidRPr="00506A80">
        <w:rPr>
          <w:rFonts w:eastAsia="宋体"/>
          <w:lang w:eastAsia="zh-CN"/>
        </w:rPr>
        <w:t>模型，并可以进行交互操作，如查看商品内部结构、不同颜色款式的切换等。</w:t>
      </w:r>
    </w:p>
    <w:p w14:paraId="02CC8C58" w14:textId="77777777" w:rsidR="00506A80" w:rsidRPr="00506A80" w:rsidRDefault="00506A80" w:rsidP="00506A80">
      <w:pPr>
        <w:numPr>
          <w:ilvl w:val="2"/>
          <w:numId w:val="11"/>
        </w:numPr>
        <w:rPr>
          <w:rFonts w:eastAsia="宋体"/>
          <w:lang w:eastAsia="zh-CN"/>
        </w:rPr>
      </w:pPr>
      <w:r w:rsidRPr="00506A80">
        <w:rPr>
          <w:rFonts w:eastAsia="宋体"/>
          <w:lang w:eastAsia="zh-CN"/>
        </w:rPr>
        <w:t>与电商商家合作，将该技术应用到商品展示和营销中。例如，在</w:t>
      </w:r>
      <w:proofErr w:type="gramStart"/>
      <w:r w:rsidRPr="00506A80">
        <w:rPr>
          <w:rFonts w:eastAsia="宋体"/>
          <w:lang w:eastAsia="zh-CN"/>
        </w:rPr>
        <w:t>家具电</w:t>
      </w:r>
      <w:proofErr w:type="gramEnd"/>
      <w:r w:rsidRPr="00506A80">
        <w:rPr>
          <w:rFonts w:eastAsia="宋体"/>
          <w:lang w:eastAsia="zh-CN"/>
        </w:rPr>
        <w:t>商中，消费者可以通过</w:t>
      </w:r>
      <w:r w:rsidRPr="00506A80">
        <w:rPr>
          <w:rFonts w:eastAsia="宋体"/>
          <w:lang w:eastAsia="zh-CN"/>
        </w:rPr>
        <w:t>AR</w:t>
      </w:r>
      <w:r w:rsidRPr="00506A80">
        <w:rPr>
          <w:rFonts w:eastAsia="宋体"/>
          <w:lang w:eastAsia="zh-CN"/>
        </w:rPr>
        <w:t>技术将虚拟家具放置在自己家中的实际场景中，查看搭配效果，从而提高购买决策的效率。</w:t>
      </w:r>
    </w:p>
    <w:p w14:paraId="7C30C8BB" w14:textId="77777777" w:rsidR="00506A80" w:rsidRPr="00506A80" w:rsidRDefault="00506A80" w:rsidP="00506A80">
      <w:pPr>
        <w:numPr>
          <w:ilvl w:val="1"/>
          <w:numId w:val="11"/>
        </w:numPr>
        <w:rPr>
          <w:rFonts w:eastAsia="宋体"/>
          <w:lang w:eastAsia="zh-CN"/>
        </w:rPr>
      </w:pPr>
      <w:r w:rsidRPr="00506A80">
        <w:rPr>
          <w:rFonts w:eastAsia="宋体"/>
          <w:b/>
          <w:bCs/>
          <w:lang w:eastAsia="zh-CN"/>
        </w:rPr>
        <w:t>项目示例二：移动支付场景拓展项目</w:t>
      </w:r>
    </w:p>
    <w:p w14:paraId="7691BA0D" w14:textId="77777777" w:rsidR="00506A80" w:rsidRPr="00506A80" w:rsidRDefault="00506A80" w:rsidP="00506A80">
      <w:pPr>
        <w:numPr>
          <w:ilvl w:val="2"/>
          <w:numId w:val="11"/>
        </w:numPr>
        <w:rPr>
          <w:rFonts w:eastAsia="宋体"/>
          <w:lang w:eastAsia="zh-CN"/>
        </w:rPr>
      </w:pPr>
      <w:r w:rsidRPr="00506A80">
        <w:rPr>
          <w:rFonts w:eastAsia="宋体"/>
          <w:lang w:eastAsia="zh-CN"/>
        </w:rPr>
        <w:t>探索移动支付在新场景中的应用，如在公共交通领域，实现</w:t>
      </w:r>
      <w:proofErr w:type="gramStart"/>
      <w:r w:rsidRPr="00506A80">
        <w:rPr>
          <w:rFonts w:eastAsia="宋体"/>
          <w:lang w:eastAsia="zh-CN"/>
        </w:rPr>
        <w:t>手机扫码乘坐</w:t>
      </w:r>
      <w:proofErr w:type="gramEnd"/>
      <w:r w:rsidRPr="00506A80">
        <w:rPr>
          <w:rFonts w:eastAsia="宋体"/>
          <w:lang w:eastAsia="zh-CN"/>
        </w:rPr>
        <w:t>公交、地铁、轮渡等交通工具，并且可以与公交卡进行绑定，实现充值、查询余额等功能。</w:t>
      </w:r>
    </w:p>
    <w:p w14:paraId="4F9B68E7" w14:textId="77777777" w:rsidR="00506A80" w:rsidRPr="00506A80" w:rsidRDefault="00506A80" w:rsidP="00506A80">
      <w:pPr>
        <w:numPr>
          <w:ilvl w:val="2"/>
          <w:numId w:val="11"/>
        </w:numPr>
        <w:rPr>
          <w:rFonts w:eastAsia="宋体"/>
          <w:lang w:eastAsia="zh-CN"/>
        </w:rPr>
      </w:pPr>
      <w:r w:rsidRPr="00506A80">
        <w:rPr>
          <w:rFonts w:eastAsia="宋体"/>
          <w:lang w:eastAsia="zh-CN"/>
        </w:rPr>
        <w:t>在停车场管理方面，通过移动支付实现无感支付，车辆进出停车场时自动识别车牌，通过绑定的移动支付账户自动扣费，提高停车场的通行效率。</w:t>
      </w:r>
    </w:p>
    <w:p w14:paraId="18143A37" w14:textId="77777777" w:rsidR="00506A80" w:rsidRPr="00506A80" w:rsidRDefault="00506A80" w:rsidP="00506A80">
      <w:pPr>
        <w:numPr>
          <w:ilvl w:val="0"/>
          <w:numId w:val="11"/>
        </w:numPr>
        <w:rPr>
          <w:rFonts w:eastAsia="宋体"/>
          <w:lang w:eastAsia="zh-CN"/>
        </w:rPr>
      </w:pPr>
      <w:r w:rsidRPr="00506A80">
        <w:rPr>
          <w:rFonts w:eastAsia="宋体"/>
          <w:b/>
          <w:bCs/>
          <w:lang w:eastAsia="zh-CN"/>
        </w:rPr>
        <w:t>电商物流赛道</w:t>
      </w:r>
    </w:p>
    <w:p w14:paraId="313A1C88" w14:textId="77777777" w:rsidR="00506A80" w:rsidRPr="00506A80" w:rsidRDefault="00506A80" w:rsidP="00506A80">
      <w:pPr>
        <w:numPr>
          <w:ilvl w:val="1"/>
          <w:numId w:val="11"/>
        </w:numPr>
        <w:rPr>
          <w:rFonts w:eastAsia="宋体"/>
          <w:lang w:eastAsia="zh-CN"/>
        </w:rPr>
      </w:pPr>
      <w:r w:rsidRPr="00506A80">
        <w:rPr>
          <w:rFonts w:eastAsia="宋体"/>
          <w:b/>
          <w:bCs/>
          <w:lang w:eastAsia="zh-CN"/>
        </w:rPr>
        <w:t>项目示例二：电商物流配送路线优化项目</w:t>
      </w:r>
    </w:p>
    <w:p w14:paraId="1D6556C3" w14:textId="77777777" w:rsidR="00506A80" w:rsidRPr="00506A80" w:rsidRDefault="00506A80" w:rsidP="00506A80">
      <w:pPr>
        <w:numPr>
          <w:ilvl w:val="2"/>
          <w:numId w:val="11"/>
        </w:numPr>
        <w:rPr>
          <w:rFonts w:eastAsia="宋体"/>
          <w:lang w:eastAsia="zh-CN"/>
        </w:rPr>
      </w:pPr>
      <w:r w:rsidRPr="00506A80">
        <w:rPr>
          <w:rFonts w:eastAsia="宋体"/>
          <w:lang w:eastAsia="zh-CN"/>
        </w:rPr>
        <w:t>收集物流配送相关数据，如交通路况、配送点分布、货物重量体积等。</w:t>
      </w:r>
    </w:p>
    <w:p w14:paraId="53BE4A02" w14:textId="77777777" w:rsidR="00506A80" w:rsidRPr="00506A80" w:rsidRDefault="00506A80" w:rsidP="00506A80">
      <w:pPr>
        <w:numPr>
          <w:ilvl w:val="2"/>
          <w:numId w:val="11"/>
        </w:numPr>
        <w:rPr>
          <w:rFonts w:eastAsia="宋体"/>
          <w:lang w:eastAsia="zh-CN"/>
        </w:rPr>
      </w:pPr>
      <w:r w:rsidRPr="00506A80">
        <w:rPr>
          <w:rFonts w:eastAsia="宋体"/>
          <w:lang w:eastAsia="zh-CN"/>
        </w:rPr>
        <w:t>运用数学模型和算法，如蚁群算法、遗传算法等，对配送路线进行优化。</w:t>
      </w:r>
    </w:p>
    <w:p w14:paraId="462A2065" w14:textId="77777777" w:rsidR="00506A80" w:rsidRPr="00506A80" w:rsidRDefault="00506A80" w:rsidP="00506A80">
      <w:pPr>
        <w:numPr>
          <w:ilvl w:val="2"/>
          <w:numId w:val="11"/>
        </w:numPr>
        <w:rPr>
          <w:rFonts w:eastAsia="宋体"/>
          <w:lang w:eastAsia="zh-CN"/>
        </w:rPr>
      </w:pPr>
      <w:r w:rsidRPr="00506A80">
        <w:rPr>
          <w:rFonts w:eastAsia="宋体"/>
          <w:lang w:eastAsia="zh-CN"/>
        </w:rPr>
        <w:t>建立实时调度系统，根据实时路况和订单变化，动态调整配送路线，提高车辆的满载率和配送效率，降低物流成本。</w:t>
      </w:r>
    </w:p>
    <w:p w14:paraId="59298B39" w14:textId="77777777" w:rsidR="00506A80" w:rsidRPr="00506A80" w:rsidRDefault="00506A80" w:rsidP="00506A80">
      <w:pPr>
        <w:numPr>
          <w:ilvl w:val="0"/>
          <w:numId w:val="11"/>
        </w:numPr>
        <w:rPr>
          <w:rFonts w:eastAsia="宋体"/>
          <w:lang w:eastAsia="zh-CN"/>
        </w:rPr>
      </w:pPr>
      <w:r w:rsidRPr="00506A80">
        <w:rPr>
          <w:rFonts w:eastAsia="宋体"/>
          <w:b/>
          <w:bCs/>
          <w:lang w:eastAsia="zh-CN"/>
        </w:rPr>
        <w:t>互联网金融赛道</w:t>
      </w:r>
    </w:p>
    <w:p w14:paraId="29CEDCF4" w14:textId="77777777" w:rsidR="00506A80" w:rsidRPr="00506A80" w:rsidRDefault="00506A80" w:rsidP="00506A80">
      <w:pPr>
        <w:numPr>
          <w:ilvl w:val="1"/>
          <w:numId w:val="11"/>
        </w:numPr>
        <w:rPr>
          <w:rFonts w:eastAsia="宋体"/>
          <w:lang w:eastAsia="zh-CN"/>
        </w:rPr>
      </w:pPr>
      <w:r w:rsidRPr="00506A80">
        <w:rPr>
          <w:rFonts w:eastAsia="宋体"/>
          <w:b/>
          <w:bCs/>
          <w:lang w:eastAsia="zh-CN"/>
        </w:rPr>
        <w:lastRenderedPageBreak/>
        <w:t>项目示例</w:t>
      </w:r>
      <w:proofErr w:type="gramStart"/>
      <w:r w:rsidRPr="00506A80">
        <w:rPr>
          <w:rFonts w:eastAsia="宋体"/>
          <w:b/>
          <w:bCs/>
          <w:lang w:eastAsia="zh-CN"/>
        </w:rPr>
        <w:t>一</w:t>
      </w:r>
      <w:proofErr w:type="gramEnd"/>
      <w:r w:rsidRPr="00506A80">
        <w:rPr>
          <w:rFonts w:eastAsia="宋体"/>
          <w:b/>
          <w:bCs/>
          <w:lang w:eastAsia="zh-CN"/>
        </w:rPr>
        <w:t>：电</w:t>
      </w:r>
      <w:proofErr w:type="gramStart"/>
      <w:r w:rsidRPr="00506A80">
        <w:rPr>
          <w:rFonts w:eastAsia="宋体"/>
          <w:b/>
          <w:bCs/>
          <w:lang w:eastAsia="zh-CN"/>
        </w:rPr>
        <w:t>商小微企业</w:t>
      </w:r>
      <w:proofErr w:type="gramEnd"/>
      <w:r w:rsidRPr="00506A80">
        <w:rPr>
          <w:rFonts w:eastAsia="宋体"/>
          <w:b/>
          <w:bCs/>
          <w:lang w:eastAsia="zh-CN"/>
        </w:rPr>
        <w:t>信用评估与融资项目</w:t>
      </w:r>
    </w:p>
    <w:p w14:paraId="7FFF4EE9" w14:textId="77777777" w:rsidR="00506A80" w:rsidRPr="00506A80" w:rsidRDefault="00506A80" w:rsidP="00506A80">
      <w:pPr>
        <w:numPr>
          <w:ilvl w:val="2"/>
          <w:numId w:val="11"/>
        </w:numPr>
        <w:rPr>
          <w:rFonts w:eastAsia="宋体"/>
          <w:lang w:eastAsia="zh-CN"/>
        </w:rPr>
      </w:pPr>
      <w:r w:rsidRPr="00506A80">
        <w:rPr>
          <w:rFonts w:eastAsia="宋体"/>
          <w:lang w:eastAsia="zh-CN"/>
        </w:rPr>
        <w:t>与电商平台合作，获取小</w:t>
      </w:r>
      <w:proofErr w:type="gramStart"/>
      <w:r w:rsidRPr="00506A80">
        <w:rPr>
          <w:rFonts w:eastAsia="宋体"/>
          <w:lang w:eastAsia="zh-CN"/>
        </w:rPr>
        <w:t>微企业</w:t>
      </w:r>
      <w:proofErr w:type="gramEnd"/>
      <w:r w:rsidRPr="00506A80">
        <w:rPr>
          <w:rFonts w:eastAsia="宋体"/>
          <w:lang w:eastAsia="zh-CN"/>
        </w:rPr>
        <w:t>的交易数据、店铺评价数据、客户流量数据等多维度数据。</w:t>
      </w:r>
    </w:p>
    <w:p w14:paraId="00832B6C" w14:textId="77777777" w:rsidR="00506A80" w:rsidRPr="00506A80" w:rsidRDefault="00506A80" w:rsidP="00506A80">
      <w:pPr>
        <w:numPr>
          <w:ilvl w:val="2"/>
          <w:numId w:val="11"/>
        </w:numPr>
        <w:rPr>
          <w:rFonts w:eastAsia="宋体"/>
          <w:lang w:eastAsia="zh-CN"/>
        </w:rPr>
      </w:pPr>
      <w:r w:rsidRPr="00506A80">
        <w:rPr>
          <w:rFonts w:eastAsia="宋体"/>
          <w:lang w:eastAsia="zh-CN"/>
        </w:rPr>
        <w:t>构建信用评估模型，通过机器学习算法对这些数据进行分析，评估企业的信用等级。</w:t>
      </w:r>
    </w:p>
    <w:p w14:paraId="43257B91" w14:textId="77777777" w:rsidR="00506A80" w:rsidRPr="00506A80" w:rsidRDefault="00506A80" w:rsidP="00506A80">
      <w:pPr>
        <w:numPr>
          <w:ilvl w:val="2"/>
          <w:numId w:val="11"/>
        </w:numPr>
        <w:rPr>
          <w:rFonts w:eastAsia="宋体"/>
          <w:lang w:eastAsia="zh-CN"/>
        </w:rPr>
      </w:pPr>
      <w:r w:rsidRPr="00506A80">
        <w:rPr>
          <w:rFonts w:eastAsia="宋体"/>
          <w:lang w:eastAsia="zh-CN"/>
        </w:rPr>
        <w:t>根据信用等级为企业提供相应的融资服务，如无抵押小额贷款、供应</w:t>
      </w:r>
      <w:proofErr w:type="gramStart"/>
      <w:r w:rsidRPr="00506A80">
        <w:rPr>
          <w:rFonts w:eastAsia="宋体"/>
          <w:lang w:eastAsia="zh-CN"/>
        </w:rPr>
        <w:t>链金融</w:t>
      </w:r>
      <w:proofErr w:type="gramEnd"/>
      <w:r w:rsidRPr="00506A80">
        <w:rPr>
          <w:rFonts w:eastAsia="宋体"/>
          <w:lang w:eastAsia="zh-CN"/>
        </w:rPr>
        <w:t>服务等，同时建立风险预警机制，实时监控企业的经营状况，降低金融风险。</w:t>
      </w:r>
    </w:p>
    <w:p w14:paraId="1CB1E505" w14:textId="77777777" w:rsidR="00506A80" w:rsidRPr="00506A80" w:rsidRDefault="00506A80" w:rsidP="00506A80">
      <w:pPr>
        <w:numPr>
          <w:ilvl w:val="0"/>
          <w:numId w:val="11"/>
        </w:numPr>
        <w:pBdr>
          <w:top w:val="single" w:sz="2" w:space="0" w:color="E5E7EB"/>
          <w:left w:val="single" w:sz="2" w:space="28" w:color="E5E7EB"/>
          <w:bottom w:val="single" w:sz="2" w:space="0" w:color="E5E7EB"/>
          <w:right w:val="single" w:sz="2" w:space="0" w:color="E5E7EB"/>
        </w:pBdr>
        <w:shd w:val="clear" w:color="auto" w:fill="FFFFFF"/>
        <w:spacing w:before="120" w:after="120" w:line="240" w:lineRule="auto"/>
        <w:jc w:val="both"/>
        <w:rPr>
          <w:rFonts w:ascii="PingFang SC" w:eastAsia="宋体" w:hAnsi="PingFang SC" w:cs="宋体" w:hint="eastAsia"/>
          <w:color w:val="000818"/>
          <w:spacing w:val="5"/>
          <w:sz w:val="24"/>
          <w:szCs w:val="24"/>
          <w:lang w:eastAsia="zh-CN"/>
        </w:rPr>
      </w:pPr>
      <w:proofErr w:type="gramStart"/>
      <w:r w:rsidRPr="00506A80">
        <w:rPr>
          <w:rFonts w:ascii="PingFang SC" w:eastAsia="宋体" w:hAnsi="PingFang SC" w:cs="宋体"/>
          <w:b/>
          <w:bCs/>
          <w:color w:val="000818"/>
          <w:spacing w:val="5"/>
          <w:sz w:val="24"/>
          <w:szCs w:val="24"/>
          <w:bdr w:val="single" w:sz="2" w:space="0" w:color="E5E7EB" w:frame="1"/>
          <w:lang w:eastAsia="zh-CN"/>
        </w:rPr>
        <w:t>传统电</w:t>
      </w:r>
      <w:proofErr w:type="gramEnd"/>
      <w:r w:rsidRPr="00506A80">
        <w:rPr>
          <w:rFonts w:ascii="PingFang SC" w:eastAsia="宋体" w:hAnsi="PingFang SC" w:cs="宋体"/>
          <w:b/>
          <w:bCs/>
          <w:color w:val="000818"/>
          <w:spacing w:val="5"/>
          <w:sz w:val="24"/>
          <w:szCs w:val="24"/>
          <w:bdr w:val="single" w:sz="2" w:space="0" w:color="E5E7EB" w:frame="1"/>
          <w:lang w:eastAsia="zh-CN"/>
        </w:rPr>
        <w:t>商赛道</w:t>
      </w:r>
    </w:p>
    <w:p w14:paraId="6FABA903" w14:textId="77777777" w:rsidR="00506A80" w:rsidRPr="00506A80" w:rsidRDefault="00506A80" w:rsidP="00506A80">
      <w:pPr>
        <w:numPr>
          <w:ilvl w:val="1"/>
          <w:numId w:val="11"/>
        </w:numPr>
        <w:pBdr>
          <w:top w:val="single" w:sz="2" w:space="0" w:color="E5E7EB"/>
          <w:left w:val="single" w:sz="2" w:space="19" w:color="E5E7EB"/>
          <w:bottom w:val="single" w:sz="2" w:space="0" w:color="E5E7EB"/>
          <w:right w:val="single" w:sz="2" w:space="0" w:color="E5E7EB"/>
        </w:pBdr>
        <w:shd w:val="clear" w:color="auto" w:fill="FFFFFF"/>
        <w:spacing w:before="120" w:after="120" w:line="240" w:lineRule="auto"/>
        <w:jc w:val="both"/>
        <w:rPr>
          <w:rFonts w:ascii="PingFang SC" w:eastAsia="宋体" w:hAnsi="PingFang SC" w:cs="宋体" w:hint="eastAsia"/>
          <w:color w:val="000818"/>
          <w:spacing w:val="5"/>
          <w:sz w:val="24"/>
          <w:szCs w:val="24"/>
          <w:lang w:eastAsia="zh-CN"/>
        </w:rPr>
      </w:pPr>
      <w:r w:rsidRPr="00506A80">
        <w:rPr>
          <w:rFonts w:ascii="PingFang SC" w:eastAsia="宋体" w:hAnsi="PingFang SC" w:cs="宋体"/>
          <w:b/>
          <w:bCs/>
          <w:color w:val="000818"/>
          <w:spacing w:val="5"/>
          <w:sz w:val="24"/>
          <w:szCs w:val="24"/>
          <w:bdr w:val="single" w:sz="2" w:space="0" w:color="E5E7EB" w:frame="1"/>
          <w:lang w:eastAsia="zh-CN"/>
        </w:rPr>
        <w:t>项目示例三：</w:t>
      </w:r>
      <w:proofErr w:type="gramStart"/>
      <w:r w:rsidRPr="00506A80">
        <w:rPr>
          <w:rFonts w:ascii="PingFang SC" w:eastAsia="宋体" w:hAnsi="PingFang SC" w:cs="宋体"/>
          <w:b/>
          <w:bCs/>
          <w:color w:val="000818"/>
          <w:spacing w:val="5"/>
          <w:sz w:val="24"/>
          <w:szCs w:val="24"/>
          <w:bdr w:val="single" w:sz="2" w:space="0" w:color="E5E7EB" w:frame="1"/>
          <w:lang w:eastAsia="zh-CN"/>
        </w:rPr>
        <w:t>传统电</w:t>
      </w:r>
      <w:proofErr w:type="gramEnd"/>
      <w:r w:rsidRPr="00506A80">
        <w:rPr>
          <w:rFonts w:ascii="PingFang SC" w:eastAsia="宋体" w:hAnsi="PingFang SC" w:cs="宋体"/>
          <w:b/>
          <w:bCs/>
          <w:color w:val="000818"/>
          <w:spacing w:val="5"/>
          <w:sz w:val="24"/>
          <w:szCs w:val="24"/>
          <w:bdr w:val="single" w:sz="2" w:space="0" w:color="E5E7EB" w:frame="1"/>
          <w:lang w:eastAsia="zh-CN"/>
        </w:rPr>
        <w:t>商平台的用户界面重新设计项目</w:t>
      </w:r>
    </w:p>
    <w:p w14:paraId="277FBAC6" w14:textId="77777777" w:rsidR="00506A80" w:rsidRPr="00506A80" w:rsidRDefault="00506A80" w:rsidP="00506A80">
      <w:pPr>
        <w:numPr>
          <w:ilvl w:val="2"/>
          <w:numId w:val="11"/>
        </w:numPr>
        <w:pBdr>
          <w:top w:val="single" w:sz="2" w:space="0" w:color="E5E7EB"/>
          <w:left w:val="single" w:sz="2" w:space="19" w:color="E5E7EB"/>
          <w:bottom w:val="single" w:sz="2" w:space="0" w:color="E5E7EB"/>
          <w:right w:val="single" w:sz="2" w:space="0" w:color="E5E7EB"/>
        </w:pBdr>
        <w:shd w:val="clear" w:color="auto" w:fill="FFFFFF"/>
        <w:spacing w:before="120" w:after="120" w:line="240" w:lineRule="auto"/>
        <w:jc w:val="both"/>
        <w:rPr>
          <w:rFonts w:ascii="PingFang SC" w:eastAsia="宋体" w:hAnsi="PingFang SC" w:cs="宋体" w:hint="eastAsia"/>
          <w:color w:val="000818"/>
          <w:spacing w:val="5"/>
          <w:sz w:val="24"/>
          <w:szCs w:val="24"/>
          <w:lang w:eastAsia="zh-CN"/>
        </w:rPr>
      </w:pPr>
      <w:r w:rsidRPr="00506A80">
        <w:rPr>
          <w:rFonts w:ascii="PingFang SC" w:eastAsia="宋体" w:hAnsi="PingFang SC" w:cs="宋体"/>
          <w:color w:val="000818"/>
          <w:spacing w:val="5"/>
          <w:sz w:val="24"/>
          <w:szCs w:val="24"/>
          <w:lang w:eastAsia="zh-CN"/>
        </w:rPr>
        <w:t>进行用户调研，包括用户行为分析、用户满意度调查等，找出当前平台界面在导航、搜索功能、产品展示等方面的痛点。</w:t>
      </w:r>
    </w:p>
    <w:p w14:paraId="6A2CF9F2" w14:textId="77777777" w:rsidR="00506A80" w:rsidRPr="00506A80" w:rsidRDefault="00506A80" w:rsidP="00506A80">
      <w:pPr>
        <w:numPr>
          <w:ilvl w:val="2"/>
          <w:numId w:val="11"/>
        </w:numPr>
        <w:pBdr>
          <w:top w:val="single" w:sz="2" w:space="0" w:color="E5E7EB"/>
          <w:left w:val="single" w:sz="2" w:space="19" w:color="E5E7EB"/>
          <w:bottom w:val="single" w:sz="2" w:space="0" w:color="E5E7EB"/>
          <w:right w:val="single" w:sz="2" w:space="0" w:color="E5E7EB"/>
        </w:pBdr>
        <w:shd w:val="clear" w:color="auto" w:fill="FFFFFF"/>
        <w:spacing w:before="120" w:after="120" w:line="240" w:lineRule="auto"/>
        <w:jc w:val="both"/>
        <w:rPr>
          <w:rFonts w:ascii="PingFang SC" w:eastAsia="宋体" w:hAnsi="PingFang SC" w:cs="宋体" w:hint="eastAsia"/>
          <w:color w:val="000818"/>
          <w:spacing w:val="5"/>
          <w:sz w:val="24"/>
          <w:szCs w:val="24"/>
          <w:lang w:eastAsia="zh-CN"/>
        </w:rPr>
      </w:pPr>
      <w:r w:rsidRPr="00506A80">
        <w:rPr>
          <w:rFonts w:ascii="PingFang SC" w:eastAsia="宋体" w:hAnsi="PingFang SC" w:cs="宋体"/>
          <w:color w:val="000818"/>
          <w:spacing w:val="5"/>
          <w:sz w:val="24"/>
          <w:szCs w:val="24"/>
          <w:lang w:eastAsia="zh-CN"/>
        </w:rPr>
        <w:t>根据调研结果，采用现代的设计理念，如简洁风、响应式设计等，重新规划界面布局。例如，将热门搜索词放在更显眼的位置，优化产品图片展示方式以提高视觉吸引力。</w:t>
      </w:r>
    </w:p>
    <w:p w14:paraId="5A7DA5B5" w14:textId="77777777" w:rsidR="00506A80" w:rsidRPr="00506A80" w:rsidRDefault="00506A80" w:rsidP="00506A80">
      <w:pPr>
        <w:numPr>
          <w:ilvl w:val="2"/>
          <w:numId w:val="11"/>
        </w:numPr>
        <w:pBdr>
          <w:top w:val="single" w:sz="2" w:space="0" w:color="E5E7EB"/>
          <w:left w:val="single" w:sz="2" w:space="19" w:color="E5E7EB"/>
          <w:bottom w:val="single" w:sz="2" w:space="0" w:color="E5E7EB"/>
          <w:right w:val="single" w:sz="2" w:space="0" w:color="E5E7EB"/>
        </w:pBdr>
        <w:shd w:val="clear" w:color="auto" w:fill="FFFFFF"/>
        <w:spacing w:before="120" w:after="120" w:line="240" w:lineRule="auto"/>
        <w:jc w:val="both"/>
        <w:rPr>
          <w:rFonts w:ascii="PingFang SC" w:eastAsia="宋体" w:hAnsi="PingFang SC" w:cs="宋体" w:hint="eastAsia"/>
          <w:color w:val="000818"/>
          <w:spacing w:val="5"/>
          <w:sz w:val="24"/>
          <w:szCs w:val="24"/>
          <w:lang w:eastAsia="zh-CN"/>
        </w:rPr>
      </w:pPr>
      <w:r w:rsidRPr="00506A80">
        <w:rPr>
          <w:rFonts w:ascii="PingFang SC" w:eastAsia="宋体" w:hAnsi="PingFang SC" w:cs="宋体"/>
          <w:color w:val="000818"/>
          <w:spacing w:val="5"/>
          <w:sz w:val="24"/>
          <w:szCs w:val="24"/>
          <w:lang w:eastAsia="zh-CN"/>
        </w:rPr>
        <w:t>对新设计的界面进行用户测试，收集用户反馈，不断调整优化，以提高用户在平台上的停留时间和购买转化率。</w:t>
      </w:r>
    </w:p>
    <w:p w14:paraId="28A0AD03" w14:textId="77777777" w:rsidR="00506A80" w:rsidRPr="00506A80" w:rsidRDefault="00506A80" w:rsidP="00506A80">
      <w:pPr>
        <w:numPr>
          <w:ilvl w:val="1"/>
          <w:numId w:val="11"/>
        </w:numPr>
        <w:pBdr>
          <w:top w:val="single" w:sz="2" w:space="0" w:color="E5E7EB"/>
          <w:left w:val="single" w:sz="2" w:space="19" w:color="E5E7EB"/>
          <w:bottom w:val="single" w:sz="2" w:space="0" w:color="E5E7EB"/>
          <w:right w:val="single" w:sz="2" w:space="0" w:color="E5E7EB"/>
        </w:pBdr>
        <w:shd w:val="clear" w:color="auto" w:fill="FFFFFF"/>
        <w:spacing w:before="120" w:after="120" w:line="240" w:lineRule="auto"/>
        <w:jc w:val="both"/>
        <w:rPr>
          <w:rFonts w:ascii="PingFang SC" w:eastAsia="宋体" w:hAnsi="PingFang SC" w:cs="宋体" w:hint="eastAsia"/>
          <w:color w:val="000818"/>
          <w:spacing w:val="5"/>
          <w:sz w:val="24"/>
          <w:szCs w:val="24"/>
          <w:lang w:eastAsia="zh-CN"/>
        </w:rPr>
      </w:pPr>
      <w:r w:rsidRPr="00506A80">
        <w:rPr>
          <w:rFonts w:ascii="PingFang SC" w:eastAsia="宋体" w:hAnsi="PingFang SC" w:cs="宋体"/>
          <w:b/>
          <w:bCs/>
          <w:color w:val="000818"/>
          <w:spacing w:val="5"/>
          <w:sz w:val="24"/>
          <w:szCs w:val="24"/>
          <w:bdr w:val="single" w:sz="2" w:space="0" w:color="E5E7EB" w:frame="1"/>
          <w:lang w:eastAsia="zh-CN"/>
        </w:rPr>
        <w:t>项目示例五：</w:t>
      </w:r>
      <w:proofErr w:type="gramStart"/>
      <w:r w:rsidRPr="00506A80">
        <w:rPr>
          <w:rFonts w:ascii="PingFang SC" w:eastAsia="宋体" w:hAnsi="PingFang SC" w:cs="宋体"/>
          <w:b/>
          <w:bCs/>
          <w:color w:val="000818"/>
          <w:spacing w:val="5"/>
          <w:sz w:val="24"/>
          <w:szCs w:val="24"/>
          <w:bdr w:val="single" w:sz="2" w:space="0" w:color="E5E7EB" w:frame="1"/>
          <w:lang w:eastAsia="zh-CN"/>
        </w:rPr>
        <w:t>传统电</w:t>
      </w:r>
      <w:proofErr w:type="gramEnd"/>
      <w:r w:rsidRPr="00506A80">
        <w:rPr>
          <w:rFonts w:ascii="PingFang SC" w:eastAsia="宋体" w:hAnsi="PingFang SC" w:cs="宋体"/>
          <w:b/>
          <w:bCs/>
          <w:color w:val="000818"/>
          <w:spacing w:val="5"/>
          <w:sz w:val="24"/>
          <w:szCs w:val="24"/>
          <w:bdr w:val="single" w:sz="2" w:space="0" w:color="E5E7EB" w:frame="1"/>
          <w:lang w:eastAsia="zh-CN"/>
        </w:rPr>
        <w:t>商的会员制度升级项目</w:t>
      </w:r>
    </w:p>
    <w:p w14:paraId="371A142C" w14:textId="77777777" w:rsidR="00506A80" w:rsidRPr="00506A80" w:rsidRDefault="00506A80" w:rsidP="00506A80">
      <w:pPr>
        <w:numPr>
          <w:ilvl w:val="2"/>
          <w:numId w:val="11"/>
        </w:numPr>
        <w:pBdr>
          <w:top w:val="single" w:sz="2" w:space="0" w:color="E5E7EB"/>
          <w:left w:val="single" w:sz="2" w:space="19" w:color="E5E7EB"/>
          <w:bottom w:val="single" w:sz="2" w:space="0" w:color="E5E7EB"/>
          <w:right w:val="single" w:sz="2" w:space="0" w:color="E5E7EB"/>
        </w:pBdr>
        <w:shd w:val="clear" w:color="auto" w:fill="FFFFFF"/>
        <w:spacing w:before="120" w:after="120" w:line="240" w:lineRule="auto"/>
        <w:jc w:val="both"/>
        <w:rPr>
          <w:rFonts w:ascii="PingFang SC" w:eastAsia="宋体" w:hAnsi="PingFang SC" w:cs="宋体" w:hint="eastAsia"/>
          <w:color w:val="000818"/>
          <w:spacing w:val="5"/>
          <w:sz w:val="24"/>
          <w:szCs w:val="24"/>
          <w:lang w:eastAsia="zh-CN"/>
        </w:rPr>
      </w:pPr>
      <w:r w:rsidRPr="00506A80">
        <w:rPr>
          <w:rFonts w:ascii="PingFang SC" w:eastAsia="宋体" w:hAnsi="PingFang SC" w:cs="宋体"/>
          <w:color w:val="000818"/>
          <w:spacing w:val="5"/>
          <w:sz w:val="24"/>
          <w:szCs w:val="24"/>
          <w:lang w:eastAsia="zh-CN"/>
        </w:rPr>
        <w:t>重新设计会员等级体系，除了基于消费金额划分等级外，加入会员活跃度（如登录次数、评论分享次数等）等因素。</w:t>
      </w:r>
    </w:p>
    <w:p w14:paraId="7E84ABC8" w14:textId="77777777" w:rsidR="00506A80" w:rsidRPr="00506A80" w:rsidRDefault="00506A80" w:rsidP="00506A80">
      <w:pPr>
        <w:numPr>
          <w:ilvl w:val="2"/>
          <w:numId w:val="11"/>
        </w:numPr>
        <w:pBdr>
          <w:top w:val="single" w:sz="2" w:space="0" w:color="E5E7EB"/>
          <w:left w:val="single" w:sz="2" w:space="19" w:color="E5E7EB"/>
          <w:bottom w:val="single" w:sz="2" w:space="0" w:color="E5E7EB"/>
          <w:right w:val="single" w:sz="2" w:space="0" w:color="E5E7EB"/>
        </w:pBdr>
        <w:shd w:val="clear" w:color="auto" w:fill="FFFFFF"/>
        <w:spacing w:before="120" w:after="120" w:line="240" w:lineRule="auto"/>
        <w:jc w:val="both"/>
        <w:rPr>
          <w:rFonts w:ascii="PingFang SC" w:eastAsia="宋体" w:hAnsi="PingFang SC" w:cs="宋体" w:hint="eastAsia"/>
          <w:color w:val="000818"/>
          <w:spacing w:val="5"/>
          <w:sz w:val="24"/>
          <w:szCs w:val="24"/>
          <w:lang w:eastAsia="zh-CN"/>
        </w:rPr>
      </w:pPr>
      <w:r w:rsidRPr="00506A80">
        <w:rPr>
          <w:rFonts w:ascii="PingFang SC" w:eastAsia="宋体" w:hAnsi="PingFang SC" w:cs="宋体"/>
          <w:color w:val="000818"/>
          <w:spacing w:val="5"/>
          <w:sz w:val="24"/>
          <w:szCs w:val="24"/>
          <w:lang w:eastAsia="zh-CN"/>
        </w:rPr>
        <w:t>为不同等级的会员提供差异化的权益，</w:t>
      </w:r>
      <w:proofErr w:type="gramStart"/>
      <w:r w:rsidRPr="00506A80">
        <w:rPr>
          <w:rFonts w:ascii="PingFang SC" w:eastAsia="宋体" w:hAnsi="PingFang SC" w:cs="宋体"/>
          <w:color w:val="000818"/>
          <w:spacing w:val="5"/>
          <w:sz w:val="24"/>
          <w:szCs w:val="24"/>
          <w:lang w:eastAsia="zh-CN"/>
        </w:rPr>
        <w:t>如高级</w:t>
      </w:r>
      <w:proofErr w:type="gramEnd"/>
      <w:r w:rsidRPr="00506A80">
        <w:rPr>
          <w:rFonts w:ascii="PingFang SC" w:eastAsia="宋体" w:hAnsi="PingFang SC" w:cs="宋体"/>
          <w:color w:val="000818"/>
          <w:spacing w:val="5"/>
          <w:sz w:val="24"/>
          <w:szCs w:val="24"/>
          <w:lang w:eastAsia="zh-CN"/>
        </w:rPr>
        <w:t>会员享受</w:t>
      </w:r>
      <w:proofErr w:type="gramStart"/>
      <w:r w:rsidRPr="00506A80">
        <w:rPr>
          <w:rFonts w:ascii="PingFang SC" w:eastAsia="宋体" w:hAnsi="PingFang SC" w:cs="宋体"/>
          <w:color w:val="000818"/>
          <w:spacing w:val="5"/>
          <w:sz w:val="24"/>
          <w:szCs w:val="24"/>
          <w:lang w:eastAsia="zh-CN"/>
        </w:rPr>
        <w:t>专属客服</w:t>
      </w:r>
      <w:proofErr w:type="gramEnd"/>
      <w:r w:rsidRPr="00506A80">
        <w:rPr>
          <w:rFonts w:ascii="PingFang SC" w:eastAsia="宋体" w:hAnsi="PingFang SC" w:cs="宋体"/>
          <w:color w:val="000818"/>
          <w:spacing w:val="5"/>
          <w:sz w:val="24"/>
          <w:szCs w:val="24"/>
          <w:lang w:eastAsia="zh-CN"/>
        </w:rPr>
        <w:t>、免费退换货、会员专享折扣日等。</w:t>
      </w:r>
    </w:p>
    <w:p w14:paraId="42BF02A7" w14:textId="77777777" w:rsidR="00506A80" w:rsidRPr="00506A80" w:rsidRDefault="00506A80" w:rsidP="00506A80">
      <w:pPr>
        <w:numPr>
          <w:ilvl w:val="2"/>
          <w:numId w:val="11"/>
        </w:numPr>
        <w:pBdr>
          <w:top w:val="single" w:sz="2" w:space="0" w:color="E5E7EB"/>
          <w:left w:val="single" w:sz="2" w:space="19" w:color="E5E7EB"/>
          <w:bottom w:val="single" w:sz="2" w:space="0" w:color="E5E7EB"/>
          <w:right w:val="single" w:sz="2" w:space="0" w:color="E5E7EB"/>
        </w:pBdr>
        <w:shd w:val="clear" w:color="auto" w:fill="FFFFFF"/>
        <w:spacing w:before="120" w:after="120" w:line="240" w:lineRule="auto"/>
        <w:jc w:val="both"/>
        <w:rPr>
          <w:rFonts w:ascii="PingFang SC" w:eastAsia="宋体" w:hAnsi="PingFang SC" w:cs="宋体" w:hint="eastAsia"/>
          <w:color w:val="000818"/>
          <w:spacing w:val="5"/>
          <w:sz w:val="24"/>
          <w:szCs w:val="24"/>
          <w:lang w:eastAsia="zh-CN"/>
        </w:rPr>
      </w:pPr>
      <w:r w:rsidRPr="00506A80">
        <w:rPr>
          <w:rFonts w:ascii="PingFang SC" w:eastAsia="宋体" w:hAnsi="PingFang SC" w:cs="宋体"/>
          <w:color w:val="000818"/>
          <w:spacing w:val="5"/>
          <w:sz w:val="24"/>
          <w:szCs w:val="24"/>
          <w:lang w:eastAsia="zh-CN"/>
        </w:rPr>
        <w:t>开发会员互动功能，如会员专属社区，会员可以在社区内交流购物心得、分享产品推荐，增加会员的粘性和忠诚度。</w:t>
      </w:r>
    </w:p>
    <w:p w14:paraId="34D5A932" w14:textId="77777777" w:rsidR="00506A80" w:rsidRPr="00506A80" w:rsidRDefault="00506A80" w:rsidP="00506A80">
      <w:pPr>
        <w:numPr>
          <w:ilvl w:val="0"/>
          <w:numId w:val="11"/>
        </w:numPr>
        <w:pBdr>
          <w:top w:val="single" w:sz="2" w:space="0" w:color="E5E7EB"/>
          <w:left w:val="single" w:sz="2" w:space="28" w:color="E5E7EB"/>
          <w:bottom w:val="single" w:sz="2" w:space="0" w:color="E5E7EB"/>
          <w:right w:val="single" w:sz="2" w:space="0" w:color="E5E7EB"/>
        </w:pBdr>
        <w:shd w:val="clear" w:color="auto" w:fill="FFFFFF"/>
        <w:spacing w:before="120" w:after="120" w:line="240" w:lineRule="auto"/>
        <w:jc w:val="both"/>
        <w:rPr>
          <w:rFonts w:ascii="PingFang SC" w:eastAsia="宋体" w:hAnsi="PingFang SC" w:cs="宋体" w:hint="eastAsia"/>
          <w:color w:val="000818"/>
          <w:spacing w:val="5"/>
          <w:sz w:val="24"/>
          <w:szCs w:val="24"/>
          <w:lang w:eastAsia="zh-CN"/>
        </w:rPr>
      </w:pPr>
      <w:r w:rsidRPr="00506A80">
        <w:rPr>
          <w:rFonts w:ascii="PingFang SC" w:eastAsia="宋体" w:hAnsi="PingFang SC" w:cs="宋体"/>
          <w:b/>
          <w:bCs/>
          <w:color w:val="000818"/>
          <w:spacing w:val="5"/>
          <w:sz w:val="24"/>
          <w:szCs w:val="24"/>
          <w:bdr w:val="single" w:sz="2" w:space="0" w:color="E5E7EB" w:frame="1"/>
          <w:lang w:eastAsia="zh-CN"/>
        </w:rPr>
        <w:t>跨境电商赛道</w:t>
      </w:r>
    </w:p>
    <w:p w14:paraId="03C8A58E" w14:textId="77777777" w:rsidR="00506A80" w:rsidRPr="00506A80" w:rsidRDefault="00506A80" w:rsidP="00506A80">
      <w:pPr>
        <w:numPr>
          <w:ilvl w:val="1"/>
          <w:numId w:val="11"/>
        </w:numPr>
        <w:pBdr>
          <w:top w:val="single" w:sz="2" w:space="0" w:color="E5E7EB"/>
          <w:left w:val="single" w:sz="2" w:space="19" w:color="E5E7EB"/>
          <w:bottom w:val="single" w:sz="2" w:space="0" w:color="E5E7EB"/>
          <w:right w:val="single" w:sz="2" w:space="0" w:color="E5E7EB"/>
        </w:pBdr>
        <w:shd w:val="clear" w:color="auto" w:fill="FFFFFF"/>
        <w:spacing w:before="120" w:after="120" w:line="240" w:lineRule="auto"/>
        <w:jc w:val="both"/>
        <w:rPr>
          <w:rFonts w:ascii="PingFang SC" w:eastAsia="宋体" w:hAnsi="PingFang SC" w:cs="宋体" w:hint="eastAsia"/>
          <w:color w:val="000818"/>
          <w:spacing w:val="5"/>
          <w:sz w:val="24"/>
          <w:szCs w:val="24"/>
          <w:lang w:eastAsia="zh-CN"/>
        </w:rPr>
      </w:pPr>
      <w:r w:rsidRPr="00506A80">
        <w:rPr>
          <w:rFonts w:ascii="PingFang SC" w:eastAsia="宋体" w:hAnsi="PingFang SC" w:cs="宋体"/>
          <w:b/>
          <w:bCs/>
          <w:color w:val="000818"/>
          <w:spacing w:val="5"/>
          <w:sz w:val="24"/>
          <w:szCs w:val="24"/>
          <w:bdr w:val="single" w:sz="2" w:space="0" w:color="E5E7EB" w:frame="1"/>
          <w:lang w:eastAsia="zh-CN"/>
        </w:rPr>
        <w:t>项目示例三：跨境电商的小语种客服外包平台项目</w:t>
      </w:r>
    </w:p>
    <w:p w14:paraId="4383E984" w14:textId="7CCD45A2" w:rsidR="00506A80" w:rsidRPr="00506A80" w:rsidRDefault="00506A80" w:rsidP="00506A80">
      <w:pPr>
        <w:numPr>
          <w:ilvl w:val="2"/>
          <w:numId w:val="11"/>
        </w:numPr>
        <w:pBdr>
          <w:top w:val="single" w:sz="2" w:space="0" w:color="E5E7EB"/>
          <w:left w:val="single" w:sz="2" w:space="19" w:color="E5E7EB"/>
          <w:bottom w:val="single" w:sz="2" w:space="0" w:color="E5E7EB"/>
          <w:right w:val="single" w:sz="2" w:space="0" w:color="E5E7EB"/>
        </w:pBdr>
        <w:shd w:val="clear" w:color="auto" w:fill="FFFFFF"/>
        <w:spacing w:before="120" w:after="120" w:line="240" w:lineRule="auto"/>
        <w:jc w:val="both"/>
        <w:rPr>
          <w:rFonts w:ascii="PingFang SC" w:eastAsia="宋体" w:hAnsi="PingFang SC" w:cs="宋体" w:hint="eastAsia"/>
          <w:color w:val="000818"/>
          <w:spacing w:val="5"/>
          <w:sz w:val="24"/>
          <w:szCs w:val="24"/>
          <w:lang w:eastAsia="zh-CN"/>
        </w:rPr>
      </w:pPr>
      <w:r w:rsidRPr="00506A80">
        <w:rPr>
          <w:rFonts w:ascii="PingFang SC" w:eastAsia="宋体" w:hAnsi="PingFang SC" w:cs="宋体"/>
          <w:color w:val="000818"/>
          <w:spacing w:val="5"/>
          <w:sz w:val="24"/>
          <w:szCs w:val="24"/>
          <w:lang w:eastAsia="zh-CN"/>
        </w:rPr>
        <w:t>组建多语言客服团队，涵盖各种跨境电商热门目标市场的小语种，如西班牙语、法语、德语等。</w:t>
      </w:r>
      <w:r w:rsidR="003650B5">
        <w:rPr>
          <w:rFonts w:eastAsia="宋体" w:cs="宋体"/>
          <w:color w:val="000818"/>
          <w:spacing w:val="5"/>
          <w:sz w:val="24"/>
          <w:szCs w:val="24"/>
          <w:lang w:eastAsia="zh-CN"/>
        </w:rPr>
        <w:t>(</w:t>
      </w:r>
      <w:r w:rsidR="003650B5">
        <w:rPr>
          <w:rFonts w:eastAsia="宋体" w:cs="宋体" w:hint="eastAsia"/>
          <w:color w:val="000818"/>
          <w:spacing w:val="5"/>
          <w:sz w:val="24"/>
          <w:szCs w:val="24"/>
          <w:lang w:eastAsia="zh-CN"/>
        </w:rPr>
        <w:t>哈萨克，蒙古族等</w:t>
      </w:r>
      <w:r w:rsidR="003650B5">
        <w:rPr>
          <w:rFonts w:eastAsia="宋体" w:cs="宋体" w:hint="eastAsia"/>
          <w:color w:val="000818"/>
          <w:spacing w:val="5"/>
          <w:sz w:val="24"/>
          <w:szCs w:val="24"/>
          <w:lang w:eastAsia="zh-CN"/>
        </w:rPr>
        <w:t>)</w:t>
      </w:r>
    </w:p>
    <w:p w14:paraId="36A237E2" w14:textId="77777777" w:rsidR="00506A80" w:rsidRPr="00506A80" w:rsidRDefault="00506A80" w:rsidP="00506A80">
      <w:pPr>
        <w:numPr>
          <w:ilvl w:val="2"/>
          <w:numId w:val="11"/>
        </w:numPr>
        <w:pBdr>
          <w:top w:val="single" w:sz="2" w:space="0" w:color="E5E7EB"/>
          <w:left w:val="single" w:sz="2" w:space="19" w:color="E5E7EB"/>
          <w:bottom w:val="single" w:sz="2" w:space="0" w:color="E5E7EB"/>
          <w:right w:val="single" w:sz="2" w:space="0" w:color="E5E7EB"/>
        </w:pBdr>
        <w:shd w:val="clear" w:color="auto" w:fill="FFFFFF"/>
        <w:spacing w:before="120" w:after="120" w:line="240" w:lineRule="auto"/>
        <w:jc w:val="both"/>
        <w:rPr>
          <w:rFonts w:ascii="PingFang SC" w:eastAsia="宋体" w:hAnsi="PingFang SC" w:cs="宋体" w:hint="eastAsia"/>
          <w:color w:val="000818"/>
          <w:spacing w:val="5"/>
          <w:sz w:val="24"/>
          <w:szCs w:val="24"/>
          <w:lang w:eastAsia="zh-CN"/>
        </w:rPr>
      </w:pPr>
      <w:r w:rsidRPr="00506A80">
        <w:rPr>
          <w:rFonts w:ascii="PingFang SC" w:eastAsia="宋体" w:hAnsi="PingFang SC" w:cs="宋体"/>
          <w:color w:val="000818"/>
          <w:spacing w:val="5"/>
          <w:sz w:val="24"/>
          <w:szCs w:val="24"/>
          <w:lang w:eastAsia="zh-CN"/>
        </w:rPr>
        <w:t>建立客服外包平台，与跨境电商企业对接，根据企业需求提供定制化的小语种客服服务。</w:t>
      </w:r>
    </w:p>
    <w:p w14:paraId="0846A528" w14:textId="77777777" w:rsidR="00506A80" w:rsidRPr="00506A80" w:rsidRDefault="00506A80" w:rsidP="00506A80">
      <w:pPr>
        <w:numPr>
          <w:ilvl w:val="2"/>
          <w:numId w:val="11"/>
        </w:numPr>
        <w:pBdr>
          <w:top w:val="single" w:sz="2" w:space="0" w:color="E5E7EB"/>
          <w:left w:val="single" w:sz="2" w:space="19" w:color="E5E7EB"/>
          <w:bottom w:val="single" w:sz="2" w:space="0" w:color="E5E7EB"/>
          <w:right w:val="single" w:sz="2" w:space="0" w:color="E5E7EB"/>
        </w:pBdr>
        <w:shd w:val="clear" w:color="auto" w:fill="FFFFFF"/>
        <w:spacing w:before="120" w:after="120" w:line="240" w:lineRule="auto"/>
        <w:jc w:val="both"/>
        <w:rPr>
          <w:rFonts w:ascii="PingFang SC" w:eastAsia="宋体" w:hAnsi="PingFang SC" w:cs="宋体" w:hint="eastAsia"/>
          <w:color w:val="000818"/>
          <w:spacing w:val="5"/>
          <w:sz w:val="24"/>
          <w:szCs w:val="24"/>
          <w:lang w:eastAsia="zh-CN"/>
        </w:rPr>
      </w:pPr>
      <w:r w:rsidRPr="00506A80">
        <w:rPr>
          <w:rFonts w:ascii="PingFang SC" w:eastAsia="宋体" w:hAnsi="PingFang SC" w:cs="宋体"/>
          <w:color w:val="000818"/>
          <w:spacing w:val="5"/>
          <w:sz w:val="24"/>
          <w:szCs w:val="24"/>
          <w:lang w:eastAsia="zh-CN"/>
        </w:rPr>
        <w:lastRenderedPageBreak/>
        <w:t>对客服人员进行专业培训，包括跨境电</w:t>
      </w:r>
      <w:proofErr w:type="gramStart"/>
      <w:r w:rsidRPr="00506A80">
        <w:rPr>
          <w:rFonts w:ascii="PingFang SC" w:eastAsia="宋体" w:hAnsi="PingFang SC" w:cs="宋体"/>
          <w:color w:val="000818"/>
          <w:spacing w:val="5"/>
          <w:sz w:val="24"/>
          <w:szCs w:val="24"/>
          <w:lang w:eastAsia="zh-CN"/>
        </w:rPr>
        <w:t>商业务</w:t>
      </w:r>
      <w:proofErr w:type="gramEnd"/>
      <w:r w:rsidRPr="00506A80">
        <w:rPr>
          <w:rFonts w:ascii="PingFang SC" w:eastAsia="宋体" w:hAnsi="PingFang SC" w:cs="宋体"/>
          <w:color w:val="000818"/>
          <w:spacing w:val="5"/>
          <w:sz w:val="24"/>
          <w:szCs w:val="24"/>
          <w:lang w:eastAsia="zh-CN"/>
        </w:rPr>
        <w:t>知识、目标市场文化习俗等方面的培训，以提供高质量的客服服务，提高海外客户满意度。</w:t>
      </w:r>
    </w:p>
    <w:p w14:paraId="193AB105" w14:textId="77777777" w:rsidR="00506A80" w:rsidRPr="00506A80" w:rsidRDefault="00506A80" w:rsidP="00506A80">
      <w:pPr>
        <w:numPr>
          <w:ilvl w:val="1"/>
          <w:numId w:val="11"/>
        </w:numPr>
        <w:pBdr>
          <w:top w:val="single" w:sz="2" w:space="0" w:color="E5E7EB"/>
          <w:left w:val="single" w:sz="2" w:space="19" w:color="E5E7EB"/>
          <w:bottom w:val="single" w:sz="2" w:space="0" w:color="E5E7EB"/>
          <w:right w:val="single" w:sz="2" w:space="0" w:color="E5E7EB"/>
        </w:pBdr>
        <w:shd w:val="clear" w:color="auto" w:fill="FFFFFF"/>
        <w:spacing w:before="120" w:after="120" w:line="240" w:lineRule="auto"/>
        <w:jc w:val="both"/>
        <w:rPr>
          <w:rFonts w:ascii="PingFang SC" w:eastAsia="宋体" w:hAnsi="PingFang SC" w:cs="宋体" w:hint="eastAsia"/>
          <w:color w:val="000818"/>
          <w:spacing w:val="5"/>
          <w:sz w:val="24"/>
          <w:szCs w:val="24"/>
          <w:lang w:eastAsia="zh-CN"/>
        </w:rPr>
      </w:pPr>
      <w:r w:rsidRPr="00506A80">
        <w:rPr>
          <w:rFonts w:ascii="PingFang SC" w:eastAsia="宋体" w:hAnsi="PingFang SC" w:cs="宋体"/>
          <w:b/>
          <w:bCs/>
          <w:color w:val="000818"/>
          <w:spacing w:val="5"/>
          <w:sz w:val="24"/>
          <w:szCs w:val="24"/>
          <w:bdr w:val="single" w:sz="2" w:space="0" w:color="E5E7EB" w:frame="1"/>
          <w:lang w:eastAsia="zh-CN"/>
        </w:rPr>
        <w:t>项目示例四：跨境电商的知识产权保护服务项目</w:t>
      </w:r>
    </w:p>
    <w:p w14:paraId="7BA5DD36" w14:textId="77777777" w:rsidR="00506A80" w:rsidRPr="00506A80" w:rsidRDefault="00506A80" w:rsidP="00506A80">
      <w:pPr>
        <w:numPr>
          <w:ilvl w:val="2"/>
          <w:numId w:val="11"/>
        </w:numPr>
        <w:pBdr>
          <w:top w:val="single" w:sz="2" w:space="0" w:color="E5E7EB"/>
          <w:left w:val="single" w:sz="2" w:space="19" w:color="E5E7EB"/>
          <w:bottom w:val="single" w:sz="2" w:space="0" w:color="E5E7EB"/>
          <w:right w:val="single" w:sz="2" w:space="0" w:color="E5E7EB"/>
        </w:pBdr>
        <w:shd w:val="clear" w:color="auto" w:fill="FFFFFF"/>
        <w:spacing w:before="120" w:after="120" w:line="240" w:lineRule="auto"/>
        <w:jc w:val="both"/>
        <w:rPr>
          <w:rFonts w:ascii="PingFang SC" w:eastAsia="宋体" w:hAnsi="PingFang SC" w:cs="宋体" w:hint="eastAsia"/>
          <w:color w:val="000818"/>
          <w:spacing w:val="5"/>
          <w:sz w:val="24"/>
          <w:szCs w:val="24"/>
          <w:lang w:eastAsia="zh-CN"/>
        </w:rPr>
      </w:pPr>
      <w:r w:rsidRPr="00506A80">
        <w:rPr>
          <w:rFonts w:ascii="PingFang SC" w:eastAsia="宋体" w:hAnsi="PingFang SC" w:cs="宋体"/>
          <w:color w:val="000818"/>
          <w:spacing w:val="5"/>
          <w:sz w:val="24"/>
          <w:szCs w:val="24"/>
          <w:lang w:eastAsia="zh-CN"/>
        </w:rPr>
        <w:t>建立跨境电商知识产权数据库，收录各国的商标、专利、版权等相关法律法规和案例。</w:t>
      </w:r>
    </w:p>
    <w:p w14:paraId="25245D00" w14:textId="77777777" w:rsidR="00506A80" w:rsidRPr="00506A80" w:rsidRDefault="00506A80" w:rsidP="00506A80">
      <w:pPr>
        <w:numPr>
          <w:ilvl w:val="2"/>
          <w:numId w:val="11"/>
        </w:numPr>
        <w:pBdr>
          <w:top w:val="single" w:sz="2" w:space="0" w:color="E5E7EB"/>
          <w:left w:val="single" w:sz="2" w:space="19" w:color="E5E7EB"/>
          <w:bottom w:val="single" w:sz="2" w:space="0" w:color="E5E7EB"/>
          <w:right w:val="single" w:sz="2" w:space="0" w:color="E5E7EB"/>
        </w:pBdr>
        <w:shd w:val="clear" w:color="auto" w:fill="FFFFFF"/>
        <w:spacing w:before="120" w:after="120" w:line="240" w:lineRule="auto"/>
        <w:jc w:val="both"/>
        <w:rPr>
          <w:rFonts w:ascii="PingFang SC" w:eastAsia="宋体" w:hAnsi="PingFang SC" w:cs="宋体" w:hint="eastAsia"/>
          <w:color w:val="000818"/>
          <w:spacing w:val="5"/>
          <w:sz w:val="24"/>
          <w:szCs w:val="24"/>
          <w:lang w:eastAsia="zh-CN"/>
        </w:rPr>
      </w:pPr>
      <w:r w:rsidRPr="00506A80">
        <w:rPr>
          <w:rFonts w:ascii="PingFang SC" w:eastAsia="宋体" w:hAnsi="PingFang SC" w:cs="宋体"/>
          <w:color w:val="000818"/>
          <w:spacing w:val="5"/>
          <w:sz w:val="24"/>
          <w:szCs w:val="24"/>
          <w:lang w:eastAsia="zh-CN"/>
        </w:rPr>
        <w:t>提供知识产权监测服务，对跨境电商企业的产品和品牌进行全球范围内的监测，及时发现侵权行为。</w:t>
      </w:r>
    </w:p>
    <w:p w14:paraId="7F10908E" w14:textId="77777777" w:rsidR="00506A80" w:rsidRPr="00506A80" w:rsidRDefault="00506A80" w:rsidP="00506A80">
      <w:pPr>
        <w:numPr>
          <w:ilvl w:val="2"/>
          <w:numId w:val="11"/>
        </w:numPr>
        <w:pBdr>
          <w:top w:val="single" w:sz="2" w:space="0" w:color="E5E7EB"/>
          <w:left w:val="single" w:sz="2" w:space="19" w:color="E5E7EB"/>
          <w:bottom w:val="single" w:sz="2" w:space="0" w:color="E5E7EB"/>
          <w:right w:val="single" w:sz="2" w:space="0" w:color="E5E7EB"/>
        </w:pBdr>
        <w:shd w:val="clear" w:color="auto" w:fill="FFFFFF"/>
        <w:spacing w:before="120" w:after="120" w:line="240" w:lineRule="auto"/>
        <w:jc w:val="both"/>
        <w:rPr>
          <w:rFonts w:ascii="PingFang SC" w:eastAsia="宋体" w:hAnsi="PingFang SC" w:cs="宋体" w:hint="eastAsia"/>
          <w:color w:val="000818"/>
          <w:spacing w:val="5"/>
          <w:sz w:val="24"/>
          <w:szCs w:val="24"/>
          <w:lang w:eastAsia="zh-CN"/>
        </w:rPr>
      </w:pPr>
      <w:r w:rsidRPr="00506A80">
        <w:rPr>
          <w:rFonts w:ascii="PingFang SC" w:eastAsia="宋体" w:hAnsi="PingFang SC" w:cs="宋体"/>
          <w:color w:val="000818"/>
          <w:spacing w:val="5"/>
          <w:sz w:val="24"/>
          <w:szCs w:val="24"/>
          <w:lang w:eastAsia="zh-CN"/>
        </w:rPr>
        <w:t>为企业提供知识产权维权服务，包括协助企业与侵权方沟通、代理法律诉讼等，保护跨境电商企业的知识产权权益。</w:t>
      </w:r>
    </w:p>
    <w:p w14:paraId="39868355" w14:textId="77777777" w:rsidR="00506A80" w:rsidRPr="00506A80" w:rsidRDefault="00506A80" w:rsidP="00506A80">
      <w:pPr>
        <w:numPr>
          <w:ilvl w:val="1"/>
          <w:numId w:val="11"/>
        </w:numPr>
        <w:pBdr>
          <w:top w:val="single" w:sz="2" w:space="0" w:color="E5E7EB"/>
          <w:left w:val="single" w:sz="2" w:space="19" w:color="E5E7EB"/>
          <w:bottom w:val="single" w:sz="2" w:space="0" w:color="E5E7EB"/>
          <w:right w:val="single" w:sz="2" w:space="0" w:color="E5E7EB"/>
        </w:pBdr>
        <w:shd w:val="clear" w:color="auto" w:fill="FFFFFF"/>
        <w:spacing w:before="120" w:after="120" w:line="240" w:lineRule="auto"/>
        <w:jc w:val="both"/>
        <w:rPr>
          <w:rFonts w:ascii="PingFang SC" w:eastAsia="宋体" w:hAnsi="PingFang SC" w:cs="宋体" w:hint="eastAsia"/>
          <w:color w:val="000818"/>
          <w:spacing w:val="5"/>
          <w:sz w:val="24"/>
          <w:szCs w:val="24"/>
          <w:lang w:eastAsia="zh-CN"/>
        </w:rPr>
      </w:pPr>
      <w:r w:rsidRPr="00506A80">
        <w:rPr>
          <w:rFonts w:ascii="PingFang SC" w:eastAsia="宋体" w:hAnsi="PingFang SC" w:cs="宋体"/>
          <w:b/>
          <w:bCs/>
          <w:color w:val="000818"/>
          <w:spacing w:val="5"/>
          <w:sz w:val="24"/>
          <w:szCs w:val="24"/>
          <w:bdr w:val="single" w:sz="2" w:space="0" w:color="E5E7EB" w:frame="1"/>
          <w:lang w:eastAsia="zh-CN"/>
        </w:rPr>
        <w:t>项目示例五：跨境电商的海外仓优化项目</w:t>
      </w:r>
    </w:p>
    <w:p w14:paraId="78693582" w14:textId="77777777" w:rsidR="00506A80" w:rsidRPr="00506A80" w:rsidRDefault="00506A80" w:rsidP="00506A80">
      <w:pPr>
        <w:numPr>
          <w:ilvl w:val="2"/>
          <w:numId w:val="11"/>
        </w:numPr>
        <w:pBdr>
          <w:top w:val="single" w:sz="2" w:space="0" w:color="E5E7EB"/>
          <w:left w:val="single" w:sz="2" w:space="19" w:color="E5E7EB"/>
          <w:bottom w:val="single" w:sz="2" w:space="0" w:color="E5E7EB"/>
          <w:right w:val="single" w:sz="2" w:space="0" w:color="E5E7EB"/>
        </w:pBdr>
        <w:shd w:val="clear" w:color="auto" w:fill="FFFFFF"/>
        <w:spacing w:before="120" w:after="120" w:line="240" w:lineRule="auto"/>
        <w:jc w:val="both"/>
        <w:rPr>
          <w:rFonts w:ascii="PingFang SC" w:eastAsia="宋体" w:hAnsi="PingFang SC" w:cs="宋体" w:hint="eastAsia"/>
          <w:color w:val="000818"/>
          <w:spacing w:val="5"/>
          <w:sz w:val="24"/>
          <w:szCs w:val="24"/>
          <w:lang w:eastAsia="zh-CN"/>
        </w:rPr>
      </w:pPr>
      <w:r w:rsidRPr="00506A80">
        <w:rPr>
          <w:rFonts w:ascii="PingFang SC" w:eastAsia="宋体" w:hAnsi="PingFang SC" w:cs="宋体"/>
          <w:color w:val="000818"/>
          <w:spacing w:val="5"/>
          <w:sz w:val="24"/>
          <w:szCs w:val="24"/>
          <w:lang w:eastAsia="zh-CN"/>
        </w:rPr>
        <w:t>对海外仓的选址进行重新评估，综合考虑运输成本、当地市场需求、政策环境等因素。</w:t>
      </w:r>
    </w:p>
    <w:p w14:paraId="7736B010" w14:textId="77777777" w:rsidR="00506A80" w:rsidRPr="00506A80" w:rsidRDefault="00506A80" w:rsidP="00506A80">
      <w:pPr>
        <w:numPr>
          <w:ilvl w:val="2"/>
          <w:numId w:val="11"/>
        </w:numPr>
        <w:pBdr>
          <w:top w:val="single" w:sz="2" w:space="0" w:color="E5E7EB"/>
          <w:left w:val="single" w:sz="2" w:space="19" w:color="E5E7EB"/>
          <w:bottom w:val="single" w:sz="2" w:space="0" w:color="E5E7EB"/>
          <w:right w:val="single" w:sz="2" w:space="0" w:color="E5E7EB"/>
        </w:pBdr>
        <w:shd w:val="clear" w:color="auto" w:fill="FFFFFF"/>
        <w:spacing w:before="120" w:after="120" w:line="240" w:lineRule="auto"/>
        <w:jc w:val="both"/>
        <w:rPr>
          <w:rFonts w:ascii="PingFang SC" w:eastAsia="宋体" w:hAnsi="PingFang SC" w:cs="宋体" w:hint="eastAsia"/>
          <w:color w:val="000818"/>
          <w:spacing w:val="5"/>
          <w:sz w:val="24"/>
          <w:szCs w:val="24"/>
          <w:lang w:eastAsia="zh-CN"/>
        </w:rPr>
      </w:pPr>
      <w:r w:rsidRPr="00506A80">
        <w:rPr>
          <w:rFonts w:ascii="PingFang SC" w:eastAsia="宋体" w:hAnsi="PingFang SC" w:cs="宋体"/>
          <w:color w:val="000818"/>
          <w:spacing w:val="5"/>
          <w:sz w:val="24"/>
          <w:szCs w:val="24"/>
          <w:lang w:eastAsia="zh-CN"/>
        </w:rPr>
        <w:t>优化海外仓的库存管理，采用先进的库存预测算法，根据销售数据、季节因素、促销活动等准确预测库存需求。</w:t>
      </w:r>
    </w:p>
    <w:p w14:paraId="080D4F20" w14:textId="77777777" w:rsidR="00506A80" w:rsidRPr="00506A80" w:rsidRDefault="00506A80" w:rsidP="00506A80">
      <w:pPr>
        <w:numPr>
          <w:ilvl w:val="2"/>
          <w:numId w:val="11"/>
        </w:numPr>
        <w:pBdr>
          <w:top w:val="single" w:sz="2" w:space="0" w:color="E5E7EB"/>
          <w:left w:val="single" w:sz="2" w:space="19" w:color="E5E7EB"/>
          <w:bottom w:val="single" w:sz="2" w:space="0" w:color="E5E7EB"/>
          <w:right w:val="single" w:sz="2" w:space="0" w:color="E5E7EB"/>
        </w:pBdr>
        <w:shd w:val="clear" w:color="auto" w:fill="FFFFFF"/>
        <w:spacing w:before="120" w:after="120" w:line="240" w:lineRule="auto"/>
        <w:jc w:val="both"/>
        <w:rPr>
          <w:rFonts w:ascii="PingFang SC" w:eastAsia="宋体" w:hAnsi="PingFang SC" w:cs="宋体" w:hint="eastAsia"/>
          <w:color w:val="000818"/>
          <w:spacing w:val="5"/>
          <w:sz w:val="24"/>
          <w:szCs w:val="24"/>
          <w:lang w:eastAsia="zh-CN"/>
        </w:rPr>
      </w:pPr>
      <w:r w:rsidRPr="00506A80">
        <w:rPr>
          <w:rFonts w:ascii="PingFang SC" w:eastAsia="宋体" w:hAnsi="PingFang SC" w:cs="宋体"/>
          <w:color w:val="000818"/>
          <w:spacing w:val="5"/>
          <w:sz w:val="24"/>
          <w:szCs w:val="24"/>
          <w:lang w:eastAsia="zh-CN"/>
        </w:rPr>
        <w:t>建立海外仓与国内仓库的联动机制，实现货物的高效调配，提高海外仓的周转率和运营效率。</w:t>
      </w:r>
    </w:p>
    <w:p w14:paraId="01A1351A" w14:textId="77777777" w:rsidR="00506A80" w:rsidRPr="00506A80" w:rsidRDefault="00506A80" w:rsidP="00506A80">
      <w:pPr>
        <w:numPr>
          <w:ilvl w:val="0"/>
          <w:numId w:val="11"/>
        </w:numPr>
        <w:pBdr>
          <w:top w:val="single" w:sz="2" w:space="0" w:color="E5E7EB"/>
          <w:left w:val="single" w:sz="2" w:space="28" w:color="E5E7EB"/>
          <w:bottom w:val="single" w:sz="2" w:space="0" w:color="E5E7EB"/>
          <w:right w:val="single" w:sz="2" w:space="0" w:color="E5E7EB"/>
        </w:pBdr>
        <w:shd w:val="clear" w:color="auto" w:fill="FFFFFF"/>
        <w:spacing w:before="120" w:after="120" w:line="240" w:lineRule="auto"/>
        <w:jc w:val="both"/>
        <w:rPr>
          <w:rFonts w:ascii="PingFang SC" w:eastAsia="宋体" w:hAnsi="PingFang SC" w:cs="宋体" w:hint="eastAsia"/>
          <w:color w:val="000818"/>
          <w:spacing w:val="5"/>
          <w:sz w:val="24"/>
          <w:szCs w:val="24"/>
          <w:lang w:eastAsia="zh-CN"/>
        </w:rPr>
      </w:pPr>
      <w:r w:rsidRPr="00506A80">
        <w:rPr>
          <w:rFonts w:ascii="PingFang SC" w:eastAsia="宋体" w:hAnsi="PingFang SC" w:cs="宋体"/>
          <w:b/>
          <w:bCs/>
          <w:color w:val="000818"/>
          <w:spacing w:val="5"/>
          <w:sz w:val="24"/>
          <w:szCs w:val="24"/>
          <w:bdr w:val="single" w:sz="2" w:space="0" w:color="E5E7EB" w:frame="1"/>
          <w:lang w:eastAsia="zh-CN"/>
        </w:rPr>
        <w:t>农村电商赛道</w:t>
      </w:r>
    </w:p>
    <w:p w14:paraId="207EDBF2" w14:textId="77777777" w:rsidR="00506A80" w:rsidRPr="00506A80" w:rsidRDefault="00506A80" w:rsidP="00506A80">
      <w:pPr>
        <w:numPr>
          <w:ilvl w:val="1"/>
          <w:numId w:val="11"/>
        </w:numPr>
        <w:pBdr>
          <w:top w:val="single" w:sz="2" w:space="0" w:color="E5E7EB"/>
          <w:left w:val="single" w:sz="2" w:space="19" w:color="E5E7EB"/>
          <w:bottom w:val="single" w:sz="2" w:space="0" w:color="E5E7EB"/>
          <w:right w:val="single" w:sz="2" w:space="0" w:color="E5E7EB"/>
        </w:pBdr>
        <w:shd w:val="clear" w:color="auto" w:fill="FFFFFF"/>
        <w:spacing w:before="120" w:after="120" w:line="240" w:lineRule="auto"/>
        <w:jc w:val="both"/>
        <w:rPr>
          <w:rFonts w:ascii="PingFang SC" w:eastAsia="宋体" w:hAnsi="PingFang SC" w:cs="宋体" w:hint="eastAsia"/>
          <w:color w:val="000818"/>
          <w:spacing w:val="5"/>
          <w:sz w:val="24"/>
          <w:szCs w:val="24"/>
          <w:lang w:eastAsia="zh-CN"/>
        </w:rPr>
      </w:pPr>
      <w:r w:rsidRPr="00506A80">
        <w:rPr>
          <w:rFonts w:ascii="PingFang SC" w:eastAsia="宋体" w:hAnsi="PingFang SC" w:cs="宋体"/>
          <w:b/>
          <w:bCs/>
          <w:color w:val="000818"/>
          <w:spacing w:val="5"/>
          <w:sz w:val="24"/>
          <w:szCs w:val="24"/>
          <w:bdr w:val="single" w:sz="2" w:space="0" w:color="E5E7EB" w:frame="1"/>
          <w:lang w:eastAsia="zh-CN"/>
        </w:rPr>
        <w:t>项目示例三：农村电商的冷链物流解决方案项目</w:t>
      </w:r>
    </w:p>
    <w:p w14:paraId="3DC8A0EB" w14:textId="77777777" w:rsidR="00506A80" w:rsidRPr="00506A80" w:rsidRDefault="00506A80" w:rsidP="00506A80">
      <w:pPr>
        <w:numPr>
          <w:ilvl w:val="2"/>
          <w:numId w:val="11"/>
        </w:numPr>
        <w:pBdr>
          <w:top w:val="single" w:sz="2" w:space="0" w:color="E5E7EB"/>
          <w:left w:val="single" w:sz="2" w:space="19" w:color="E5E7EB"/>
          <w:bottom w:val="single" w:sz="2" w:space="0" w:color="E5E7EB"/>
          <w:right w:val="single" w:sz="2" w:space="0" w:color="E5E7EB"/>
        </w:pBdr>
        <w:shd w:val="clear" w:color="auto" w:fill="FFFFFF"/>
        <w:spacing w:before="120" w:after="120" w:line="240" w:lineRule="auto"/>
        <w:jc w:val="both"/>
        <w:rPr>
          <w:rFonts w:ascii="PingFang SC" w:eastAsia="宋体" w:hAnsi="PingFang SC" w:cs="宋体" w:hint="eastAsia"/>
          <w:color w:val="000818"/>
          <w:spacing w:val="5"/>
          <w:sz w:val="24"/>
          <w:szCs w:val="24"/>
          <w:lang w:eastAsia="zh-CN"/>
        </w:rPr>
      </w:pPr>
      <w:r w:rsidRPr="00506A80">
        <w:rPr>
          <w:rFonts w:ascii="PingFang SC" w:eastAsia="宋体" w:hAnsi="PingFang SC" w:cs="宋体"/>
          <w:color w:val="000818"/>
          <w:spacing w:val="5"/>
          <w:sz w:val="24"/>
          <w:szCs w:val="24"/>
          <w:lang w:eastAsia="zh-CN"/>
        </w:rPr>
        <w:t>针对农村特色生鲜农产品的运输需求，建立农村冷链物流网络。</w:t>
      </w:r>
    </w:p>
    <w:p w14:paraId="54D219B8" w14:textId="77777777" w:rsidR="00506A80" w:rsidRPr="00506A80" w:rsidRDefault="00506A80" w:rsidP="00506A80">
      <w:pPr>
        <w:numPr>
          <w:ilvl w:val="2"/>
          <w:numId w:val="11"/>
        </w:numPr>
        <w:pBdr>
          <w:top w:val="single" w:sz="2" w:space="0" w:color="E5E7EB"/>
          <w:left w:val="single" w:sz="2" w:space="19" w:color="E5E7EB"/>
          <w:bottom w:val="single" w:sz="2" w:space="0" w:color="E5E7EB"/>
          <w:right w:val="single" w:sz="2" w:space="0" w:color="E5E7EB"/>
        </w:pBdr>
        <w:shd w:val="clear" w:color="auto" w:fill="FFFFFF"/>
        <w:spacing w:before="120" w:after="120" w:line="240" w:lineRule="auto"/>
        <w:jc w:val="both"/>
        <w:rPr>
          <w:rFonts w:ascii="PingFang SC" w:eastAsia="宋体" w:hAnsi="PingFang SC" w:cs="宋体" w:hint="eastAsia"/>
          <w:color w:val="000818"/>
          <w:spacing w:val="5"/>
          <w:sz w:val="24"/>
          <w:szCs w:val="24"/>
          <w:lang w:eastAsia="zh-CN"/>
        </w:rPr>
      </w:pPr>
      <w:r w:rsidRPr="00506A80">
        <w:rPr>
          <w:rFonts w:ascii="PingFang SC" w:eastAsia="宋体" w:hAnsi="PingFang SC" w:cs="宋体"/>
          <w:color w:val="000818"/>
          <w:spacing w:val="5"/>
          <w:sz w:val="24"/>
          <w:szCs w:val="24"/>
          <w:lang w:eastAsia="zh-CN"/>
        </w:rPr>
        <w:t>研发适合农村环境的冷链物流设备，如小型移动冷库、冷链运输车辆等，降低设备成本。</w:t>
      </w:r>
    </w:p>
    <w:p w14:paraId="1B318ECC" w14:textId="77777777" w:rsidR="00506A80" w:rsidRPr="00506A80" w:rsidRDefault="00506A80" w:rsidP="00506A80">
      <w:pPr>
        <w:numPr>
          <w:ilvl w:val="2"/>
          <w:numId w:val="11"/>
        </w:numPr>
        <w:pBdr>
          <w:top w:val="single" w:sz="2" w:space="0" w:color="E5E7EB"/>
          <w:left w:val="single" w:sz="2" w:space="19" w:color="E5E7EB"/>
          <w:bottom w:val="single" w:sz="2" w:space="0" w:color="E5E7EB"/>
          <w:right w:val="single" w:sz="2" w:space="0" w:color="E5E7EB"/>
        </w:pBdr>
        <w:shd w:val="clear" w:color="auto" w:fill="FFFFFF"/>
        <w:spacing w:before="120" w:after="120" w:line="240" w:lineRule="auto"/>
        <w:jc w:val="both"/>
        <w:rPr>
          <w:rFonts w:ascii="PingFang SC" w:eastAsia="宋体" w:hAnsi="PingFang SC" w:cs="宋体" w:hint="eastAsia"/>
          <w:color w:val="000818"/>
          <w:spacing w:val="5"/>
          <w:sz w:val="24"/>
          <w:szCs w:val="24"/>
          <w:lang w:eastAsia="zh-CN"/>
        </w:rPr>
      </w:pPr>
      <w:r w:rsidRPr="00506A80">
        <w:rPr>
          <w:rFonts w:ascii="PingFang SC" w:eastAsia="宋体" w:hAnsi="PingFang SC" w:cs="宋体"/>
          <w:color w:val="000818"/>
          <w:spacing w:val="5"/>
          <w:sz w:val="24"/>
          <w:szCs w:val="24"/>
          <w:lang w:eastAsia="zh-CN"/>
        </w:rPr>
        <w:t>建立冷链物流信息管理系统，实现对农产品运输过程中的温度、湿度等关键信息的实时监控和追溯，确保农产品的新鲜度。</w:t>
      </w:r>
    </w:p>
    <w:p w14:paraId="573FF19D" w14:textId="77777777" w:rsidR="00506A80" w:rsidRPr="00506A80" w:rsidRDefault="00506A80" w:rsidP="00506A80">
      <w:pPr>
        <w:numPr>
          <w:ilvl w:val="1"/>
          <w:numId w:val="11"/>
        </w:numPr>
        <w:pBdr>
          <w:top w:val="single" w:sz="2" w:space="0" w:color="E5E7EB"/>
          <w:left w:val="single" w:sz="2" w:space="19" w:color="E5E7EB"/>
          <w:bottom w:val="single" w:sz="2" w:space="0" w:color="E5E7EB"/>
          <w:right w:val="single" w:sz="2" w:space="0" w:color="E5E7EB"/>
        </w:pBdr>
        <w:shd w:val="clear" w:color="auto" w:fill="FFFFFF"/>
        <w:spacing w:before="120" w:after="120" w:line="240" w:lineRule="auto"/>
        <w:jc w:val="both"/>
        <w:rPr>
          <w:rFonts w:ascii="PingFang SC" w:eastAsia="宋体" w:hAnsi="PingFang SC" w:cs="宋体" w:hint="eastAsia"/>
          <w:color w:val="000818"/>
          <w:spacing w:val="5"/>
          <w:sz w:val="24"/>
          <w:szCs w:val="24"/>
          <w:lang w:eastAsia="zh-CN"/>
        </w:rPr>
      </w:pPr>
      <w:r w:rsidRPr="00506A80">
        <w:rPr>
          <w:rFonts w:ascii="PingFang SC" w:eastAsia="宋体" w:hAnsi="PingFang SC" w:cs="宋体"/>
          <w:b/>
          <w:bCs/>
          <w:color w:val="000818"/>
          <w:spacing w:val="5"/>
          <w:sz w:val="24"/>
          <w:szCs w:val="24"/>
          <w:bdr w:val="single" w:sz="2" w:space="0" w:color="E5E7EB" w:frame="1"/>
          <w:lang w:eastAsia="zh-CN"/>
        </w:rPr>
        <w:t>项目示例四：农村电商的农产品加工增值项目</w:t>
      </w:r>
    </w:p>
    <w:p w14:paraId="4B24F524" w14:textId="77777777" w:rsidR="00506A80" w:rsidRPr="00506A80" w:rsidRDefault="00506A80" w:rsidP="00506A80">
      <w:pPr>
        <w:numPr>
          <w:ilvl w:val="2"/>
          <w:numId w:val="11"/>
        </w:numPr>
        <w:pBdr>
          <w:top w:val="single" w:sz="2" w:space="0" w:color="E5E7EB"/>
          <w:left w:val="single" w:sz="2" w:space="19" w:color="E5E7EB"/>
          <w:bottom w:val="single" w:sz="2" w:space="0" w:color="E5E7EB"/>
          <w:right w:val="single" w:sz="2" w:space="0" w:color="E5E7EB"/>
        </w:pBdr>
        <w:shd w:val="clear" w:color="auto" w:fill="FFFFFF"/>
        <w:spacing w:before="120" w:after="120" w:line="240" w:lineRule="auto"/>
        <w:jc w:val="both"/>
        <w:rPr>
          <w:rFonts w:ascii="PingFang SC" w:eastAsia="宋体" w:hAnsi="PingFang SC" w:cs="宋体" w:hint="eastAsia"/>
          <w:color w:val="000818"/>
          <w:spacing w:val="5"/>
          <w:sz w:val="24"/>
          <w:szCs w:val="24"/>
          <w:lang w:eastAsia="zh-CN"/>
        </w:rPr>
      </w:pPr>
      <w:r w:rsidRPr="00506A80">
        <w:rPr>
          <w:rFonts w:ascii="PingFang SC" w:eastAsia="宋体" w:hAnsi="PingFang SC" w:cs="宋体"/>
          <w:color w:val="000818"/>
          <w:spacing w:val="5"/>
          <w:sz w:val="24"/>
          <w:szCs w:val="24"/>
          <w:lang w:eastAsia="zh-CN"/>
        </w:rPr>
        <w:t>对农村的初级农产品进行深加工，如将水果加工成果酱、果脯，将粮食加工成特色糕点等。</w:t>
      </w:r>
    </w:p>
    <w:p w14:paraId="63DD4F80" w14:textId="77777777" w:rsidR="00506A80" w:rsidRPr="00506A80" w:rsidRDefault="00506A80" w:rsidP="00506A80">
      <w:pPr>
        <w:numPr>
          <w:ilvl w:val="2"/>
          <w:numId w:val="11"/>
        </w:numPr>
        <w:pBdr>
          <w:top w:val="single" w:sz="2" w:space="0" w:color="E5E7EB"/>
          <w:left w:val="single" w:sz="2" w:space="19" w:color="E5E7EB"/>
          <w:bottom w:val="single" w:sz="2" w:space="0" w:color="E5E7EB"/>
          <w:right w:val="single" w:sz="2" w:space="0" w:color="E5E7EB"/>
        </w:pBdr>
        <w:shd w:val="clear" w:color="auto" w:fill="FFFFFF"/>
        <w:spacing w:before="120" w:after="120" w:line="240" w:lineRule="auto"/>
        <w:jc w:val="both"/>
        <w:rPr>
          <w:rFonts w:ascii="PingFang SC" w:eastAsia="宋体" w:hAnsi="PingFang SC" w:cs="宋体" w:hint="eastAsia"/>
          <w:color w:val="000818"/>
          <w:spacing w:val="5"/>
          <w:sz w:val="24"/>
          <w:szCs w:val="24"/>
          <w:lang w:eastAsia="zh-CN"/>
        </w:rPr>
      </w:pPr>
      <w:r w:rsidRPr="00506A80">
        <w:rPr>
          <w:rFonts w:ascii="PingFang SC" w:eastAsia="宋体" w:hAnsi="PingFang SC" w:cs="宋体"/>
          <w:color w:val="000818"/>
          <w:spacing w:val="5"/>
          <w:sz w:val="24"/>
          <w:szCs w:val="24"/>
          <w:lang w:eastAsia="zh-CN"/>
        </w:rPr>
        <w:t>打造农产品加工品牌，设计具有农村特色的包装，通过电商平台推广销售加工后的农产品，提高农产品的附加值。</w:t>
      </w:r>
    </w:p>
    <w:p w14:paraId="3C3FD125" w14:textId="77777777" w:rsidR="00506A80" w:rsidRPr="00506A80" w:rsidRDefault="00506A80" w:rsidP="00506A80">
      <w:pPr>
        <w:numPr>
          <w:ilvl w:val="2"/>
          <w:numId w:val="11"/>
        </w:numPr>
        <w:pBdr>
          <w:top w:val="single" w:sz="2" w:space="0" w:color="E5E7EB"/>
          <w:left w:val="single" w:sz="2" w:space="19" w:color="E5E7EB"/>
          <w:bottom w:val="single" w:sz="2" w:space="0" w:color="E5E7EB"/>
          <w:right w:val="single" w:sz="2" w:space="0" w:color="E5E7EB"/>
        </w:pBdr>
        <w:shd w:val="clear" w:color="auto" w:fill="FFFFFF"/>
        <w:spacing w:before="120" w:after="120" w:line="240" w:lineRule="auto"/>
        <w:jc w:val="both"/>
        <w:rPr>
          <w:rFonts w:ascii="PingFang SC" w:eastAsia="宋体" w:hAnsi="PingFang SC" w:cs="宋体" w:hint="eastAsia"/>
          <w:color w:val="000818"/>
          <w:spacing w:val="5"/>
          <w:sz w:val="24"/>
          <w:szCs w:val="24"/>
          <w:lang w:eastAsia="zh-CN"/>
        </w:rPr>
      </w:pPr>
      <w:r w:rsidRPr="00506A80">
        <w:rPr>
          <w:rFonts w:ascii="PingFang SC" w:eastAsia="宋体" w:hAnsi="PingFang SC" w:cs="宋体"/>
          <w:color w:val="000818"/>
          <w:spacing w:val="5"/>
          <w:sz w:val="24"/>
          <w:szCs w:val="24"/>
          <w:lang w:eastAsia="zh-CN"/>
        </w:rPr>
        <w:t>与农村合作社、农户建立合作关系，提供加工技术培训和原材料收购保障，带动农民增收。</w:t>
      </w:r>
    </w:p>
    <w:p w14:paraId="774744A4" w14:textId="77777777" w:rsidR="00506A80" w:rsidRPr="00506A80" w:rsidRDefault="00506A80" w:rsidP="00506A80">
      <w:pPr>
        <w:numPr>
          <w:ilvl w:val="1"/>
          <w:numId w:val="11"/>
        </w:numPr>
        <w:pBdr>
          <w:top w:val="single" w:sz="2" w:space="0" w:color="E5E7EB"/>
          <w:left w:val="single" w:sz="2" w:space="19" w:color="E5E7EB"/>
          <w:bottom w:val="single" w:sz="2" w:space="0" w:color="E5E7EB"/>
          <w:right w:val="single" w:sz="2" w:space="0" w:color="E5E7EB"/>
        </w:pBdr>
        <w:shd w:val="clear" w:color="auto" w:fill="FFFFFF"/>
        <w:spacing w:before="120" w:after="120" w:line="240" w:lineRule="auto"/>
        <w:jc w:val="both"/>
        <w:rPr>
          <w:rFonts w:ascii="PingFang SC" w:eastAsia="宋体" w:hAnsi="PingFang SC" w:cs="宋体" w:hint="eastAsia"/>
          <w:color w:val="000818"/>
          <w:spacing w:val="5"/>
          <w:sz w:val="24"/>
          <w:szCs w:val="24"/>
          <w:lang w:eastAsia="zh-CN"/>
        </w:rPr>
      </w:pPr>
      <w:r w:rsidRPr="00506A80">
        <w:rPr>
          <w:rFonts w:ascii="PingFang SC" w:eastAsia="宋体" w:hAnsi="PingFang SC" w:cs="宋体"/>
          <w:b/>
          <w:bCs/>
          <w:color w:val="000818"/>
          <w:spacing w:val="5"/>
          <w:sz w:val="24"/>
          <w:szCs w:val="24"/>
          <w:bdr w:val="single" w:sz="2" w:space="0" w:color="E5E7EB" w:frame="1"/>
          <w:lang w:eastAsia="zh-CN"/>
        </w:rPr>
        <w:t>项目示例五：农村电商的乡村旅游电商推广项目</w:t>
      </w:r>
    </w:p>
    <w:p w14:paraId="04213D5F" w14:textId="77777777" w:rsidR="00506A80" w:rsidRPr="00506A80" w:rsidRDefault="00506A80" w:rsidP="00506A80">
      <w:pPr>
        <w:numPr>
          <w:ilvl w:val="2"/>
          <w:numId w:val="11"/>
        </w:numPr>
        <w:pBdr>
          <w:top w:val="single" w:sz="2" w:space="0" w:color="E5E7EB"/>
          <w:left w:val="single" w:sz="2" w:space="19" w:color="E5E7EB"/>
          <w:bottom w:val="single" w:sz="2" w:space="0" w:color="E5E7EB"/>
          <w:right w:val="single" w:sz="2" w:space="0" w:color="E5E7EB"/>
        </w:pBdr>
        <w:shd w:val="clear" w:color="auto" w:fill="FFFFFF"/>
        <w:spacing w:before="120" w:after="120" w:line="240" w:lineRule="auto"/>
        <w:jc w:val="both"/>
        <w:rPr>
          <w:rFonts w:ascii="PingFang SC" w:eastAsia="宋体" w:hAnsi="PingFang SC" w:cs="宋体" w:hint="eastAsia"/>
          <w:color w:val="000818"/>
          <w:spacing w:val="5"/>
          <w:sz w:val="24"/>
          <w:szCs w:val="24"/>
          <w:lang w:eastAsia="zh-CN"/>
        </w:rPr>
      </w:pPr>
      <w:r w:rsidRPr="00506A80">
        <w:rPr>
          <w:rFonts w:ascii="PingFang SC" w:eastAsia="宋体" w:hAnsi="PingFang SC" w:cs="宋体"/>
          <w:color w:val="000818"/>
          <w:spacing w:val="5"/>
          <w:sz w:val="24"/>
          <w:szCs w:val="24"/>
          <w:lang w:eastAsia="zh-CN"/>
        </w:rPr>
        <w:lastRenderedPageBreak/>
        <w:t>整合农村的旅游资源，包括自然风光、民俗文化、农家乐等。</w:t>
      </w:r>
    </w:p>
    <w:p w14:paraId="0A3C074F" w14:textId="77777777" w:rsidR="00506A80" w:rsidRPr="00506A80" w:rsidRDefault="00506A80" w:rsidP="00506A80">
      <w:pPr>
        <w:numPr>
          <w:ilvl w:val="2"/>
          <w:numId w:val="11"/>
        </w:numPr>
        <w:pBdr>
          <w:top w:val="single" w:sz="2" w:space="0" w:color="E5E7EB"/>
          <w:left w:val="single" w:sz="2" w:space="19" w:color="E5E7EB"/>
          <w:bottom w:val="single" w:sz="2" w:space="0" w:color="E5E7EB"/>
          <w:right w:val="single" w:sz="2" w:space="0" w:color="E5E7EB"/>
        </w:pBdr>
        <w:shd w:val="clear" w:color="auto" w:fill="FFFFFF"/>
        <w:spacing w:before="120" w:after="120" w:line="240" w:lineRule="auto"/>
        <w:jc w:val="both"/>
        <w:rPr>
          <w:rFonts w:ascii="PingFang SC" w:eastAsia="宋体" w:hAnsi="PingFang SC" w:cs="宋体" w:hint="eastAsia"/>
          <w:color w:val="000818"/>
          <w:spacing w:val="5"/>
          <w:sz w:val="24"/>
          <w:szCs w:val="24"/>
          <w:lang w:eastAsia="zh-CN"/>
        </w:rPr>
      </w:pPr>
      <w:r w:rsidRPr="00506A80">
        <w:rPr>
          <w:rFonts w:ascii="PingFang SC" w:eastAsia="宋体" w:hAnsi="PingFang SC" w:cs="宋体"/>
          <w:color w:val="000818"/>
          <w:spacing w:val="5"/>
          <w:sz w:val="24"/>
          <w:szCs w:val="24"/>
          <w:lang w:eastAsia="zh-CN"/>
        </w:rPr>
        <w:t>开发乡村旅游电商平台，提供在线预订、旅游攻略分享、特色农产品与旅游纪念品销售等功能。</w:t>
      </w:r>
    </w:p>
    <w:p w14:paraId="3BF1121A" w14:textId="77777777" w:rsidR="00506A80" w:rsidRPr="00506A80" w:rsidRDefault="00506A80" w:rsidP="00506A80">
      <w:pPr>
        <w:numPr>
          <w:ilvl w:val="2"/>
          <w:numId w:val="11"/>
        </w:numPr>
        <w:pBdr>
          <w:top w:val="single" w:sz="2" w:space="0" w:color="E5E7EB"/>
          <w:left w:val="single" w:sz="2" w:space="19" w:color="E5E7EB"/>
          <w:bottom w:val="single" w:sz="2" w:space="0" w:color="E5E7EB"/>
          <w:right w:val="single" w:sz="2" w:space="0" w:color="E5E7EB"/>
        </w:pBdr>
        <w:shd w:val="clear" w:color="auto" w:fill="FFFFFF"/>
        <w:spacing w:before="120" w:after="120" w:line="240" w:lineRule="auto"/>
        <w:jc w:val="both"/>
        <w:rPr>
          <w:rFonts w:ascii="PingFang SC" w:eastAsia="宋体" w:hAnsi="PingFang SC" w:cs="宋体" w:hint="eastAsia"/>
          <w:color w:val="000818"/>
          <w:spacing w:val="5"/>
          <w:sz w:val="24"/>
          <w:szCs w:val="24"/>
          <w:lang w:eastAsia="zh-CN"/>
        </w:rPr>
      </w:pPr>
      <w:r w:rsidRPr="00506A80">
        <w:rPr>
          <w:rFonts w:ascii="PingFang SC" w:eastAsia="宋体" w:hAnsi="PingFang SC" w:cs="宋体"/>
          <w:color w:val="000818"/>
          <w:spacing w:val="5"/>
          <w:sz w:val="24"/>
          <w:szCs w:val="24"/>
          <w:lang w:eastAsia="zh-CN"/>
        </w:rPr>
        <w:t>通过社交媒体、旅游网站等渠道进行乡村旅游的推广营销，吸引城市游客到农村旅游消费。</w:t>
      </w:r>
    </w:p>
    <w:p w14:paraId="2A505653" w14:textId="77777777" w:rsidR="00506A80" w:rsidRPr="00506A80" w:rsidRDefault="00506A80" w:rsidP="00506A80">
      <w:pPr>
        <w:numPr>
          <w:ilvl w:val="0"/>
          <w:numId w:val="11"/>
        </w:numPr>
        <w:pBdr>
          <w:top w:val="single" w:sz="2" w:space="0" w:color="E5E7EB"/>
          <w:left w:val="single" w:sz="2" w:space="28" w:color="E5E7EB"/>
          <w:bottom w:val="single" w:sz="2" w:space="0" w:color="E5E7EB"/>
          <w:right w:val="single" w:sz="2" w:space="0" w:color="E5E7EB"/>
        </w:pBdr>
        <w:shd w:val="clear" w:color="auto" w:fill="FFFFFF"/>
        <w:spacing w:before="120" w:after="120" w:line="240" w:lineRule="auto"/>
        <w:jc w:val="both"/>
        <w:rPr>
          <w:rFonts w:ascii="PingFang SC" w:eastAsia="宋体" w:hAnsi="PingFang SC" w:cs="宋体" w:hint="eastAsia"/>
          <w:color w:val="000818"/>
          <w:spacing w:val="5"/>
          <w:sz w:val="24"/>
          <w:szCs w:val="24"/>
          <w:lang w:eastAsia="zh-CN"/>
        </w:rPr>
      </w:pPr>
      <w:r w:rsidRPr="00506A80">
        <w:rPr>
          <w:rFonts w:ascii="PingFang SC" w:eastAsia="宋体" w:hAnsi="PingFang SC" w:cs="宋体"/>
          <w:b/>
          <w:bCs/>
          <w:color w:val="000818"/>
          <w:spacing w:val="5"/>
          <w:sz w:val="24"/>
          <w:szCs w:val="24"/>
          <w:bdr w:val="single" w:sz="2" w:space="0" w:color="E5E7EB" w:frame="1"/>
          <w:lang w:eastAsia="zh-CN"/>
        </w:rPr>
        <w:t>移动商务赛道</w:t>
      </w:r>
    </w:p>
    <w:p w14:paraId="670C70B0" w14:textId="77777777" w:rsidR="00506A80" w:rsidRPr="00506A80" w:rsidRDefault="00506A80" w:rsidP="00506A80">
      <w:pPr>
        <w:numPr>
          <w:ilvl w:val="1"/>
          <w:numId w:val="11"/>
        </w:numPr>
        <w:pBdr>
          <w:top w:val="single" w:sz="2" w:space="0" w:color="E5E7EB"/>
          <w:left w:val="single" w:sz="2" w:space="19" w:color="E5E7EB"/>
          <w:bottom w:val="single" w:sz="2" w:space="0" w:color="E5E7EB"/>
          <w:right w:val="single" w:sz="2" w:space="0" w:color="E5E7EB"/>
        </w:pBdr>
        <w:shd w:val="clear" w:color="auto" w:fill="FFFFFF"/>
        <w:spacing w:before="120" w:after="120" w:line="240" w:lineRule="auto"/>
        <w:jc w:val="both"/>
        <w:rPr>
          <w:rFonts w:ascii="PingFang SC" w:eastAsia="宋体" w:hAnsi="PingFang SC" w:cs="宋体" w:hint="eastAsia"/>
          <w:color w:val="000818"/>
          <w:spacing w:val="5"/>
          <w:sz w:val="24"/>
          <w:szCs w:val="24"/>
          <w:lang w:eastAsia="zh-CN"/>
        </w:rPr>
      </w:pPr>
      <w:r w:rsidRPr="00506A80">
        <w:rPr>
          <w:rFonts w:ascii="PingFang SC" w:eastAsia="宋体" w:hAnsi="PingFang SC" w:cs="宋体"/>
          <w:b/>
          <w:bCs/>
          <w:color w:val="000818"/>
          <w:spacing w:val="5"/>
          <w:sz w:val="24"/>
          <w:szCs w:val="24"/>
          <w:bdr w:val="single" w:sz="2" w:space="0" w:color="E5E7EB" w:frame="1"/>
          <w:lang w:eastAsia="zh-CN"/>
        </w:rPr>
        <w:t>项目示例三：移动商务中的移动广告精准投放项目</w:t>
      </w:r>
    </w:p>
    <w:p w14:paraId="634BF52A" w14:textId="77777777" w:rsidR="00506A80" w:rsidRPr="00506A80" w:rsidRDefault="00506A80" w:rsidP="00506A80">
      <w:pPr>
        <w:numPr>
          <w:ilvl w:val="2"/>
          <w:numId w:val="11"/>
        </w:numPr>
        <w:pBdr>
          <w:top w:val="single" w:sz="2" w:space="0" w:color="E5E7EB"/>
          <w:left w:val="single" w:sz="2" w:space="19" w:color="E5E7EB"/>
          <w:bottom w:val="single" w:sz="2" w:space="0" w:color="E5E7EB"/>
          <w:right w:val="single" w:sz="2" w:space="0" w:color="E5E7EB"/>
        </w:pBdr>
        <w:shd w:val="clear" w:color="auto" w:fill="FFFFFF"/>
        <w:spacing w:before="120" w:after="120" w:line="240" w:lineRule="auto"/>
        <w:jc w:val="both"/>
        <w:rPr>
          <w:rFonts w:ascii="PingFang SC" w:eastAsia="宋体" w:hAnsi="PingFang SC" w:cs="宋体" w:hint="eastAsia"/>
          <w:color w:val="000818"/>
          <w:spacing w:val="5"/>
          <w:sz w:val="24"/>
          <w:szCs w:val="24"/>
          <w:lang w:eastAsia="zh-CN"/>
        </w:rPr>
      </w:pPr>
      <w:r w:rsidRPr="00506A80">
        <w:rPr>
          <w:rFonts w:ascii="PingFang SC" w:eastAsia="宋体" w:hAnsi="PingFang SC" w:cs="宋体"/>
          <w:color w:val="000818"/>
          <w:spacing w:val="5"/>
          <w:sz w:val="24"/>
          <w:szCs w:val="24"/>
          <w:lang w:eastAsia="zh-CN"/>
        </w:rPr>
        <w:t>构建移动用户画像数据库，收集用户的地理位置、应用使用习惯、消费偏好等数据。</w:t>
      </w:r>
    </w:p>
    <w:p w14:paraId="7409354E" w14:textId="77777777" w:rsidR="00506A80" w:rsidRPr="00506A80" w:rsidRDefault="00506A80" w:rsidP="00506A80">
      <w:pPr>
        <w:numPr>
          <w:ilvl w:val="2"/>
          <w:numId w:val="11"/>
        </w:numPr>
        <w:pBdr>
          <w:top w:val="single" w:sz="2" w:space="0" w:color="E5E7EB"/>
          <w:left w:val="single" w:sz="2" w:space="19" w:color="E5E7EB"/>
          <w:bottom w:val="single" w:sz="2" w:space="0" w:color="E5E7EB"/>
          <w:right w:val="single" w:sz="2" w:space="0" w:color="E5E7EB"/>
        </w:pBdr>
        <w:shd w:val="clear" w:color="auto" w:fill="FFFFFF"/>
        <w:spacing w:before="120" w:after="120" w:line="240" w:lineRule="auto"/>
        <w:jc w:val="both"/>
        <w:rPr>
          <w:rFonts w:ascii="PingFang SC" w:eastAsia="宋体" w:hAnsi="PingFang SC" w:cs="宋体" w:hint="eastAsia"/>
          <w:color w:val="000818"/>
          <w:spacing w:val="5"/>
          <w:sz w:val="24"/>
          <w:szCs w:val="24"/>
          <w:lang w:eastAsia="zh-CN"/>
        </w:rPr>
      </w:pPr>
      <w:r w:rsidRPr="00506A80">
        <w:rPr>
          <w:rFonts w:ascii="PingFang SC" w:eastAsia="宋体" w:hAnsi="PingFang SC" w:cs="宋体"/>
          <w:color w:val="000818"/>
          <w:spacing w:val="5"/>
          <w:sz w:val="24"/>
          <w:szCs w:val="24"/>
          <w:lang w:eastAsia="zh-CN"/>
        </w:rPr>
        <w:t>开发移动广告精准投放平台，根据用户画像将广告精准推送给目标用户。</w:t>
      </w:r>
    </w:p>
    <w:p w14:paraId="204EE481" w14:textId="77777777" w:rsidR="00506A80" w:rsidRPr="00506A80" w:rsidRDefault="00506A80" w:rsidP="00506A80">
      <w:pPr>
        <w:numPr>
          <w:ilvl w:val="2"/>
          <w:numId w:val="11"/>
        </w:numPr>
        <w:pBdr>
          <w:top w:val="single" w:sz="2" w:space="0" w:color="E5E7EB"/>
          <w:left w:val="single" w:sz="2" w:space="19" w:color="E5E7EB"/>
          <w:bottom w:val="single" w:sz="2" w:space="0" w:color="E5E7EB"/>
          <w:right w:val="single" w:sz="2" w:space="0" w:color="E5E7EB"/>
        </w:pBdr>
        <w:shd w:val="clear" w:color="auto" w:fill="FFFFFF"/>
        <w:spacing w:before="120" w:after="120" w:line="240" w:lineRule="auto"/>
        <w:jc w:val="both"/>
        <w:rPr>
          <w:rFonts w:ascii="PingFang SC" w:eastAsia="宋体" w:hAnsi="PingFang SC" w:cs="宋体" w:hint="eastAsia"/>
          <w:color w:val="000818"/>
          <w:spacing w:val="5"/>
          <w:sz w:val="24"/>
          <w:szCs w:val="24"/>
          <w:lang w:eastAsia="zh-CN"/>
        </w:rPr>
      </w:pPr>
      <w:r w:rsidRPr="00506A80">
        <w:rPr>
          <w:rFonts w:ascii="PingFang SC" w:eastAsia="宋体" w:hAnsi="PingFang SC" w:cs="宋体"/>
          <w:color w:val="000818"/>
          <w:spacing w:val="5"/>
          <w:sz w:val="24"/>
          <w:szCs w:val="24"/>
          <w:lang w:eastAsia="zh-CN"/>
        </w:rPr>
        <w:t>建立广告效果评估机制，通过点击率、转化率等指标评估广告投放效果，不断优化投放策略。</w:t>
      </w:r>
    </w:p>
    <w:p w14:paraId="0DA0E363" w14:textId="77777777" w:rsidR="00506A80" w:rsidRPr="00506A80" w:rsidRDefault="00506A80" w:rsidP="00506A80">
      <w:pPr>
        <w:numPr>
          <w:ilvl w:val="1"/>
          <w:numId w:val="11"/>
        </w:numPr>
        <w:pBdr>
          <w:top w:val="single" w:sz="2" w:space="0" w:color="E5E7EB"/>
          <w:left w:val="single" w:sz="2" w:space="19" w:color="E5E7EB"/>
          <w:bottom w:val="single" w:sz="2" w:space="0" w:color="E5E7EB"/>
          <w:right w:val="single" w:sz="2" w:space="0" w:color="E5E7EB"/>
        </w:pBdr>
        <w:shd w:val="clear" w:color="auto" w:fill="FFFFFF"/>
        <w:spacing w:before="120" w:after="120" w:line="240" w:lineRule="auto"/>
        <w:jc w:val="both"/>
        <w:rPr>
          <w:rFonts w:ascii="PingFang SC" w:eastAsia="宋体" w:hAnsi="PingFang SC" w:cs="宋体" w:hint="eastAsia"/>
          <w:color w:val="000818"/>
          <w:spacing w:val="5"/>
          <w:sz w:val="24"/>
          <w:szCs w:val="24"/>
          <w:lang w:eastAsia="zh-CN"/>
        </w:rPr>
      </w:pPr>
      <w:r w:rsidRPr="00506A80">
        <w:rPr>
          <w:rFonts w:ascii="PingFang SC" w:eastAsia="宋体" w:hAnsi="PingFang SC" w:cs="宋体"/>
          <w:b/>
          <w:bCs/>
          <w:color w:val="000818"/>
          <w:spacing w:val="5"/>
          <w:sz w:val="24"/>
          <w:szCs w:val="24"/>
          <w:bdr w:val="single" w:sz="2" w:space="0" w:color="E5E7EB" w:frame="1"/>
          <w:lang w:eastAsia="zh-CN"/>
        </w:rPr>
        <w:t>项目示例四：移动商务的移动社</w:t>
      </w:r>
      <w:proofErr w:type="gramStart"/>
      <w:r w:rsidRPr="00506A80">
        <w:rPr>
          <w:rFonts w:ascii="PingFang SC" w:eastAsia="宋体" w:hAnsi="PingFang SC" w:cs="宋体"/>
          <w:b/>
          <w:bCs/>
          <w:color w:val="000818"/>
          <w:spacing w:val="5"/>
          <w:sz w:val="24"/>
          <w:szCs w:val="24"/>
          <w:bdr w:val="single" w:sz="2" w:space="0" w:color="E5E7EB" w:frame="1"/>
          <w:lang w:eastAsia="zh-CN"/>
        </w:rPr>
        <w:t>交电商创新</w:t>
      </w:r>
      <w:proofErr w:type="gramEnd"/>
      <w:r w:rsidRPr="00506A80">
        <w:rPr>
          <w:rFonts w:ascii="PingFang SC" w:eastAsia="宋体" w:hAnsi="PingFang SC" w:cs="宋体"/>
          <w:b/>
          <w:bCs/>
          <w:color w:val="000818"/>
          <w:spacing w:val="5"/>
          <w:sz w:val="24"/>
          <w:szCs w:val="24"/>
          <w:bdr w:val="single" w:sz="2" w:space="0" w:color="E5E7EB" w:frame="1"/>
          <w:lang w:eastAsia="zh-CN"/>
        </w:rPr>
        <w:t>项目</w:t>
      </w:r>
    </w:p>
    <w:p w14:paraId="703FFB1E" w14:textId="77777777" w:rsidR="00506A80" w:rsidRPr="00506A80" w:rsidRDefault="00506A80" w:rsidP="00506A80">
      <w:pPr>
        <w:numPr>
          <w:ilvl w:val="2"/>
          <w:numId w:val="11"/>
        </w:numPr>
        <w:pBdr>
          <w:top w:val="single" w:sz="2" w:space="0" w:color="E5E7EB"/>
          <w:left w:val="single" w:sz="2" w:space="19" w:color="E5E7EB"/>
          <w:bottom w:val="single" w:sz="2" w:space="0" w:color="E5E7EB"/>
          <w:right w:val="single" w:sz="2" w:space="0" w:color="E5E7EB"/>
        </w:pBdr>
        <w:shd w:val="clear" w:color="auto" w:fill="FFFFFF"/>
        <w:spacing w:before="120" w:after="120" w:line="240" w:lineRule="auto"/>
        <w:jc w:val="both"/>
        <w:rPr>
          <w:rFonts w:ascii="PingFang SC" w:eastAsia="宋体" w:hAnsi="PingFang SC" w:cs="宋体" w:hint="eastAsia"/>
          <w:color w:val="000818"/>
          <w:spacing w:val="5"/>
          <w:sz w:val="24"/>
          <w:szCs w:val="24"/>
          <w:lang w:eastAsia="zh-CN"/>
        </w:rPr>
      </w:pPr>
      <w:r w:rsidRPr="00506A80">
        <w:rPr>
          <w:rFonts w:ascii="PingFang SC" w:eastAsia="宋体" w:hAnsi="PingFang SC" w:cs="宋体"/>
          <w:color w:val="000818"/>
          <w:spacing w:val="5"/>
          <w:sz w:val="24"/>
          <w:szCs w:val="24"/>
          <w:lang w:eastAsia="zh-CN"/>
        </w:rPr>
        <w:t>基于现有的社交平台，开发社</w:t>
      </w:r>
      <w:proofErr w:type="gramStart"/>
      <w:r w:rsidRPr="00506A80">
        <w:rPr>
          <w:rFonts w:ascii="PingFang SC" w:eastAsia="宋体" w:hAnsi="PingFang SC" w:cs="宋体"/>
          <w:color w:val="000818"/>
          <w:spacing w:val="5"/>
          <w:sz w:val="24"/>
          <w:szCs w:val="24"/>
          <w:lang w:eastAsia="zh-CN"/>
        </w:rPr>
        <w:t>交电商功能</w:t>
      </w:r>
      <w:proofErr w:type="gramEnd"/>
      <w:r w:rsidRPr="00506A80">
        <w:rPr>
          <w:rFonts w:ascii="PingFang SC" w:eastAsia="宋体" w:hAnsi="PingFang SC" w:cs="宋体"/>
          <w:color w:val="000818"/>
          <w:spacing w:val="5"/>
          <w:sz w:val="24"/>
          <w:szCs w:val="24"/>
          <w:lang w:eastAsia="zh-CN"/>
        </w:rPr>
        <w:t>，如在社交群组内直接开展团购活动。</w:t>
      </w:r>
    </w:p>
    <w:p w14:paraId="6191A9E7" w14:textId="77777777" w:rsidR="00506A80" w:rsidRPr="00506A80" w:rsidRDefault="00506A80" w:rsidP="00506A80">
      <w:pPr>
        <w:numPr>
          <w:ilvl w:val="2"/>
          <w:numId w:val="11"/>
        </w:numPr>
        <w:pBdr>
          <w:top w:val="single" w:sz="2" w:space="0" w:color="E5E7EB"/>
          <w:left w:val="single" w:sz="2" w:space="19" w:color="E5E7EB"/>
          <w:bottom w:val="single" w:sz="2" w:space="0" w:color="E5E7EB"/>
          <w:right w:val="single" w:sz="2" w:space="0" w:color="E5E7EB"/>
        </w:pBdr>
        <w:shd w:val="clear" w:color="auto" w:fill="FFFFFF"/>
        <w:spacing w:before="120" w:after="120" w:line="240" w:lineRule="auto"/>
        <w:jc w:val="both"/>
        <w:rPr>
          <w:rFonts w:ascii="PingFang SC" w:eastAsia="宋体" w:hAnsi="PingFang SC" w:cs="宋体" w:hint="eastAsia"/>
          <w:color w:val="000818"/>
          <w:spacing w:val="5"/>
          <w:sz w:val="24"/>
          <w:szCs w:val="24"/>
          <w:lang w:eastAsia="zh-CN"/>
        </w:rPr>
      </w:pPr>
      <w:r w:rsidRPr="00506A80">
        <w:rPr>
          <w:rFonts w:ascii="PingFang SC" w:eastAsia="宋体" w:hAnsi="PingFang SC" w:cs="宋体"/>
          <w:color w:val="000818"/>
          <w:spacing w:val="5"/>
          <w:sz w:val="24"/>
          <w:szCs w:val="24"/>
          <w:lang w:eastAsia="zh-CN"/>
        </w:rPr>
        <w:t>设计社</w:t>
      </w:r>
      <w:proofErr w:type="gramStart"/>
      <w:r w:rsidRPr="00506A80">
        <w:rPr>
          <w:rFonts w:ascii="PingFang SC" w:eastAsia="宋体" w:hAnsi="PingFang SC" w:cs="宋体"/>
          <w:color w:val="000818"/>
          <w:spacing w:val="5"/>
          <w:sz w:val="24"/>
          <w:szCs w:val="24"/>
          <w:lang w:eastAsia="zh-CN"/>
        </w:rPr>
        <w:t>交电商</w:t>
      </w:r>
      <w:proofErr w:type="gramEnd"/>
      <w:r w:rsidRPr="00506A80">
        <w:rPr>
          <w:rFonts w:ascii="PingFang SC" w:eastAsia="宋体" w:hAnsi="PingFang SC" w:cs="宋体"/>
          <w:color w:val="000818"/>
          <w:spacing w:val="5"/>
          <w:sz w:val="24"/>
          <w:szCs w:val="24"/>
          <w:lang w:eastAsia="zh-CN"/>
        </w:rPr>
        <w:t>激励机制，如用户推荐奖励、团长佣金等，鼓励用户参与社</w:t>
      </w:r>
      <w:proofErr w:type="gramStart"/>
      <w:r w:rsidRPr="00506A80">
        <w:rPr>
          <w:rFonts w:ascii="PingFang SC" w:eastAsia="宋体" w:hAnsi="PingFang SC" w:cs="宋体"/>
          <w:color w:val="000818"/>
          <w:spacing w:val="5"/>
          <w:sz w:val="24"/>
          <w:szCs w:val="24"/>
          <w:lang w:eastAsia="zh-CN"/>
        </w:rPr>
        <w:t>交电商</w:t>
      </w:r>
      <w:proofErr w:type="gramEnd"/>
      <w:r w:rsidRPr="00506A80">
        <w:rPr>
          <w:rFonts w:ascii="PingFang SC" w:eastAsia="宋体" w:hAnsi="PingFang SC" w:cs="宋体"/>
          <w:color w:val="000818"/>
          <w:spacing w:val="5"/>
          <w:sz w:val="24"/>
          <w:szCs w:val="24"/>
          <w:lang w:eastAsia="zh-CN"/>
        </w:rPr>
        <w:t>活动。</w:t>
      </w:r>
    </w:p>
    <w:p w14:paraId="2C2FF470" w14:textId="77777777" w:rsidR="00506A80" w:rsidRPr="00506A80" w:rsidRDefault="00506A80" w:rsidP="00506A80">
      <w:pPr>
        <w:numPr>
          <w:ilvl w:val="2"/>
          <w:numId w:val="11"/>
        </w:numPr>
        <w:pBdr>
          <w:top w:val="single" w:sz="2" w:space="0" w:color="E5E7EB"/>
          <w:left w:val="single" w:sz="2" w:space="19" w:color="E5E7EB"/>
          <w:bottom w:val="single" w:sz="2" w:space="0" w:color="E5E7EB"/>
          <w:right w:val="single" w:sz="2" w:space="0" w:color="E5E7EB"/>
        </w:pBdr>
        <w:shd w:val="clear" w:color="auto" w:fill="FFFFFF"/>
        <w:spacing w:before="120" w:after="120" w:line="240" w:lineRule="auto"/>
        <w:jc w:val="both"/>
        <w:rPr>
          <w:rFonts w:ascii="PingFang SC" w:eastAsia="宋体" w:hAnsi="PingFang SC" w:cs="宋体" w:hint="eastAsia"/>
          <w:color w:val="000818"/>
          <w:spacing w:val="5"/>
          <w:sz w:val="24"/>
          <w:szCs w:val="24"/>
          <w:lang w:eastAsia="zh-CN"/>
        </w:rPr>
      </w:pPr>
      <w:r w:rsidRPr="00506A80">
        <w:rPr>
          <w:rFonts w:ascii="PingFang SC" w:eastAsia="宋体" w:hAnsi="PingFang SC" w:cs="宋体"/>
          <w:color w:val="000818"/>
          <w:spacing w:val="5"/>
          <w:sz w:val="24"/>
          <w:szCs w:val="24"/>
          <w:lang w:eastAsia="zh-CN"/>
        </w:rPr>
        <w:t>为社</w:t>
      </w:r>
      <w:proofErr w:type="gramStart"/>
      <w:r w:rsidRPr="00506A80">
        <w:rPr>
          <w:rFonts w:ascii="PingFang SC" w:eastAsia="宋体" w:hAnsi="PingFang SC" w:cs="宋体"/>
          <w:color w:val="000818"/>
          <w:spacing w:val="5"/>
          <w:sz w:val="24"/>
          <w:szCs w:val="24"/>
          <w:lang w:eastAsia="zh-CN"/>
        </w:rPr>
        <w:t>交电商</w:t>
      </w:r>
      <w:proofErr w:type="gramEnd"/>
      <w:r w:rsidRPr="00506A80">
        <w:rPr>
          <w:rFonts w:ascii="PingFang SC" w:eastAsia="宋体" w:hAnsi="PingFang SC" w:cs="宋体"/>
          <w:color w:val="000818"/>
          <w:spacing w:val="5"/>
          <w:sz w:val="24"/>
          <w:szCs w:val="24"/>
          <w:lang w:eastAsia="zh-CN"/>
        </w:rPr>
        <w:t>提供商品供应链管理服务，确保商品的质量和供应稳定性，同时优化商品展示和交易流程。</w:t>
      </w:r>
    </w:p>
    <w:p w14:paraId="46C12748" w14:textId="77777777" w:rsidR="00506A80" w:rsidRPr="00506A80" w:rsidRDefault="00506A80" w:rsidP="00506A80">
      <w:pPr>
        <w:numPr>
          <w:ilvl w:val="1"/>
          <w:numId w:val="11"/>
        </w:numPr>
        <w:pBdr>
          <w:top w:val="single" w:sz="2" w:space="0" w:color="E5E7EB"/>
          <w:left w:val="single" w:sz="2" w:space="19" w:color="E5E7EB"/>
          <w:bottom w:val="single" w:sz="2" w:space="0" w:color="E5E7EB"/>
          <w:right w:val="single" w:sz="2" w:space="0" w:color="E5E7EB"/>
        </w:pBdr>
        <w:shd w:val="clear" w:color="auto" w:fill="FFFFFF"/>
        <w:spacing w:before="120" w:after="120" w:line="240" w:lineRule="auto"/>
        <w:jc w:val="both"/>
        <w:rPr>
          <w:rFonts w:ascii="PingFang SC" w:eastAsia="宋体" w:hAnsi="PingFang SC" w:cs="宋体" w:hint="eastAsia"/>
          <w:color w:val="000818"/>
          <w:spacing w:val="5"/>
          <w:sz w:val="24"/>
          <w:szCs w:val="24"/>
          <w:lang w:eastAsia="zh-CN"/>
        </w:rPr>
      </w:pPr>
      <w:r w:rsidRPr="00506A80">
        <w:rPr>
          <w:rFonts w:ascii="PingFang SC" w:eastAsia="宋体" w:hAnsi="PingFang SC" w:cs="宋体"/>
          <w:b/>
          <w:bCs/>
          <w:color w:val="000818"/>
          <w:spacing w:val="5"/>
          <w:sz w:val="24"/>
          <w:szCs w:val="24"/>
          <w:bdr w:val="single" w:sz="2" w:space="0" w:color="E5E7EB" w:frame="1"/>
          <w:lang w:eastAsia="zh-CN"/>
        </w:rPr>
        <w:t>项目示例五：移动商务中的移动办公与电商融合项目</w:t>
      </w:r>
    </w:p>
    <w:p w14:paraId="7B0CD0A4" w14:textId="77777777" w:rsidR="00506A80" w:rsidRPr="00506A80" w:rsidRDefault="00506A80" w:rsidP="00506A80">
      <w:pPr>
        <w:numPr>
          <w:ilvl w:val="2"/>
          <w:numId w:val="11"/>
        </w:numPr>
        <w:pBdr>
          <w:top w:val="single" w:sz="2" w:space="0" w:color="E5E7EB"/>
          <w:left w:val="single" w:sz="2" w:space="19" w:color="E5E7EB"/>
          <w:bottom w:val="single" w:sz="2" w:space="0" w:color="E5E7EB"/>
          <w:right w:val="single" w:sz="2" w:space="0" w:color="E5E7EB"/>
        </w:pBdr>
        <w:shd w:val="clear" w:color="auto" w:fill="FFFFFF"/>
        <w:spacing w:before="120" w:after="120" w:line="240" w:lineRule="auto"/>
        <w:jc w:val="both"/>
        <w:rPr>
          <w:rFonts w:ascii="PingFang SC" w:eastAsia="宋体" w:hAnsi="PingFang SC" w:cs="宋体" w:hint="eastAsia"/>
          <w:color w:val="000818"/>
          <w:spacing w:val="5"/>
          <w:sz w:val="24"/>
          <w:szCs w:val="24"/>
          <w:lang w:eastAsia="zh-CN"/>
        </w:rPr>
      </w:pPr>
      <w:r w:rsidRPr="00506A80">
        <w:rPr>
          <w:rFonts w:ascii="PingFang SC" w:eastAsia="宋体" w:hAnsi="PingFang SC" w:cs="宋体"/>
          <w:color w:val="000818"/>
          <w:spacing w:val="5"/>
          <w:sz w:val="24"/>
          <w:szCs w:val="24"/>
          <w:lang w:eastAsia="zh-CN"/>
        </w:rPr>
        <w:t>开发移动办公应用中的电商模块，例如在企业移动办公软件中嵌入办公用品采购功能。</w:t>
      </w:r>
    </w:p>
    <w:p w14:paraId="35AD1B77" w14:textId="77777777" w:rsidR="00506A80" w:rsidRPr="00506A80" w:rsidRDefault="00506A80" w:rsidP="00506A80">
      <w:pPr>
        <w:numPr>
          <w:ilvl w:val="2"/>
          <w:numId w:val="11"/>
        </w:numPr>
        <w:pBdr>
          <w:top w:val="single" w:sz="2" w:space="0" w:color="E5E7EB"/>
          <w:left w:val="single" w:sz="2" w:space="19" w:color="E5E7EB"/>
          <w:bottom w:val="single" w:sz="2" w:space="0" w:color="E5E7EB"/>
          <w:right w:val="single" w:sz="2" w:space="0" w:color="E5E7EB"/>
        </w:pBdr>
        <w:shd w:val="clear" w:color="auto" w:fill="FFFFFF"/>
        <w:spacing w:before="120" w:after="120" w:line="240" w:lineRule="auto"/>
        <w:jc w:val="both"/>
        <w:rPr>
          <w:rFonts w:ascii="PingFang SC" w:eastAsia="宋体" w:hAnsi="PingFang SC" w:cs="宋体" w:hint="eastAsia"/>
          <w:color w:val="000818"/>
          <w:spacing w:val="5"/>
          <w:sz w:val="24"/>
          <w:szCs w:val="24"/>
          <w:lang w:eastAsia="zh-CN"/>
        </w:rPr>
      </w:pPr>
      <w:r w:rsidRPr="00506A80">
        <w:rPr>
          <w:rFonts w:ascii="PingFang SC" w:eastAsia="宋体" w:hAnsi="PingFang SC" w:cs="宋体"/>
          <w:color w:val="000818"/>
          <w:spacing w:val="5"/>
          <w:sz w:val="24"/>
          <w:szCs w:val="24"/>
          <w:lang w:eastAsia="zh-CN"/>
        </w:rPr>
        <w:t>实现移动办公与电商的用户数据互通，如根据企业员工的职位、部门等信息提供个性化的办公用品推荐。</w:t>
      </w:r>
    </w:p>
    <w:p w14:paraId="4D036FAF" w14:textId="77777777" w:rsidR="00506A80" w:rsidRPr="00506A80" w:rsidRDefault="00506A80" w:rsidP="00506A80">
      <w:pPr>
        <w:numPr>
          <w:ilvl w:val="2"/>
          <w:numId w:val="11"/>
        </w:numPr>
        <w:pBdr>
          <w:top w:val="single" w:sz="2" w:space="0" w:color="E5E7EB"/>
          <w:left w:val="single" w:sz="2" w:space="19" w:color="E5E7EB"/>
          <w:bottom w:val="single" w:sz="2" w:space="0" w:color="E5E7EB"/>
          <w:right w:val="single" w:sz="2" w:space="0" w:color="E5E7EB"/>
        </w:pBdr>
        <w:shd w:val="clear" w:color="auto" w:fill="FFFFFF"/>
        <w:spacing w:before="120" w:after="120" w:line="240" w:lineRule="auto"/>
        <w:jc w:val="both"/>
        <w:rPr>
          <w:rFonts w:ascii="PingFang SC" w:eastAsia="宋体" w:hAnsi="PingFang SC" w:cs="宋体" w:hint="eastAsia"/>
          <w:color w:val="000818"/>
          <w:spacing w:val="5"/>
          <w:sz w:val="24"/>
          <w:szCs w:val="24"/>
          <w:lang w:eastAsia="zh-CN"/>
        </w:rPr>
      </w:pPr>
      <w:r w:rsidRPr="00506A80">
        <w:rPr>
          <w:rFonts w:ascii="PingFang SC" w:eastAsia="宋体" w:hAnsi="PingFang SC" w:cs="宋体"/>
          <w:color w:val="000818"/>
          <w:spacing w:val="5"/>
          <w:sz w:val="24"/>
          <w:szCs w:val="24"/>
          <w:lang w:eastAsia="zh-CN"/>
        </w:rPr>
        <w:t>建立安全的移动支付和订单管理系统，方便企业员工在移动办公环境下进行电商采购操作。</w:t>
      </w:r>
    </w:p>
    <w:p w14:paraId="17E0630B" w14:textId="77777777" w:rsidR="00506A80" w:rsidRPr="00506A80" w:rsidRDefault="00506A80" w:rsidP="00506A80">
      <w:pPr>
        <w:numPr>
          <w:ilvl w:val="0"/>
          <w:numId w:val="11"/>
        </w:numPr>
        <w:pBdr>
          <w:top w:val="single" w:sz="2" w:space="0" w:color="E5E7EB"/>
          <w:left w:val="single" w:sz="2" w:space="28" w:color="E5E7EB"/>
          <w:bottom w:val="single" w:sz="2" w:space="0" w:color="E5E7EB"/>
          <w:right w:val="single" w:sz="2" w:space="0" w:color="E5E7EB"/>
        </w:pBdr>
        <w:shd w:val="clear" w:color="auto" w:fill="FFFFFF"/>
        <w:spacing w:before="120" w:after="120" w:line="240" w:lineRule="auto"/>
        <w:jc w:val="both"/>
        <w:rPr>
          <w:rFonts w:ascii="PingFang SC" w:eastAsia="宋体" w:hAnsi="PingFang SC" w:cs="宋体" w:hint="eastAsia"/>
          <w:color w:val="000818"/>
          <w:spacing w:val="5"/>
          <w:sz w:val="24"/>
          <w:szCs w:val="24"/>
          <w:lang w:eastAsia="zh-CN"/>
        </w:rPr>
      </w:pPr>
      <w:r w:rsidRPr="00506A80">
        <w:rPr>
          <w:rFonts w:ascii="PingFang SC" w:eastAsia="宋体" w:hAnsi="PingFang SC" w:cs="宋体"/>
          <w:b/>
          <w:bCs/>
          <w:color w:val="000818"/>
          <w:spacing w:val="5"/>
          <w:sz w:val="24"/>
          <w:szCs w:val="24"/>
          <w:bdr w:val="single" w:sz="2" w:space="0" w:color="E5E7EB" w:frame="1"/>
          <w:lang w:eastAsia="zh-CN"/>
        </w:rPr>
        <w:t>电商物流赛道</w:t>
      </w:r>
    </w:p>
    <w:p w14:paraId="16446801" w14:textId="77777777" w:rsidR="00506A80" w:rsidRPr="00506A80" w:rsidRDefault="00506A80" w:rsidP="00506A80">
      <w:pPr>
        <w:numPr>
          <w:ilvl w:val="1"/>
          <w:numId w:val="11"/>
        </w:numPr>
        <w:pBdr>
          <w:top w:val="single" w:sz="2" w:space="0" w:color="E5E7EB"/>
          <w:left w:val="single" w:sz="2" w:space="19" w:color="E5E7EB"/>
          <w:bottom w:val="single" w:sz="2" w:space="0" w:color="E5E7EB"/>
          <w:right w:val="single" w:sz="2" w:space="0" w:color="E5E7EB"/>
        </w:pBdr>
        <w:shd w:val="clear" w:color="auto" w:fill="FFFFFF"/>
        <w:spacing w:before="120" w:after="120" w:line="240" w:lineRule="auto"/>
        <w:jc w:val="both"/>
        <w:rPr>
          <w:rFonts w:ascii="PingFang SC" w:eastAsia="宋体" w:hAnsi="PingFang SC" w:cs="宋体" w:hint="eastAsia"/>
          <w:color w:val="000818"/>
          <w:spacing w:val="5"/>
          <w:sz w:val="24"/>
          <w:szCs w:val="24"/>
          <w:lang w:eastAsia="zh-CN"/>
        </w:rPr>
      </w:pPr>
      <w:r w:rsidRPr="00506A80">
        <w:rPr>
          <w:rFonts w:ascii="PingFang SC" w:eastAsia="宋体" w:hAnsi="PingFang SC" w:cs="宋体"/>
          <w:b/>
          <w:bCs/>
          <w:color w:val="000818"/>
          <w:spacing w:val="5"/>
          <w:sz w:val="24"/>
          <w:szCs w:val="24"/>
          <w:bdr w:val="single" w:sz="2" w:space="0" w:color="E5E7EB" w:frame="1"/>
          <w:lang w:eastAsia="zh-CN"/>
        </w:rPr>
        <w:t>项目示例三：电商物流的绿色包装解决方案项目</w:t>
      </w:r>
    </w:p>
    <w:p w14:paraId="59569B05" w14:textId="77777777" w:rsidR="00506A80" w:rsidRPr="00506A80" w:rsidRDefault="00506A80" w:rsidP="00506A80">
      <w:pPr>
        <w:numPr>
          <w:ilvl w:val="2"/>
          <w:numId w:val="11"/>
        </w:numPr>
        <w:pBdr>
          <w:top w:val="single" w:sz="2" w:space="0" w:color="E5E7EB"/>
          <w:left w:val="single" w:sz="2" w:space="19" w:color="E5E7EB"/>
          <w:bottom w:val="single" w:sz="2" w:space="0" w:color="E5E7EB"/>
          <w:right w:val="single" w:sz="2" w:space="0" w:color="E5E7EB"/>
        </w:pBdr>
        <w:shd w:val="clear" w:color="auto" w:fill="FFFFFF"/>
        <w:spacing w:before="120" w:after="120" w:line="240" w:lineRule="auto"/>
        <w:jc w:val="both"/>
        <w:rPr>
          <w:rFonts w:ascii="PingFang SC" w:eastAsia="宋体" w:hAnsi="PingFang SC" w:cs="宋体" w:hint="eastAsia"/>
          <w:color w:val="000818"/>
          <w:spacing w:val="5"/>
          <w:sz w:val="24"/>
          <w:szCs w:val="24"/>
          <w:lang w:eastAsia="zh-CN"/>
        </w:rPr>
      </w:pPr>
      <w:r w:rsidRPr="00506A80">
        <w:rPr>
          <w:rFonts w:ascii="PingFang SC" w:eastAsia="宋体" w:hAnsi="PingFang SC" w:cs="宋体"/>
          <w:color w:val="000818"/>
          <w:spacing w:val="5"/>
          <w:sz w:val="24"/>
          <w:szCs w:val="24"/>
          <w:lang w:eastAsia="zh-CN"/>
        </w:rPr>
        <w:t>研发可降解、可回收的新型包装材料，替代传统的塑料包装。</w:t>
      </w:r>
    </w:p>
    <w:p w14:paraId="6A85F28B" w14:textId="77777777" w:rsidR="00506A80" w:rsidRPr="00506A80" w:rsidRDefault="00506A80" w:rsidP="00506A80">
      <w:pPr>
        <w:numPr>
          <w:ilvl w:val="2"/>
          <w:numId w:val="11"/>
        </w:numPr>
        <w:pBdr>
          <w:top w:val="single" w:sz="2" w:space="0" w:color="E5E7EB"/>
          <w:left w:val="single" w:sz="2" w:space="19" w:color="E5E7EB"/>
          <w:bottom w:val="single" w:sz="2" w:space="0" w:color="E5E7EB"/>
          <w:right w:val="single" w:sz="2" w:space="0" w:color="E5E7EB"/>
        </w:pBdr>
        <w:shd w:val="clear" w:color="auto" w:fill="FFFFFF"/>
        <w:spacing w:before="120" w:after="120" w:line="240" w:lineRule="auto"/>
        <w:jc w:val="both"/>
        <w:rPr>
          <w:rFonts w:ascii="PingFang SC" w:eastAsia="宋体" w:hAnsi="PingFang SC" w:cs="宋体" w:hint="eastAsia"/>
          <w:color w:val="000818"/>
          <w:spacing w:val="5"/>
          <w:sz w:val="24"/>
          <w:szCs w:val="24"/>
          <w:lang w:eastAsia="zh-CN"/>
        </w:rPr>
      </w:pPr>
      <w:r w:rsidRPr="00506A80">
        <w:rPr>
          <w:rFonts w:ascii="PingFang SC" w:eastAsia="宋体" w:hAnsi="PingFang SC" w:cs="宋体"/>
          <w:color w:val="000818"/>
          <w:spacing w:val="5"/>
          <w:sz w:val="24"/>
          <w:szCs w:val="24"/>
          <w:lang w:eastAsia="zh-CN"/>
        </w:rPr>
        <w:lastRenderedPageBreak/>
        <w:t>设计适合电商产品的绿色包装结构，在保证产品安全运输的前提下，减少包装材料的使用量。</w:t>
      </w:r>
    </w:p>
    <w:p w14:paraId="2FB6B5A2" w14:textId="77777777" w:rsidR="00506A80" w:rsidRPr="00506A80" w:rsidRDefault="00506A80" w:rsidP="00506A80">
      <w:pPr>
        <w:numPr>
          <w:ilvl w:val="2"/>
          <w:numId w:val="11"/>
        </w:numPr>
        <w:pBdr>
          <w:top w:val="single" w:sz="2" w:space="0" w:color="E5E7EB"/>
          <w:left w:val="single" w:sz="2" w:space="19" w:color="E5E7EB"/>
          <w:bottom w:val="single" w:sz="2" w:space="0" w:color="E5E7EB"/>
          <w:right w:val="single" w:sz="2" w:space="0" w:color="E5E7EB"/>
        </w:pBdr>
        <w:shd w:val="clear" w:color="auto" w:fill="FFFFFF"/>
        <w:spacing w:before="120" w:after="120" w:line="240" w:lineRule="auto"/>
        <w:jc w:val="both"/>
        <w:rPr>
          <w:rFonts w:ascii="PingFang SC" w:eastAsia="宋体" w:hAnsi="PingFang SC" w:cs="宋体" w:hint="eastAsia"/>
          <w:color w:val="000818"/>
          <w:spacing w:val="5"/>
          <w:sz w:val="24"/>
          <w:szCs w:val="24"/>
          <w:lang w:eastAsia="zh-CN"/>
        </w:rPr>
      </w:pPr>
      <w:r w:rsidRPr="00506A80">
        <w:rPr>
          <w:rFonts w:ascii="PingFang SC" w:eastAsia="宋体" w:hAnsi="PingFang SC" w:cs="宋体"/>
          <w:color w:val="000818"/>
          <w:spacing w:val="5"/>
          <w:sz w:val="24"/>
          <w:szCs w:val="24"/>
          <w:lang w:eastAsia="zh-CN"/>
        </w:rPr>
        <w:t>建立包装回收体系，与电商企业、物流企业和消费者合作，实现包装材料的回收再利用。</w:t>
      </w:r>
    </w:p>
    <w:p w14:paraId="0F62DA5A" w14:textId="77777777" w:rsidR="00506A80" w:rsidRPr="00506A80" w:rsidRDefault="00506A80" w:rsidP="00506A80">
      <w:pPr>
        <w:numPr>
          <w:ilvl w:val="1"/>
          <w:numId w:val="11"/>
        </w:numPr>
        <w:pBdr>
          <w:top w:val="single" w:sz="2" w:space="0" w:color="E5E7EB"/>
          <w:left w:val="single" w:sz="2" w:space="19" w:color="E5E7EB"/>
          <w:bottom w:val="single" w:sz="2" w:space="0" w:color="E5E7EB"/>
          <w:right w:val="single" w:sz="2" w:space="0" w:color="E5E7EB"/>
        </w:pBdr>
        <w:shd w:val="clear" w:color="auto" w:fill="FFFFFF"/>
        <w:spacing w:before="120" w:after="120" w:line="240" w:lineRule="auto"/>
        <w:jc w:val="both"/>
        <w:rPr>
          <w:rFonts w:ascii="PingFang SC" w:eastAsia="宋体" w:hAnsi="PingFang SC" w:cs="宋体" w:hint="eastAsia"/>
          <w:color w:val="000818"/>
          <w:spacing w:val="5"/>
          <w:sz w:val="24"/>
          <w:szCs w:val="24"/>
          <w:lang w:eastAsia="zh-CN"/>
        </w:rPr>
      </w:pPr>
      <w:r w:rsidRPr="00506A80">
        <w:rPr>
          <w:rFonts w:ascii="PingFang SC" w:eastAsia="宋体" w:hAnsi="PingFang SC" w:cs="宋体"/>
          <w:b/>
          <w:bCs/>
          <w:color w:val="000818"/>
          <w:spacing w:val="5"/>
          <w:sz w:val="24"/>
          <w:szCs w:val="24"/>
          <w:bdr w:val="single" w:sz="2" w:space="0" w:color="E5E7EB" w:frame="1"/>
          <w:lang w:eastAsia="zh-CN"/>
        </w:rPr>
        <w:t>项目示例四：电商物流的末端配送创新项目（社区配送站）</w:t>
      </w:r>
    </w:p>
    <w:p w14:paraId="5E5F61A5" w14:textId="77777777" w:rsidR="00506A80" w:rsidRPr="00506A80" w:rsidRDefault="00506A80" w:rsidP="00506A80">
      <w:pPr>
        <w:numPr>
          <w:ilvl w:val="2"/>
          <w:numId w:val="11"/>
        </w:numPr>
        <w:pBdr>
          <w:top w:val="single" w:sz="2" w:space="0" w:color="E5E7EB"/>
          <w:left w:val="single" w:sz="2" w:space="19" w:color="E5E7EB"/>
          <w:bottom w:val="single" w:sz="2" w:space="0" w:color="E5E7EB"/>
          <w:right w:val="single" w:sz="2" w:space="0" w:color="E5E7EB"/>
        </w:pBdr>
        <w:shd w:val="clear" w:color="auto" w:fill="FFFFFF"/>
        <w:spacing w:before="120" w:after="120" w:line="240" w:lineRule="auto"/>
        <w:jc w:val="both"/>
        <w:rPr>
          <w:rFonts w:ascii="PingFang SC" w:eastAsia="宋体" w:hAnsi="PingFang SC" w:cs="宋体" w:hint="eastAsia"/>
          <w:color w:val="000818"/>
          <w:spacing w:val="5"/>
          <w:sz w:val="24"/>
          <w:szCs w:val="24"/>
          <w:lang w:eastAsia="zh-CN"/>
        </w:rPr>
      </w:pPr>
      <w:r w:rsidRPr="00506A80">
        <w:rPr>
          <w:rFonts w:ascii="PingFang SC" w:eastAsia="宋体" w:hAnsi="PingFang SC" w:cs="宋体"/>
          <w:color w:val="000818"/>
          <w:spacing w:val="5"/>
          <w:sz w:val="24"/>
          <w:szCs w:val="24"/>
          <w:lang w:eastAsia="zh-CN"/>
        </w:rPr>
        <w:t>在社区建立智能配送站，配备智能快递柜、冷藏柜等设备。</w:t>
      </w:r>
    </w:p>
    <w:p w14:paraId="0C31E491" w14:textId="77777777" w:rsidR="00506A80" w:rsidRPr="00506A80" w:rsidRDefault="00506A80" w:rsidP="00506A80">
      <w:pPr>
        <w:numPr>
          <w:ilvl w:val="2"/>
          <w:numId w:val="11"/>
        </w:numPr>
        <w:pBdr>
          <w:top w:val="single" w:sz="2" w:space="0" w:color="E5E7EB"/>
          <w:left w:val="single" w:sz="2" w:space="19" w:color="E5E7EB"/>
          <w:bottom w:val="single" w:sz="2" w:space="0" w:color="E5E7EB"/>
          <w:right w:val="single" w:sz="2" w:space="0" w:color="E5E7EB"/>
        </w:pBdr>
        <w:shd w:val="clear" w:color="auto" w:fill="FFFFFF"/>
        <w:spacing w:before="120" w:after="120" w:line="240" w:lineRule="auto"/>
        <w:jc w:val="both"/>
        <w:rPr>
          <w:rFonts w:ascii="PingFang SC" w:eastAsia="宋体" w:hAnsi="PingFang SC" w:cs="宋体" w:hint="eastAsia"/>
          <w:color w:val="000818"/>
          <w:spacing w:val="5"/>
          <w:sz w:val="24"/>
          <w:szCs w:val="24"/>
          <w:lang w:eastAsia="zh-CN"/>
        </w:rPr>
      </w:pPr>
      <w:r w:rsidRPr="00506A80">
        <w:rPr>
          <w:rFonts w:ascii="PingFang SC" w:eastAsia="宋体" w:hAnsi="PingFang SC" w:cs="宋体"/>
          <w:color w:val="000818"/>
          <w:spacing w:val="5"/>
          <w:sz w:val="24"/>
          <w:szCs w:val="24"/>
          <w:lang w:eastAsia="zh-CN"/>
        </w:rPr>
        <w:t>开发社区配送站管理系统，实现包裹的自动入库、短信通知、用户自助取件等功能。</w:t>
      </w:r>
    </w:p>
    <w:p w14:paraId="711A382F" w14:textId="77777777" w:rsidR="00506A80" w:rsidRPr="00506A80" w:rsidRDefault="00506A80" w:rsidP="00506A80">
      <w:pPr>
        <w:numPr>
          <w:ilvl w:val="2"/>
          <w:numId w:val="11"/>
        </w:numPr>
        <w:pBdr>
          <w:top w:val="single" w:sz="2" w:space="0" w:color="E5E7EB"/>
          <w:left w:val="single" w:sz="2" w:space="19" w:color="E5E7EB"/>
          <w:bottom w:val="single" w:sz="2" w:space="0" w:color="E5E7EB"/>
          <w:right w:val="single" w:sz="2" w:space="0" w:color="E5E7EB"/>
        </w:pBdr>
        <w:shd w:val="clear" w:color="auto" w:fill="FFFFFF"/>
        <w:spacing w:before="120" w:after="120" w:line="240" w:lineRule="auto"/>
        <w:jc w:val="both"/>
        <w:rPr>
          <w:rFonts w:ascii="PingFang SC" w:eastAsia="宋体" w:hAnsi="PingFang SC" w:cs="宋体" w:hint="eastAsia"/>
          <w:color w:val="000818"/>
          <w:spacing w:val="5"/>
          <w:sz w:val="24"/>
          <w:szCs w:val="24"/>
          <w:lang w:eastAsia="zh-CN"/>
        </w:rPr>
      </w:pPr>
      <w:r w:rsidRPr="00506A80">
        <w:rPr>
          <w:rFonts w:ascii="PingFang SC" w:eastAsia="宋体" w:hAnsi="PingFang SC" w:cs="宋体"/>
          <w:color w:val="000818"/>
          <w:spacing w:val="5"/>
          <w:sz w:val="24"/>
          <w:szCs w:val="24"/>
          <w:lang w:eastAsia="zh-CN"/>
        </w:rPr>
        <w:t>与社区便利店、物业等合作，提供增值服务，如代收代发、商品展示与销售等，将社区配送站打造成多功能的电商物流末端服务点。</w:t>
      </w:r>
    </w:p>
    <w:p w14:paraId="15EA550B" w14:textId="77777777" w:rsidR="00506A80" w:rsidRPr="00506A80" w:rsidRDefault="00506A80" w:rsidP="00506A80">
      <w:pPr>
        <w:numPr>
          <w:ilvl w:val="1"/>
          <w:numId w:val="11"/>
        </w:numPr>
        <w:pBdr>
          <w:top w:val="single" w:sz="2" w:space="0" w:color="E5E7EB"/>
          <w:left w:val="single" w:sz="2" w:space="19" w:color="E5E7EB"/>
          <w:bottom w:val="single" w:sz="2" w:space="0" w:color="E5E7EB"/>
          <w:right w:val="single" w:sz="2" w:space="0" w:color="E5E7EB"/>
        </w:pBdr>
        <w:shd w:val="clear" w:color="auto" w:fill="FFFFFF"/>
        <w:spacing w:before="120" w:after="120" w:line="240" w:lineRule="auto"/>
        <w:jc w:val="both"/>
        <w:rPr>
          <w:rFonts w:ascii="PingFang SC" w:eastAsia="宋体" w:hAnsi="PingFang SC" w:cs="宋体" w:hint="eastAsia"/>
          <w:color w:val="000818"/>
          <w:spacing w:val="5"/>
          <w:sz w:val="24"/>
          <w:szCs w:val="24"/>
          <w:lang w:eastAsia="zh-CN"/>
        </w:rPr>
      </w:pPr>
      <w:r w:rsidRPr="00506A80">
        <w:rPr>
          <w:rFonts w:ascii="PingFang SC" w:eastAsia="宋体" w:hAnsi="PingFang SC" w:cs="宋体"/>
          <w:b/>
          <w:bCs/>
          <w:color w:val="000818"/>
          <w:spacing w:val="5"/>
          <w:sz w:val="24"/>
          <w:szCs w:val="24"/>
          <w:bdr w:val="single" w:sz="2" w:space="0" w:color="E5E7EB" w:frame="1"/>
          <w:lang w:eastAsia="zh-CN"/>
        </w:rPr>
        <w:t>项目示例五：电商物流的逆向物流优化项目</w:t>
      </w:r>
    </w:p>
    <w:p w14:paraId="59CD451C" w14:textId="77777777" w:rsidR="00506A80" w:rsidRPr="00506A80" w:rsidRDefault="00506A80" w:rsidP="00506A80">
      <w:pPr>
        <w:numPr>
          <w:ilvl w:val="2"/>
          <w:numId w:val="11"/>
        </w:numPr>
        <w:pBdr>
          <w:top w:val="single" w:sz="2" w:space="0" w:color="E5E7EB"/>
          <w:left w:val="single" w:sz="2" w:space="19" w:color="E5E7EB"/>
          <w:bottom w:val="single" w:sz="2" w:space="0" w:color="E5E7EB"/>
          <w:right w:val="single" w:sz="2" w:space="0" w:color="E5E7EB"/>
        </w:pBdr>
        <w:shd w:val="clear" w:color="auto" w:fill="FFFFFF"/>
        <w:spacing w:before="120" w:after="120" w:line="240" w:lineRule="auto"/>
        <w:jc w:val="both"/>
        <w:rPr>
          <w:rFonts w:ascii="PingFang SC" w:eastAsia="宋体" w:hAnsi="PingFang SC" w:cs="宋体" w:hint="eastAsia"/>
          <w:color w:val="000818"/>
          <w:spacing w:val="5"/>
          <w:sz w:val="24"/>
          <w:szCs w:val="24"/>
          <w:lang w:eastAsia="zh-CN"/>
        </w:rPr>
      </w:pPr>
      <w:r w:rsidRPr="00506A80">
        <w:rPr>
          <w:rFonts w:ascii="PingFang SC" w:eastAsia="宋体" w:hAnsi="PingFang SC" w:cs="宋体"/>
          <w:color w:val="000818"/>
          <w:spacing w:val="5"/>
          <w:sz w:val="24"/>
          <w:szCs w:val="24"/>
          <w:lang w:eastAsia="zh-CN"/>
        </w:rPr>
        <w:t>建立逆向物流信息平台，方便消费者发起退货、换货请求，并实时跟踪逆向物流进度。</w:t>
      </w:r>
    </w:p>
    <w:p w14:paraId="32E13344" w14:textId="77777777" w:rsidR="00506A80" w:rsidRPr="00506A80" w:rsidRDefault="00506A80" w:rsidP="00506A80">
      <w:pPr>
        <w:numPr>
          <w:ilvl w:val="2"/>
          <w:numId w:val="11"/>
        </w:numPr>
        <w:pBdr>
          <w:top w:val="single" w:sz="2" w:space="0" w:color="E5E7EB"/>
          <w:left w:val="single" w:sz="2" w:space="19" w:color="E5E7EB"/>
          <w:bottom w:val="single" w:sz="2" w:space="0" w:color="E5E7EB"/>
          <w:right w:val="single" w:sz="2" w:space="0" w:color="E5E7EB"/>
        </w:pBdr>
        <w:shd w:val="clear" w:color="auto" w:fill="FFFFFF"/>
        <w:spacing w:before="120" w:after="120" w:line="240" w:lineRule="auto"/>
        <w:jc w:val="both"/>
        <w:rPr>
          <w:rFonts w:ascii="PingFang SC" w:eastAsia="宋体" w:hAnsi="PingFang SC" w:cs="宋体" w:hint="eastAsia"/>
          <w:color w:val="000818"/>
          <w:spacing w:val="5"/>
          <w:sz w:val="24"/>
          <w:szCs w:val="24"/>
          <w:lang w:eastAsia="zh-CN"/>
        </w:rPr>
      </w:pPr>
      <w:r w:rsidRPr="00506A80">
        <w:rPr>
          <w:rFonts w:ascii="PingFang SC" w:eastAsia="宋体" w:hAnsi="PingFang SC" w:cs="宋体"/>
          <w:color w:val="000818"/>
          <w:spacing w:val="5"/>
          <w:sz w:val="24"/>
          <w:szCs w:val="24"/>
          <w:lang w:eastAsia="zh-CN"/>
        </w:rPr>
        <w:t>优化逆向物流的流程，对退回的商品进行分类处理，如可直接二次销售的商品、需要维修的商品、报废商品等。</w:t>
      </w:r>
    </w:p>
    <w:p w14:paraId="0478875B" w14:textId="77777777" w:rsidR="00506A80" w:rsidRPr="00506A80" w:rsidRDefault="00506A80" w:rsidP="00506A80">
      <w:pPr>
        <w:numPr>
          <w:ilvl w:val="2"/>
          <w:numId w:val="11"/>
        </w:numPr>
        <w:pBdr>
          <w:top w:val="single" w:sz="2" w:space="0" w:color="E5E7EB"/>
          <w:left w:val="single" w:sz="2" w:space="19" w:color="E5E7EB"/>
          <w:bottom w:val="single" w:sz="2" w:space="0" w:color="E5E7EB"/>
          <w:right w:val="single" w:sz="2" w:space="0" w:color="E5E7EB"/>
        </w:pBdr>
        <w:shd w:val="clear" w:color="auto" w:fill="FFFFFF"/>
        <w:spacing w:before="120" w:after="120" w:line="240" w:lineRule="auto"/>
        <w:jc w:val="both"/>
        <w:rPr>
          <w:rFonts w:ascii="PingFang SC" w:eastAsia="宋体" w:hAnsi="PingFang SC" w:cs="宋体" w:hint="eastAsia"/>
          <w:color w:val="000818"/>
          <w:spacing w:val="5"/>
          <w:sz w:val="24"/>
          <w:szCs w:val="24"/>
          <w:lang w:eastAsia="zh-CN"/>
        </w:rPr>
      </w:pPr>
      <w:r w:rsidRPr="00506A80">
        <w:rPr>
          <w:rFonts w:ascii="PingFang SC" w:eastAsia="宋体" w:hAnsi="PingFang SC" w:cs="宋体"/>
          <w:color w:val="000818"/>
          <w:spacing w:val="5"/>
          <w:sz w:val="24"/>
          <w:szCs w:val="24"/>
          <w:lang w:eastAsia="zh-CN"/>
        </w:rPr>
        <w:t>与电商企业、供应商合作，制定合理的逆向物流成本分担机制，提高逆向物流的运营效率。</w:t>
      </w:r>
    </w:p>
    <w:p w14:paraId="1EED64C2" w14:textId="77777777" w:rsidR="00506A80" w:rsidRPr="00506A80" w:rsidRDefault="00506A80" w:rsidP="00506A80">
      <w:pPr>
        <w:numPr>
          <w:ilvl w:val="0"/>
          <w:numId w:val="11"/>
        </w:numPr>
        <w:pBdr>
          <w:top w:val="single" w:sz="2" w:space="0" w:color="E5E7EB"/>
          <w:left w:val="single" w:sz="2" w:space="28" w:color="E5E7EB"/>
          <w:bottom w:val="single" w:sz="2" w:space="0" w:color="E5E7EB"/>
          <w:right w:val="single" w:sz="2" w:space="0" w:color="E5E7EB"/>
        </w:pBdr>
        <w:shd w:val="clear" w:color="auto" w:fill="FFFFFF"/>
        <w:spacing w:before="120" w:after="120" w:line="240" w:lineRule="auto"/>
        <w:jc w:val="both"/>
        <w:rPr>
          <w:rFonts w:ascii="PingFang SC" w:eastAsia="宋体" w:hAnsi="PingFang SC" w:cs="宋体" w:hint="eastAsia"/>
          <w:color w:val="000818"/>
          <w:spacing w:val="5"/>
          <w:sz w:val="24"/>
          <w:szCs w:val="24"/>
          <w:lang w:eastAsia="zh-CN"/>
        </w:rPr>
      </w:pPr>
      <w:r w:rsidRPr="00506A80">
        <w:rPr>
          <w:rFonts w:ascii="PingFang SC" w:eastAsia="宋体" w:hAnsi="PingFang SC" w:cs="宋体"/>
          <w:b/>
          <w:bCs/>
          <w:color w:val="000818"/>
          <w:spacing w:val="5"/>
          <w:sz w:val="24"/>
          <w:szCs w:val="24"/>
          <w:bdr w:val="single" w:sz="2" w:space="0" w:color="E5E7EB" w:frame="1"/>
          <w:lang w:eastAsia="zh-CN"/>
        </w:rPr>
        <w:t>互联网金融赛道</w:t>
      </w:r>
    </w:p>
    <w:p w14:paraId="143F30E2" w14:textId="77777777" w:rsidR="00506A80" w:rsidRPr="00506A80" w:rsidRDefault="00506A80" w:rsidP="00506A80">
      <w:pPr>
        <w:numPr>
          <w:ilvl w:val="1"/>
          <w:numId w:val="11"/>
        </w:numPr>
        <w:pBdr>
          <w:top w:val="single" w:sz="2" w:space="0" w:color="E5E7EB"/>
          <w:left w:val="single" w:sz="2" w:space="19" w:color="E5E7EB"/>
          <w:bottom w:val="single" w:sz="2" w:space="0" w:color="E5E7EB"/>
          <w:right w:val="single" w:sz="2" w:space="0" w:color="E5E7EB"/>
        </w:pBdr>
        <w:shd w:val="clear" w:color="auto" w:fill="FFFFFF"/>
        <w:spacing w:before="120" w:after="120" w:line="240" w:lineRule="auto"/>
        <w:jc w:val="both"/>
        <w:rPr>
          <w:rFonts w:ascii="PingFang SC" w:eastAsia="宋体" w:hAnsi="PingFang SC" w:cs="宋体" w:hint="eastAsia"/>
          <w:color w:val="000818"/>
          <w:spacing w:val="5"/>
          <w:sz w:val="24"/>
          <w:szCs w:val="24"/>
          <w:lang w:eastAsia="zh-CN"/>
        </w:rPr>
      </w:pPr>
      <w:r w:rsidRPr="00506A80">
        <w:rPr>
          <w:rFonts w:ascii="PingFang SC" w:eastAsia="宋体" w:hAnsi="PingFang SC" w:cs="宋体"/>
          <w:b/>
          <w:bCs/>
          <w:color w:val="000818"/>
          <w:spacing w:val="5"/>
          <w:sz w:val="24"/>
          <w:szCs w:val="24"/>
          <w:bdr w:val="single" w:sz="2" w:space="0" w:color="E5E7EB" w:frame="1"/>
          <w:lang w:eastAsia="zh-CN"/>
        </w:rPr>
        <w:t>项目示例三：互联网金融的个人理财教育平台项目</w:t>
      </w:r>
    </w:p>
    <w:p w14:paraId="57430FBD" w14:textId="77777777" w:rsidR="00506A80" w:rsidRPr="00506A80" w:rsidRDefault="00506A80" w:rsidP="00506A80">
      <w:pPr>
        <w:numPr>
          <w:ilvl w:val="2"/>
          <w:numId w:val="11"/>
        </w:numPr>
        <w:pBdr>
          <w:top w:val="single" w:sz="2" w:space="0" w:color="E5E7EB"/>
          <w:left w:val="single" w:sz="2" w:space="19" w:color="E5E7EB"/>
          <w:bottom w:val="single" w:sz="2" w:space="0" w:color="E5E7EB"/>
          <w:right w:val="single" w:sz="2" w:space="0" w:color="E5E7EB"/>
        </w:pBdr>
        <w:shd w:val="clear" w:color="auto" w:fill="FFFFFF"/>
        <w:spacing w:before="120" w:after="120" w:line="240" w:lineRule="auto"/>
        <w:jc w:val="both"/>
        <w:rPr>
          <w:rFonts w:ascii="PingFang SC" w:eastAsia="宋体" w:hAnsi="PingFang SC" w:cs="宋体" w:hint="eastAsia"/>
          <w:color w:val="000818"/>
          <w:spacing w:val="5"/>
          <w:sz w:val="24"/>
          <w:szCs w:val="24"/>
          <w:lang w:eastAsia="zh-CN"/>
        </w:rPr>
      </w:pPr>
      <w:r w:rsidRPr="00506A80">
        <w:rPr>
          <w:rFonts w:ascii="PingFang SC" w:eastAsia="宋体" w:hAnsi="PingFang SC" w:cs="宋体"/>
          <w:color w:val="000818"/>
          <w:spacing w:val="5"/>
          <w:sz w:val="24"/>
          <w:szCs w:val="24"/>
          <w:lang w:eastAsia="zh-CN"/>
        </w:rPr>
        <w:t>开发在线个人理财教育课程，涵盖基础理财知识、股票投资、基金定投、保险规划等内容。</w:t>
      </w:r>
    </w:p>
    <w:p w14:paraId="42BFA3FF" w14:textId="77777777" w:rsidR="00506A80" w:rsidRPr="00506A80" w:rsidRDefault="00506A80" w:rsidP="00506A80">
      <w:pPr>
        <w:numPr>
          <w:ilvl w:val="2"/>
          <w:numId w:val="11"/>
        </w:numPr>
        <w:pBdr>
          <w:top w:val="single" w:sz="2" w:space="0" w:color="E5E7EB"/>
          <w:left w:val="single" w:sz="2" w:space="19" w:color="E5E7EB"/>
          <w:bottom w:val="single" w:sz="2" w:space="0" w:color="E5E7EB"/>
          <w:right w:val="single" w:sz="2" w:space="0" w:color="E5E7EB"/>
        </w:pBdr>
        <w:shd w:val="clear" w:color="auto" w:fill="FFFFFF"/>
        <w:spacing w:before="120" w:after="120" w:line="240" w:lineRule="auto"/>
        <w:jc w:val="both"/>
        <w:rPr>
          <w:rFonts w:ascii="PingFang SC" w:eastAsia="宋体" w:hAnsi="PingFang SC" w:cs="宋体" w:hint="eastAsia"/>
          <w:color w:val="000818"/>
          <w:spacing w:val="5"/>
          <w:sz w:val="24"/>
          <w:szCs w:val="24"/>
          <w:lang w:eastAsia="zh-CN"/>
        </w:rPr>
      </w:pPr>
      <w:r w:rsidRPr="00506A80">
        <w:rPr>
          <w:rFonts w:ascii="PingFang SC" w:eastAsia="宋体" w:hAnsi="PingFang SC" w:cs="宋体"/>
          <w:color w:val="000818"/>
          <w:spacing w:val="5"/>
          <w:sz w:val="24"/>
          <w:szCs w:val="24"/>
          <w:lang w:eastAsia="zh-CN"/>
        </w:rPr>
        <w:t>建立理财知识评估体系，根据用户的学习进度和测试结果为用户提供个性化的理财建议。</w:t>
      </w:r>
    </w:p>
    <w:p w14:paraId="4D033B69" w14:textId="77777777" w:rsidR="00506A80" w:rsidRPr="00506A80" w:rsidRDefault="00506A80" w:rsidP="00506A80">
      <w:pPr>
        <w:numPr>
          <w:ilvl w:val="2"/>
          <w:numId w:val="11"/>
        </w:numPr>
        <w:pBdr>
          <w:top w:val="single" w:sz="2" w:space="0" w:color="E5E7EB"/>
          <w:left w:val="single" w:sz="2" w:space="19" w:color="E5E7EB"/>
          <w:bottom w:val="single" w:sz="2" w:space="0" w:color="E5E7EB"/>
          <w:right w:val="single" w:sz="2" w:space="0" w:color="E5E7EB"/>
        </w:pBdr>
        <w:shd w:val="clear" w:color="auto" w:fill="FFFFFF"/>
        <w:spacing w:before="120" w:after="120" w:line="240" w:lineRule="auto"/>
        <w:jc w:val="both"/>
        <w:rPr>
          <w:rFonts w:ascii="PingFang SC" w:eastAsia="宋体" w:hAnsi="PingFang SC" w:cs="宋体" w:hint="eastAsia"/>
          <w:color w:val="000818"/>
          <w:spacing w:val="5"/>
          <w:sz w:val="24"/>
          <w:szCs w:val="24"/>
          <w:lang w:eastAsia="zh-CN"/>
        </w:rPr>
      </w:pPr>
      <w:r w:rsidRPr="00506A80">
        <w:rPr>
          <w:rFonts w:ascii="PingFang SC" w:eastAsia="宋体" w:hAnsi="PingFang SC" w:cs="宋体"/>
          <w:color w:val="000818"/>
          <w:spacing w:val="5"/>
          <w:sz w:val="24"/>
          <w:szCs w:val="24"/>
          <w:lang w:eastAsia="zh-CN"/>
        </w:rPr>
        <w:t>与金融机构合作，为完成理财课程学习的用户提供实习、就业机会或理财产品推荐服务，同时通过广告、付费课程等方式实现盈利。</w:t>
      </w:r>
    </w:p>
    <w:p w14:paraId="100B19D1" w14:textId="77777777" w:rsidR="00506A80" w:rsidRPr="00506A80" w:rsidRDefault="00506A80" w:rsidP="00506A80">
      <w:pPr>
        <w:numPr>
          <w:ilvl w:val="1"/>
          <w:numId w:val="11"/>
        </w:numPr>
        <w:pBdr>
          <w:top w:val="single" w:sz="2" w:space="0" w:color="E5E7EB"/>
          <w:left w:val="single" w:sz="2" w:space="19" w:color="E5E7EB"/>
          <w:bottom w:val="single" w:sz="2" w:space="0" w:color="E5E7EB"/>
          <w:right w:val="single" w:sz="2" w:space="0" w:color="E5E7EB"/>
        </w:pBdr>
        <w:shd w:val="clear" w:color="auto" w:fill="FFFFFF"/>
        <w:spacing w:before="120" w:after="120" w:line="240" w:lineRule="auto"/>
        <w:jc w:val="both"/>
        <w:rPr>
          <w:rFonts w:ascii="PingFang SC" w:eastAsia="宋体" w:hAnsi="PingFang SC" w:cs="宋体" w:hint="eastAsia"/>
          <w:color w:val="000818"/>
          <w:spacing w:val="5"/>
          <w:sz w:val="24"/>
          <w:szCs w:val="24"/>
          <w:lang w:eastAsia="zh-CN"/>
        </w:rPr>
      </w:pPr>
      <w:r w:rsidRPr="00506A80">
        <w:rPr>
          <w:rFonts w:ascii="PingFang SC" w:eastAsia="宋体" w:hAnsi="PingFang SC" w:cs="宋体"/>
          <w:b/>
          <w:bCs/>
          <w:color w:val="000818"/>
          <w:spacing w:val="5"/>
          <w:sz w:val="24"/>
          <w:szCs w:val="24"/>
          <w:bdr w:val="single" w:sz="2" w:space="0" w:color="E5E7EB" w:frame="1"/>
          <w:lang w:eastAsia="zh-CN"/>
        </w:rPr>
        <w:t>项目示例四：互联网金融的大</w:t>
      </w:r>
      <w:proofErr w:type="gramStart"/>
      <w:r w:rsidRPr="00506A80">
        <w:rPr>
          <w:rFonts w:ascii="PingFang SC" w:eastAsia="宋体" w:hAnsi="PingFang SC" w:cs="宋体"/>
          <w:b/>
          <w:bCs/>
          <w:color w:val="000818"/>
          <w:spacing w:val="5"/>
          <w:sz w:val="24"/>
          <w:szCs w:val="24"/>
          <w:bdr w:val="single" w:sz="2" w:space="0" w:color="E5E7EB" w:frame="1"/>
          <w:lang w:eastAsia="zh-CN"/>
        </w:rPr>
        <w:t>数据风控平台</w:t>
      </w:r>
      <w:proofErr w:type="gramEnd"/>
      <w:r w:rsidRPr="00506A80">
        <w:rPr>
          <w:rFonts w:ascii="PingFang SC" w:eastAsia="宋体" w:hAnsi="PingFang SC" w:cs="宋体"/>
          <w:b/>
          <w:bCs/>
          <w:color w:val="000818"/>
          <w:spacing w:val="5"/>
          <w:sz w:val="24"/>
          <w:szCs w:val="24"/>
          <w:bdr w:val="single" w:sz="2" w:space="0" w:color="E5E7EB" w:frame="1"/>
          <w:lang w:eastAsia="zh-CN"/>
        </w:rPr>
        <w:t>项目</w:t>
      </w:r>
    </w:p>
    <w:p w14:paraId="14EA2545" w14:textId="77777777" w:rsidR="00506A80" w:rsidRPr="00506A80" w:rsidRDefault="00506A80" w:rsidP="00506A80">
      <w:pPr>
        <w:numPr>
          <w:ilvl w:val="2"/>
          <w:numId w:val="11"/>
        </w:numPr>
        <w:pBdr>
          <w:top w:val="single" w:sz="2" w:space="0" w:color="E5E7EB"/>
          <w:left w:val="single" w:sz="2" w:space="19" w:color="E5E7EB"/>
          <w:bottom w:val="single" w:sz="2" w:space="0" w:color="E5E7EB"/>
          <w:right w:val="single" w:sz="2" w:space="0" w:color="E5E7EB"/>
        </w:pBdr>
        <w:shd w:val="clear" w:color="auto" w:fill="FFFFFF"/>
        <w:spacing w:before="120" w:after="120" w:line="240" w:lineRule="auto"/>
        <w:jc w:val="both"/>
        <w:rPr>
          <w:rFonts w:ascii="PingFang SC" w:eastAsia="宋体" w:hAnsi="PingFang SC" w:cs="宋体" w:hint="eastAsia"/>
          <w:color w:val="000818"/>
          <w:spacing w:val="5"/>
          <w:sz w:val="24"/>
          <w:szCs w:val="24"/>
          <w:lang w:eastAsia="zh-CN"/>
        </w:rPr>
      </w:pPr>
      <w:r w:rsidRPr="00506A80">
        <w:rPr>
          <w:rFonts w:ascii="PingFang SC" w:eastAsia="宋体" w:hAnsi="PingFang SC" w:cs="宋体"/>
          <w:color w:val="000818"/>
          <w:spacing w:val="5"/>
          <w:sz w:val="24"/>
          <w:szCs w:val="24"/>
          <w:lang w:eastAsia="zh-CN"/>
        </w:rPr>
        <w:t>收集来自多个渠道的金融数据，包括银行、电商平台、社交平台等的用户数据。</w:t>
      </w:r>
    </w:p>
    <w:p w14:paraId="75A48056" w14:textId="77777777" w:rsidR="00506A80" w:rsidRPr="00506A80" w:rsidRDefault="00506A80" w:rsidP="00506A80">
      <w:pPr>
        <w:numPr>
          <w:ilvl w:val="2"/>
          <w:numId w:val="11"/>
        </w:numPr>
        <w:pBdr>
          <w:top w:val="single" w:sz="2" w:space="0" w:color="E5E7EB"/>
          <w:left w:val="single" w:sz="2" w:space="19" w:color="E5E7EB"/>
          <w:bottom w:val="single" w:sz="2" w:space="0" w:color="E5E7EB"/>
          <w:right w:val="single" w:sz="2" w:space="0" w:color="E5E7EB"/>
        </w:pBdr>
        <w:shd w:val="clear" w:color="auto" w:fill="FFFFFF"/>
        <w:spacing w:before="120" w:after="120" w:line="240" w:lineRule="auto"/>
        <w:jc w:val="both"/>
        <w:rPr>
          <w:rFonts w:ascii="PingFang SC" w:eastAsia="宋体" w:hAnsi="PingFang SC" w:cs="宋体" w:hint="eastAsia"/>
          <w:color w:val="000818"/>
          <w:spacing w:val="5"/>
          <w:sz w:val="24"/>
          <w:szCs w:val="24"/>
          <w:lang w:eastAsia="zh-CN"/>
        </w:rPr>
      </w:pPr>
      <w:r w:rsidRPr="00506A80">
        <w:rPr>
          <w:rFonts w:ascii="PingFang SC" w:eastAsia="宋体" w:hAnsi="PingFang SC" w:cs="宋体"/>
          <w:color w:val="000818"/>
          <w:spacing w:val="5"/>
          <w:sz w:val="24"/>
          <w:szCs w:val="24"/>
          <w:lang w:eastAsia="zh-CN"/>
        </w:rPr>
        <w:t>运用大数据分析技术</w:t>
      </w:r>
      <w:proofErr w:type="gramStart"/>
      <w:r w:rsidRPr="00506A80">
        <w:rPr>
          <w:rFonts w:ascii="PingFang SC" w:eastAsia="宋体" w:hAnsi="PingFang SC" w:cs="宋体"/>
          <w:color w:val="000818"/>
          <w:spacing w:val="5"/>
          <w:sz w:val="24"/>
          <w:szCs w:val="24"/>
          <w:lang w:eastAsia="zh-CN"/>
        </w:rPr>
        <w:t>构建风控</w:t>
      </w:r>
      <w:proofErr w:type="gramEnd"/>
      <w:r w:rsidRPr="00506A80">
        <w:rPr>
          <w:rFonts w:ascii="PingFang SC" w:eastAsia="宋体" w:hAnsi="PingFang SC" w:cs="宋体"/>
          <w:color w:val="000818"/>
          <w:spacing w:val="5"/>
          <w:sz w:val="24"/>
          <w:szCs w:val="24"/>
          <w:lang w:eastAsia="zh-CN"/>
        </w:rPr>
        <w:t>模型，对用户的信用风险、市场风险等进行评估和预测。</w:t>
      </w:r>
    </w:p>
    <w:p w14:paraId="42DC4CE4" w14:textId="77777777" w:rsidR="00506A80" w:rsidRPr="00506A80" w:rsidRDefault="00506A80" w:rsidP="00506A80">
      <w:pPr>
        <w:numPr>
          <w:ilvl w:val="2"/>
          <w:numId w:val="11"/>
        </w:numPr>
        <w:pBdr>
          <w:top w:val="single" w:sz="2" w:space="0" w:color="E5E7EB"/>
          <w:left w:val="single" w:sz="2" w:space="19" w:color="E5E7EB"/>
          <w:bottom w:val="single" w:sz="2" w:space="0" w:color="E5E7EB"/>
          <w:right w:val="single" w:sz="2" w:space="0" w:color="E5E7EB"/>
        </w:pBdr>
        <w:shd w:val="clear" w:color="auto" w:fill="FFFFFF"/>
        <w:spacing w:before="120" w:after="120" w:line="240" w:lineRule="auto"/>
        <w:jc w:val="both"/>
        <w:rPr>
          <w:rFonts w:ascii="PingFang SC" w:eastAsia="宋体" w:hAnsi="PingFang SC" w:cs="宋体" w:hint="eastAsia"/>
          <w:color w:val="000818"/>
          <w:spacing w:val="5"/>
          <w:sz w:val="24"/>
          <w:szCs w:val="24"/>
          <w:lang w:eastAsia="zh-CN"/>
        </w:rPr>
      </w:pPr>
      <w:r w:rsidRPr="00506A80">
        <w:rPr>
          <w:rFonts w:ascii="PingFang SC" w:eastAsia="宋体" w:hAnsi="PingFang SC" w:cs="宋体"/>
          <w:color w:val="000818"/>
          <w:spacing w:val="5"/>
          <w:sz w:val="24"/>
          <w:szCs w:val="24"/>
          <w:lang w:eastAsia="zh-CN"/>
        </w:rPr>
        <w:t>为金融机构</w:t>
      </w:r>
      <w:proofErr w:type="gramStart"/>
      <w:r w:rsidRPr="00506A80">
        <w:rPr>
          <w:rFonts w:ascii="PingFang SC" w:eastAsia="宋体" w:hAnsi="PingFang SC" w:cs="宋体"/>
          <w:color w:val="000818"/>
          <w:spacing w:val="5"/>
          <w:sz w:val="24"/>
          <w:szCs w:val="24"/>
          <w:lang w:eastAsia="zh-CN"/>
        </w:rPr>
        <w:t>提供风控服务</w:t>
      </w:r>
      <w:proofErr w:type="gramEnd"/>
      <w:r w:rsidRPr="00506A80">
        <w:rPr>
          <w:rFonts w:ascii="PingFang SC" w:eastAsia="宋体" w:hAnsi="PingFang SC" w:cs="宋体"/>
          <w:color w:val="000818"/>
          <w:spacing w:val="5"/>
          <w:sz w:val="24"/>
          <w:szCs w:val="24"/>
          <w:lang w:eastAsia="zh-CN"/>
        </w:rPr>
        <w:t>，如信贷风险评估、投资风险预警等，收取服务费用。</w:t>
      </w:r>
    </w:p>
    <w:p w14:paraId="1DFBFDBC" w14:textId="77777777" w:rsidR="00506A80" w:rsidRPr="00506A80" w:rsidRDefault="00506A80" w:rsidP="00506A80">
      <w:pPr>
        <w:numPr>
          <w:ilvl w:val="1"/>
          <w:numId w:val="11"/>
        </w:numPr>
        <w:pBdr>
          <w:top w:val="single" w:sz="2" w:space="0" w:color="E5E7EB"/>
          <w:left w:val="single" w:sz="2" w:space="19" w:color="E5E7EB"/>
          <w:bottom w:val="single" w:sz="2" w:space="0" w:color="E5E7EB"/>
          <w:right w:val="single" w:sz="2" w:space="0" w:color="E5E7EB"/>
        </w:pBdr>
        <w:shd w:val="clear" w:color="auto" w:fill="FFFFFF"/>
        <w:spacing w:before="120" w:after="120" w:line="240" w:lineRule="auto"/>
        <w:jc w:val="both"/>
        <w:rPr>
          <w:rFonts w:ascii="PingFang SC" w:eastAsia="宋体" w:hAnsi="PingFang SC" w:cs="宋体" w:hint="eastAsia"/>
          <w:b/>
          <w:bCs/>
          <w:color w:val="000818"/>
          <w:spacing w:val="5"/>
          <w:sz w:val="24"/>
          <w:szCs w:val="24"/>
          <w:lang w:eastAsia="zh-CN"/>
        </w:rPr>
      </w:pPr>
      <w:r w:rsidRPr="00506A80">
        <w:rPr>
          <w:rFonts w:ascii="PingFang SC" w:eastAsia="宋体" w:hAnsi="PingFang SC" w:cs="宋体"/>
          <w:b/>
          <w:bCs/>
          <w:color w:val="000818"/>
          <w:spacing w:val="5"/>
          <w:sz w:val="24"/>
          <w:szCs w:val="24"/>
          <w:lang w:eastAsia="zh-CN"/>
        </w:rPr>
        <w:lastRenderedPageBreak/>
        <w:t xml:space="preserve">1. </w:t>
      </w:r>
      <w:r w:rsidRPr="00506A80">
        <w:rPr>
          <w:rFonts w:ascii="PingFang SC" w:eastAsia="宋体" w:hAnsi="PingFang SC" w:cs="宋体"/>
          <w:b/>
          <w:bCs/>
          <w:color w:val="000818"/>
          <w:spacing w:val="5"/>
          <w:sz w:val="24"/>
          <w:szCs w:val="24"/>
          <w:lang w:eastAsia="zh-CN"/>
        </w:rPr>
        <w:t>校园电子商务相关项目</w:t>
      </w:r>
    </w:p>
    <w:p w14:paraId="6741CB05" w14:textId="77777777" w:rsidR="00506A80" w:rsidRPr="00506A80" w:rsidRDefault="00506A80" w:rsidP="00506A80">
      <w:pPr>
        <w:numPr>
          <w:ilvl w:val="1"/>
          <w:numId w:val="11"/>
        </w:numPr>
        <w:pBdr>
          <w:top w:val="single" w:sz="2" w:space="0" w:color="E5E7EB"/>
          <w:left w:val="single" w:sz="2" w:space="19" w:color="E5E7EB"/>
          <w:bottom w:val="single" w:sz="2" w:space="0" w:color="E5E7EB"/>
          <w:right w:val="single" w:sz="2" w:space="0" w:color="E5E7EB"/>
        </w:pBdr>
        <w:shd w:val="clear" w:color="auto" w:fill="FFFFFF"/>
        <w:spacing w:before="120" w:after="120" w:line="240" w:lineRule="auto"/>
        <w:jc w:val="both"/>
        <w:rPr>
          <w:rFonts w:ascii="PingFang SC" w:eastAsia="宋体" w:hAnsi="PingFang SC" w:cs="宋体" w:hint="eastAsia"/>
          <w:color w:val="000818"/>
          <w:spacing w:val="5"/>
          <w:sz w:val="24"/>
          <w:szCs w:val="24"/>
          <w:lang w:eastAsia="zh-CN"/>
        </w:rPr>
      </w:pPr>
      <w:r w:rsidRPr="00506A80">
        <w:rPr>
          <w:rFonts w:ascii="PingFang SC" w:eastAsia="宋体" w:hAnsi="PingFang SC" w:cs="宋体"/>
          <w:b/>
          <w:bCs/>
          <w:color w:val="000818"/>
          <w:spacing w:val="5"/>
          <w:sz w:val="24"/>
          <w:szCs w:val="24"/>
          <w:lang w:eastAsia="zh-CN"/>
        </w:rPr>
        <w:t>赛道：常规赛</w:t>
      </w:r>
      <w:r w:rsidRPr="00506A80">
        <w:rPr>
          <w:rFonts w:ascii="PingFang SC" w:eastAsia="宋体" w:hAnsi="PingFang SC" w:cs="宋体"/>
          <w:b/>
          <w:bCs/>
          <w:color w:val="000818"/>
          <w:spacing w:val="5"/>
          <w:sz w:val="24"/>
          <w:szCs w:val="24"/>
          <w:lang w:eastAsia="zh-CN"/>
        </w:rPr>
        <w:t xml:space="preserve"> - </w:t>
      </w:r>
      <w:r w:rsidRPr="00506A80">
        <w:rPr>
          <w:rFonts w:ascii="PingFang SC" w:eastAsia="宋体" w:hAnsi="PingFang SC" w:cs="宋体"/>
          <w:b/>
          <w:bCs/>
          <w:color w:val="000818"/>
          <w:spacing w:val="5"/>
          <w:sz w:val="24"/>
          <w:szCs w:val="24"/>
          <w:lang w:eastAsia="zh-CN"/>
        </w:rPr>
        <w:t>校园电子商务</w:t>
      </w:r>
    </w:p>
    <w:p w14:paraId="621661B8" w14:textId="77777777" w:rsidR="00506A80" w:rsidRPr="00506A80" w:rsidRDefault="00506A80" w:rsidP="00506A80">
      <w:pPr>
        <w:numPr>
          <w:ilvl w:val="1"/>
          <w:numId w:val="11"/>
        </w:numPr>
        <w:pBdr>
          <w:top w:val="single" w:sz="2" w:space="0" w:color="E5E7EB"/>
          <w:left w:val="single" w:sz="2" w:space="19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num" w:pos="720"/>
        </w:tabs>
        <w:spacing w:before="120" w:after="120" w:line="240" w:lineRule="auto"/>
        <w:jc w:val="both"/>
        <w:rPr>
          <w:rFonts w:ascii="PingFang SC" w:eastAsia="宋体" w:hAnsi="PingFang SC" w:cs="宋体" w:hint="eastAsia"/>
          <w:color w:val="000818"/>
          <w:spacing w:val="5"/>
          <w:sz w:val="24"/>
          <w:szCs w:val="24"/>
          <w:lang w:eastAsia="zh-CN"/>
        </w:rPr>
      </w:pPr>
      <w:r w:rsidRPr="00506A80">
        <w:rPr>
          <w:rFonts w:ascii="PingFang SC" w:eastAsia="宋体" w:hAnsi="PingFang SC" w:cs="宋体"/>
          <w:b/>
          <w:bCs/>
          <w:color w:val="000818"/>
          <w:spacing w:val="5"/>
          <w:sz w:val="24"/>
          <w:szCs w:val="24"/>
          <w:lang w:eastAsia="zh-CN"/>
        </w:rPr>
        <w:t>智能校园资源共享平台</w:t>
      </w:r>
      <w:r w:rsidRPr="00506A80">
        <w:rPr>
          <w:rFonts w:ascii="PingFang SC" w:eastAsia="宋体" w:hAnsi="PingFang SC" w:cs="宋体"/>
          <w:color w:val="000818"/>
          <w:spacing w:val="5"/>
          <w:sz w:val="24"/>
          <w:szCs w:val="24"/>
          <w:lang w:eastAsia="zh-CN"/>
        </w:rPr>
        <w:t>：</w:t>
      </w:r>
    </w:p>
    <w:p w14:paraId="0FAFC70F" w14:textId="77777777" w:rsidR="00506A80" w:rsidRPr="00506A80" w:rsidRDefault="00506A80" w:rsidP="00506A80">
      <w:pPr>
        <w:numPr>
          <w:ilvl w:val="1"/>
          <w:numId w:val="11"/>
        </w:numPr>
        <w:pBdr>
          <w:top w:val="single" w:sz="2" w:space="0" w:color="E5E7EB"/>
          <w:left w:val="single" w:sz="2" w:space="19" w:color="E5E7EB"/>
          <w:bottom w:val="single" w:sz="2" w:space="0" w:color="E5E7EB"/>
          <w:right w:val="single" w:sz="2" w:space="0" w:color="E5E7EB"/>
        </w:pBdr>
        <w:shd w:val="clear" w:color="auto" w:fill="FFFFFF"/>
        <w:spacing w:before="120" w:after="120" w:line="240" w:lineRule="auto"/>
        <w:jc w:val="both"/>
        <w:rPr>
          <w:rFonts w:ascii="PingFang SC" w:eastAsia="宋体" w:hAnsi="PingFang SC" w:cs="宋体" w:hint="eastAsia"/>
          <w:color w:val="000818"/>
          <w:spacing w:val="5"/>
          <w:sz w:val="24"/>
          <w:szCs w:val="24"/>
          <w:lang w:eastAsia="zh-CN"/>
        </w:rPr>
      </w:pPr>
      <w:r w:rsidRPr="00506A80">
        <w:rPr>
          <w:rFonts w:ascii="PingFang SC" w:eastAsia="宋体" w:hAnsi="PingFang SC" w:cs="宋体"/>
          <w:b/>
          <w:bCs/>
          <w:color w:val="000818"/>
          <w:spacing w:val="5"/>
          <w:sz w:val="24"/>
          <w:szCs w:val="24"/>
          <w:lang w:eastAsia="zh-CN"/>
        </w:rPr>
        <w:t>核心理念</w:t>
      </w:r>
      <w:r w:rsidRPr="00506A80">
        <w:rPr>
          <w:rFonts w:ascii="PingFang SC" w:eastAsia="宋体" w:hAnsi="PingFang SC" w:cs="宋体"/>
          <w:color w:val="000818"/>
          <w:spacing w:val="5"/>
          <w:sz w:val="24"/>
          <w:szCs w:val="24"/>
          <w:lang w:eastAsia="zh-CN"/>
        </w:rPr>
        <w:t>：通过整合资源，搭建一个涵盖二手书籍、课件分享、闲置物品交易的平台。</w:t>
      </w:r>
    </w:p>
    <w:p w14:paraId="65743D8C" w14:textId="77777777" w:rsidR="00506A80" w:rsidRPr="00506A80" w:rsidRDefault="00506A80" w:rsidP="00506A80">
      <w:pPr>
        <w:numPr>
          <w:ilvl w:val="1"/>
          <w:numId w:val="11"/>
        </w:numPr>
        <w:pBdr>
          <w:top w:val="single" w:sz="2" w:space="0" w:color="E5E7EB"/>
          <w:left w:val="single" w:sz="2" w:space="19" w:color="E5E7EB"/>
          <w:bottom w:val="single" w:sz="2" w:space="0" w:color="E5E7EB"/>
          <w:right w:val="single" w:sz="2" w:space="0" w:color="E5E7EB"/>
        </w:pBdr>
        <w:shd w:val="clear" w:color="auto" w:fill="FFFFFF"/>
        <w:spacing w:before="120" w:after="120" w:line="240" w:lineRule="auto"/>
        <w:jc w:val="both"/>
        <w:rPr>
          <w:rFonts w:ascii="PingFang SC" w:eastAsia="宋体" w:hAnsi="PingFang SC" w:cs="宋体" w:hint="eastAsia"/>
          <w:color w:val="000818"/>
          <w:spacing w:val="5"/>
          <w:sz w:val="24"/>
          <w:szCs w:val="24"/>
          <w:lang w:eastAsia="zh-CN"/>
        </w:rPr>
      </w:pPr>
      <w:r w:rsidRPr="00506A80">
        <w:rPr>
          <w:rFonts w:ascii="PingFang SC" w:eastAsia="宋体" w:hAnsi="PingFang SC" w:cs="宋体"/>
          <w:b/>
          <w:bCs/>
          <w:color w:val="000818"/>
          <w:spacing w:val="5"/>
          <w:sz w:val="24"/>
          <w:szCs w:val="24"/>
          <w:lang w:eastAsia="zh-CN"/>
        </w:rPr>
        <w:t>创新点</w:t>
      </w:r>
      <w:r w:rsidRPr="00506A80">
        <w:rPr>
          <w:rFonts w:ascii="PingFang SC" w:eastAsia="宋体" w:hAnsi="PingFang SC" w:cs="宋体"/>
          <w:color w:val="000818"/>
          <w:spacing w:val="5"/>
          <w:sz w:val="24"/>
          <w:szCs w:val="24"/>
          <w:lang w:eastAsia="zh-CN"/>
        </w:rPr>
        <w:t>：引入智能推荐算法，提高交易匹配效率；结合校园身份认证，保证交易安全。</w:t>
      </w:r>
    </w:p>
    <w:p w14:paraId="376A1F6B" w14:textId="77777777" w:rsidR="00506A80" w:rsidRPr="00506A80" w:rsidRDefault="00506A80" w:rsidP="00506A80">
      <w:pPr>
        <w:numPr>
          <w:ilvl w:val="1"/>
          <w:numId w:val="11"/>
        </w:numPr>
        <w:pBdr>
          <w:top w:val="single" w:sz="2" w:space="0" w:color="E5E7EB"/>
          <w:left w:val="single" w:sz="2" w:space="19" w:color="E5E7EB"/>
          <w:bottom w:val="single" w:sz="2" w:space="0" w:color="E5E7EB"/>
          <w:right w:val="single" w:sz="2" w:space="0" w:color="E5E7EB"/>
        </w:pBdr>
        <w:shd w:val="clear" w:color="auto" w:fill="FFFFFF"/>
        <w:spacing w:before="120" w:after="120" w:line="240" w:lineRule="auto"/>
        <w:jc w:val="both"/>
        <w:rPr>
          <w:rFonts w:ascii="PingFang SC" w:eastAsia="宋体" w:hAnsi="PingFang SC" w:cs="宋体" w:hint="eastAsia"/>
          <w:color w:val="000818"/>
          <w:spacing w:val="5"/>
          <w:sz w:val="24"/>
          <w:szCs w:val="24"/>
          <w:lang w:eastAsia="zh-CN"/>
        </w:rPr>
      </w:pPr>
      <w:r w:rsidRPr="00506A80">
        <w:rPr>
          <w:rFonts w:ascii="PingFang SC" w:eastAsia="宋体" w:hAnsi="PingFang SC" w:cs="宋体"/>
          <w:b/>
          <w:bCs/>
          <w:color w:val="000818"/>
          <w:spacing w:val="5"/>
          <w:sz w:val="24"/>
          <w:szCs w:val="24"/>
          <w:lang w:eastAsia="zh-CN"/>
        </w:rPr>
        <w:t>附加功能</w:t>
      </w:r>
      <w:r w:rsidRPr="00506A80">
        <w:rPr>
          <w:rFonts w:ascii="PingFang SC" w:eastAsia="宋体" w:hAnsi="PingFang SC" w:cs="宋体"/>
          <w:color w:val="000818"/>
          <w:spacing w:val="5"/>
          <w:sz w:val="24"/>
          <w:szCs w:val="24"/>
          <w:lang w:eastAsia="zh-CN"/>
        </w:rPr>
        <w:t>：绿色环保宣传，鼓励重复利用。</w:t>
      </w:r>
    </w:p>
    <w:p w14:paraId="7D441380" w14:textId="77777777" w:rsidR="00506A80" w:rsidRPr="00506A80" w:rsidRDefault="00506A80" w:rsidP="00506A80">
      <w:pPr>
        <w:numPr>
          <w:ilvl w:val="1"/>
          <w:numId w:val="11"/>
        </w:numPr>
        <w:pBdr>
          <w:top w:val="single" w:sz="2" w:space="0" w:color="E5E7EB"/>
          <w:left w:val="single" w:sz="2" w:space="19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num" w:pos="720"/>
        </w:tabs>
        <w:spacing w:before="120" w:after="120" w:line="240" w:lineRule="auto"/>
        <w:jc w:val="both"/>
        <w:rPr>
          <w:rFonts w:ascii="PingFang SC" w:eastAsia="宋体" w:hAnsi="PingFang SC" w:cs="宋体" w:hint="eastAsia"/>
          <w:color w:val="000818"/>
          <w:spacing w:val="5"/>
          <w:sz w:val="24"/>
          <w:szCs w:val="24"/>
          <w:lang w:eastAsia="zh-CN"/>
        </w:rPr>
      </w:pPr>
      <w:r w:rsidRPr="00506A80">
        <w:rPr>
          <w:rFonts w:ascii="PingFang SC" w:eastAsia="宋体" w:hAnsi="PingFang SC" w:cs="宋体"/>
          <w:b/>
          <w:bCs/>
          <w:color w:val="000818"/>
          <w:spacing w:val="5"/>
          <w:sz w:val="24"/>
          <w:szCs w:val="24"/>
          <w:lang w:eastAsia="zh-CN"/>
        </w:rPr>
        <w:t>校园兼职服务与技能交换平台</w:t>
      </w:r>
      <w:r w:rsidRPr="00506A80">
        <w:rPr>
          <w:rFonts w:ascii="PingFang SC" w:eastAsia="宋体" w:hAnsi="PingFang SC" w:cs="宋体"/>
          <w:color w:val="000818"/>
          <w:spacing w:val="5"/>
          <w:sz w:val="24"/>
          <w:szCs w:val="24"/>
          <w:lang w:eastAsia="zh-CN"/>
        </w:rPr>
        <w:t>：</w:t>
      </w:r>
    </w:p>
    <w:p w14:paraId="37AD0837" w14:textId="77777777" w:rsidR="00506A80" w:rsidRPr="00506A80" w:rsidRDefault="00506A80" w:rsidP="00506A80">
      <w:pPr>
        <w:numPr>
          <w:ilvl w:val="1"/>
          <w:numId w:val="11"/>
        </w:numPr>
        <w:pBdr>
          <w:top w:val="single" w:sz="2" w:space="0" w:color="E5E7EB"/>
          <w:left w:val="single" w:sz="2" w:space="19" w:color="E5E7EB"/>
          <w:bottom w:val="single" w:sz="2" w:space="0" w:color="E5E7EB"/>
          <w:right w:val="single" w:sz="2" w:space="0" w:color="E5E7EB"/>
        </w:pBdr>
        <w:shd w:val="clear" w:color="auto" w:fill="FFFFFF"/>
        <w:spacing w:before="120" w:after="120" w:line="240" w:lineRule="auto"/>
        <w:jc w:val="both"/>
        <w:rPr>
          <w:rFonts w:ascii="PingFang SC" w:eastAsia="宋体" w:hAnsi="PingFang SC" w:cs="宋体" w:hint="eastAsia"/>
          <w:color w:val="000818"/>
          <w:spacing w:val="5"/>
          <w:sz w:val="24"/>
          <w:szCs w:val="24"/>
          <w:lang w:eastAsia="zh-CN"/>
        </w:rPr>
      </w:pPr>
      <w:r w:rsidRPr="00506A80">
        <w:rPr>
          <w:rFonts w:ascii="PingFang SC" w:eastAsia="宋体" w:hAnsi="PingFang SC" w:cs="宋体"/>
          <w:b/>
          <w:bCs/>
          <w:color w:val="000818"/>
          <w:spacing w:val="5"/>
          <w:sz w:val="24"/>
          <w:szCs w:val="24"/>
          <w:lang w:eastAsia="zh-CN"/>
        </w:rPr>
        <w:t>核心理念</w:t>
      </w:r>
      <w:r w:rsidRPr="00506A80">
        <w:rPr>
          <w:rFonts w:ascii="PingFang SC" w:eastAsia="宋体" w:hAnsi="PingFang SC" w:cs="宋体"/>
          <w:color w:val="000818"/>
          <w:spacing w:val="5"/>
          <w:sz w:val="24"/>
          <w:szCs w:val="24"/>
          <w:lang w:eastAsia="zh-CN"/>
        </w:rPr>
        <w:t>：学生可以通过平台接单，提供家教、设计、翻译等兼职服务，同时支持技能交换。</w:t>
      </w:r>
    </w:p>
    <w:p w14:paraId="0421036C" w14:textId="77777777" w:rsidR="00506A80" w:rsidRPr="00506A80" w:rsidRDefault="00506A80" w:rsidP="00506A80">
      <w:pPr>
        <w:numPr>
          <w:ilvl w:val="1"/>
          <w:numId w:val="11"/>
        </w:numPr>
        <w:pBdr>
          <w:top w:val="single" w:sz="2" w:space="0" w:color="E5E7EB"/>
          <w:left w:val="single" w:sz="2" w:space="19" w:color="E5E7EB"/>
          <w:bottom w:val="single" w:sz="2" w:space="0" w:color="E5E7EB"/>
          <w:right w:val="single" w:sz="2" w:space="0" w:color="E5E7EB"/>
        </w:pBdr>
        <w:shd w:val="clear" w:color="auto" w:fill="FFFFFF"/>
        <w:spacing w:before="120" w:after="120" w:line="240" w:lineRule="auto"/>
        <w:jc w:val="both"/>
        <w:rPr>
          <w:rFonts w:ascii="PingFang SC" w:eastAsia="宋体" w:hAnsi="PingFang SC" w:cs="宋体" w:hint="eastAsia"/>
          <w:color w:val="000818"/>
          <w:spacing w:val="5"/>
          <w:sz w:val="24"/>
          <w:szCs w:val="24"/>
          <w:lang w:eastAsia="zh-CN"/>
        </w:rPr>
      </w:pPr>
      <w:r w:rsidRPr="00506A80">
        <w:rPr>
          <w:rFonts w:ascii="PingFang SC" w:eastAsia="宋体" w:hAnsi="PingFang SC" w:cs="宋体"/>
          <w:b/>
          <w:bCs/>
          <w:color w:val="000818"/>
          <w:spacing w:val="5"/>
          <w:sz w:val="24"/>
          <w:szCs w:val="24"/>
          <w:lang w:eastAsia="zh-CN"/>
        </w:rPr>
        <w:t>创新点</w:t>
      </w:r>
      <w:r w:rsidRPr="00506A80">
        <w:rPr>
          <w:rFonts w:ascii="PingFang SC" w:eastAsia="宋体" w:hAnsi="PingFang SC" w:cs="宋体"/>
          <w:color w:val="000818"/>
          <w:spacing w:val="5"/>
          <w:sz w:val="24"/>
          <w:szCs w:val="24"/>
          <w:lang w:eastAsia="zh-CN"/>
        </w:rPr>
        <w:t>：技能交换模块可以促进学生间的互助学习。</w:t>
      </w:r>
    </w:p>
    <w:p w14:paraId="018CE6C2" w14:textId="77777777" w:rsidR="00506A80" w:rsidRPr="00506A80" w:rsidRDefault="00000000" w:rsidP="00506A80">
      <w:pPr>
        <w:numPr>
          <w:ilvl w:val="1"/>
          <w:numId w:val="11"/>
        </w:numPr>
        <w:pBdr>
          <w:top w:val="single" w:sz="2" w:space="0" w:color="E5E7EB"/>
          <w:left w:val="single" w:sz="2" w:space="19" w:color="E5E7EB"/>
          <w:bottom w:val="single" w:sz="2" w:space="0" w:color="E5E7EB"/>
          <w:right w:val="single" w:sz="2" w:space="0" w:color="E5E7EB"/>
        </w:pBdr>
        <w:shd w:val="clear" w:color="auto" w:fill="FFFFFF"/>
        <w:spacing w:before="120" w:after="120" w:line="240" w:lineRule="auto"/>
        <w:jc w:val="both"/>
        <w:rPr>
          <w:rFonts w:ascii="PingFang SC" w:eastAsia="宋体" w:hAnsi="PingFang SC" w:cs="宋体" w:hint="eastAsia"/>
          <w:color w:val="000818"/>
          <w:spacing w:val="5"/>
          <w:sz w:val="24"/>
          <w:szCs w:val="24"/>
          <w:lang w:eastAsia="zh-CN"/>
        </w:rPr>
      </w:pPr>
      <w:r>
        <w:rPr>
          <w:rFonts w:ascii="PingFang SC" w:eastAsia="宋体" w:hAnsi="PingFang SC" w:cs="宋体"/>
          <w:color w:val="000818"/>
          <w:spacing w:val="5"/>
          <w:sz w:val="24"/>
          <w:szCs w:val="24"/>
          <w:lang w:eastAsia="zh-CN"/>
        </w:rPr>
        <w:pict w14:anchorId="6F42F81C">
          <v:rect id="_x0000_i1025" style="width:0;height:1.5pt" o:hralign="center" o:hrstd="t" o:hr="t" fillcolor="#a0a0a0" stroked="f"/>
        </w:pict>
      </w:r>
    </w:p>
    <w:p w14:paraId="157D4D83" w14:textId="77777777" w:rsidR="00506A80" w:rsidRPr="00506A80" w:rsidRDefault="00506A80" w:rsidP="00506A80">
      <w:pPr>
        <w:numPr>
          <w:ilvl w:val="1"/>
          <w:numId w:val="11"/>
        </w:numPr>
        <w:pBdr>
          <w:top w:val="single" w:sz="2" w:space="0" w:color="E5E7EB"/>
          <w:left w:val="single" w:sz="2" w:space="19" w:color="E5E7EB"/>
          <w:bottom w:val="single" w:sz="2" w:space="0" w:color="E5E7EB"/>
          <w:right w:val="single" w:sz="2" w:space="0" w:color="E5E7EB"/>
        </w:pBdr>
        <w:shd w:val="clear" w:color="auto" w:fill="FFFFFF"/>
        <w:spacing w:before="120" w:after="120" w:line="240" w:lineRule="auto"/>
        <w:jc w:val="both"/>
        <w:rPr>
          <w:rFonts w:ascii="PingFang SC" w:eastAsia="宋体" w:hAnsi="PingFang SC" w:cs="宋体" w:hint="eastAsia"/>
          <w:b/>
          <w:bCs/>
          <w:color w:val="000818"/>
          <w:spacing w:val="5"/>
          <w:sz w:val="24"/>
          <w:szCs w:val="24"/>
          <w:lang w:eastAsia="zh-CN"/>
        </w:rPr>
      </w:pPr>
      <w:r w:rsidRPr="00506A80">
        <w:rPr>
          <w:rFonts w:ascii="PingFang SC" w:eastAsia="宋体" w:hAnsi="PingFang SC" w:cs="宋体"/>
          <w:b/>
          <w:bCs/>
          <w:color w:val="000818"/>
          <w:spacing w:val="5"/>
          <w:sz w:val="24"/>
          <w:szCs w:val="24"/>
          <w:lang w:eastAsia="zh-CN"/>
        </w:rPr>
        <w:t xml:space="preserve">2. </w:t>
      </w:r>
      <w:r w:rsidRPr="00506A80">
        <w:rPr>
          <w:rFonts w:ascii="PingFang SC" w:eastAsia="宋体" w:hAnsi="PingFang SC" w:cs="宋体"/>
          <w:b/>
          <w:bCs/>
          <w:color w:val="000818"/>
          <w:spacing w:val="5"/>
          <w:sz w:val="24"/>
          <w:szCs w:val="24"/>
          <w:lang w:eastAsia="zh-CN"/>
        </w:rPr>
        <w:t>三农电子商务相关项目</w:t>
      </w:r>
    </w:p>
    <w:p w14:paraId="03135471" w14:textId="77777777" w:rsidR="00506A80" w:rsidRPr="00506A80" w:rsidRDefault="00506A80" w:rsidP="00506A80">
      <w:pPr>
        <w:numPr>
          <w:ilvl w:val="1"/>
          <w:numId w:val="11"/>
        </w:numPr>
        <w:pBdr>
          <w:top w:val="single" w:sz="2" w:space="0" w:color="E5E7EB"/>
          <w:left w:val="single" w:sz="2" w:space="19" w:color="E5E7EB"/>
          <w:bottom w:val="single" w:sz="2" w:space="0" w:color="E5E7EB"/>
          <w:right w:val="single" w:sz="2" w:space="0" w:color="E5E7EB"/>
        </w:pBdr>
        <w:shd w:val="clear" w:color="auto" w:fill="FFFFFF"/>
        <w:spacing w:before="120" w:after="120" w:line="240" w:lineRule="auto"/>
        <w:jc w:val="both"/>
        <w:rPr>
          <w:rFonts w:ascii="PingFang SC" w:eastAsia="宋体" w:hAnsi="PingFang SC" w:cs="宋体" w:hint="eastAsia"/>
          <w:color w:val="000818"/>
          <w:spacing w:val="5"/>
          <w:sz w:val="24"/>
          <w:szCs w:val="24"/>
          <w:lang w:eastAsia="zh-CN"/>
        </w:rPr>
      </w:pPr>
      <w:r w:rsidRPr="00506A80">
        <w:rPr>
          <w:rFonts w:ascii="PingFang SC" w:eastAsia="宋体" w:hAnsi="PingFang SC" w:cs="宋体"/>
          <w:b/>
          <w:bCs/>
          <w:color w:val="000818"/>
          <w:spacing w:val="5"/>
          <w:sz w:val="24"/>
          <w:szCs w:val="24"/>
          <w:lang w:eastAsia="zh-CN"/>
        </w:rPr>
        <w:t>赛道：常规赛</w:t>
      </w:r>
      <w:r w:rsidRPr="00506A80">
        <w:rPr>
          <w:rFonts w:ascii="PingFang SC" w:eastAsia="宋体" w:hAnsi="PingFang SC" w:cs="宋体"/>
          <w:b/>
          <w:bCs/>
          <w:color w:val="000818"/>
          <w:spacing w:val="5"/>
          <w:sz w:val="24"/>
          <w:szCs w:val="24"/>
          <w:lang w:eastAsia="zh-CN"/>
        </w:rPr>
        <w:t xml:space="preserve"> - </w:t>
      </w:r>
      <w:r w:rsidRPr="00506A80">
        <w:rPr>
          <w:rFonts w:ascii="PingFang SC" w:eastAsia="宋体" w:hAnsi="PingFang SC" w:cs="宋体"/>
          <w:b/>
          <w:bCs/>
          <w:color w:val="000818"/>
          <w:spacing w:val="5"/>
          <w:sz w:val="24"/>
          <w:szCs w:val="24"/>
          <w:lang w:eastAsia="zh-CN"/>
        </w:rPr>
        <w:t>三农电子商务</w:t>
      </w:r>
    </w:p>
    <w:p w14:paraId="179B145C" w14:textId="77777777" w:rsidR="00506A80" w:rsidRPr="00506A80" w:rsidRDefault="00506A80" w:rsidP="00506A80">
      <w:pPr>
        <w:numPr>
          <w:ilvl w:val="1"/>
          <w:numId w:val="11"/>
        </w:numPr>
        <w:pBdr>
          <w:top w:val="single" w:sz="2" w:space="0" w:color="E5E7EB"/>
          <w:left w:val="single" w:sz="2" w:space="19" w:color="E5E7EB"/>
          <w:bottom w:val="single" w:sz="2" w:space="0" w:color="E5E7EB"/>
          <w:right w:val="single" w:sz="2" w:space="0" w:color="E5E7EB"/>
        </w:pBdr>
        <w:shd w:val="clear" w:color="auto" w:fill="FFFFFF"/>
        <w:spacing w:before="120" w:after="120" w:line="240" w:lineRule="auto"/>
        <w:jc w:val="both"/>
        <w:rPr>
          <w:rFonts w:ascii="PingFang SC" w:eastAsia="宋体" w:hAnsi="PingFang SC" w:cs="宋体" w:hint="eastAsia"/>
          <w:color w:val="000818"/>
          <w:spacing w:val="5"/>
          <w:sz w:val="24"/>
          <w:szCs w:val="24"/>
          <w:lang w:eastAsia="zh-CN"/>
        </w:rPr>
      </w:pPr>
      <w:r w:rsidRPr="00506A80">
        <w:rPr>
          <w:rFonts w:ascii="PingFang SC" w:eastAsia="宋体" w:hAnsi="PingFang SC" w:cs="宋体"/>
          <w:b/>
          <w:bCs/>
          <w:color w:val="000818"/>
          <w:spacing w:val="5"/>
          <w:sz w:val="24"/>
          <w:szCs w:val="24"/>
          <w:lang w:eastAsia="zh-CN"/>
        </w:rPr>
        <w:t>校园农产品直销平台</w:t>
      </w:r>
      <w:r w:rsidRPr="00506A80">
        <w:rPr>
          <w:rFonts w:ascii="PingFang SC" w:eastAsia="宋体" w:hAnsi="PingFang SC" w:cs="宋体"/>
          <w:color w:val="000818"/>
          <w:spacing w:val="5"/>
          <w:sz w:val="24"/>
          <w:szCs w:val="24"/>
          <w:lang w:eastAsia="zh-CN"/>
        </w:rPr>
        <w:t>：</w:t>
      </w:r>
    </w:p>
    <w:p w14:paraId="3368CA14" w14:textId="77777777" w:rsidR="00506A80" w:rsidRPr="00506A80" w:rsidRDefault="00506A80" w:rsidP="00506A80">
      <w:pPr>
        <w:numPr>
          <w:ilvl w:val="1"/>
          <w:numId w:val="11"/>
        </w:numPr>
        <w:pBdr>
          <w:top w:val="single" w:sz="2" w:space="0" w:color="E5E7EB"/>
          <w:left w:val="single" w:sz="2" w:space="19" w:color="E5E7EB"/>
          <w:bottom w:val="single" w:sz="2" w:space="0" w:color="E5E7EB"/>
          <w:right w:val="single" w:sz="2" w:space="0" w:color="E5E7EB"/>
        </w:pBdr>
        <w:shd w:val="clear" w:color="auto" w:fill="FFFFFF"/>
        <w:spacing w:before="120" w:after="120" w:line="240" w:lineRule="auto"/>
        <w:jc w:val="both"/>
        <w:rPr>
          <w:rFonts w:ascii="PingFang SC" w:eastAsia="宋体" w:hAnsi="PingFang SC" w:cs="宋体" w:hint="eastAsia"/>
          <w:color w:val="000818"/>
          <w:spacing w:val="5"/>
          <w:sz w:val="24"/>
          <w:szCs w:val="24"/>
          <w:lang w:eastAsia="zh-CN"/>
        </w:rPr>
      </w:pPr>
      <w:r w:rsidRPr="00506A80">
        <w:rPr>
          <w:rFonts w:ascii="PingFang SC" w:eastAsia="宋体" w:hAnsi="PingFang SC" w:cs="宋体"/>
          <w:b/>
          <w:bCs/>
          <w:color w:val="000818"/>
          <w:spacing w:val="5"/>
          <w:sz w:val="24"/>
          <w:szCs w:val="24"/>
          <w:lang w:eastAsia="zh-CN"/>
        </w:rPr>
        <w:t>核心理念</w:t>
      </w:r>
      <w:r w:rsidRPr="00506A80">
        <w:rPr>
          <w:rFonts w:ascii="PingFang SC" w:eastAsia="宋体" w:hAnsi="PingFang SC" w:cs="宋体"/>
          <w:color w:val="000818"/>
          <w:spacing w:val="5"/>
          <w:sz w:val="24"/>
          <w:szCs w:val="24"/>
          <w:lang w:eastAsia="zh-CN"/>
        </w:rPr>
        <w:t>：为校园与农户搭建一个直供平台，推广有机农产品。</w:t>
      </w:r>
    </w:p>
    <w:p w14:paraId="561D4063" w14:textId="77777777" w:rsidR="00506A80" w:rsidRPr="00506A80" w:rsidRDefault="00506A80" w:rsidP="00506A80">
      <w:pPr>
        <w:numPr>
          <w:ilvl w:val="1"/>
          <w:numId w:val="11"/>
        </w:numPr>
        <w:pBdr>
          <w:top w:val="single" w:sz="2" w:space="0" w:color="E5E7EB"/>
          <w:left w:val="single" w:sz="2" w:space="19" w:color="E5E7EB"/>
          <w:bottom w:val="single" w:sz="2" w:space="0" w:color="E5E7EB"/>
          <w:right w:val="single" w:sz="2" w:space="0" w:color="E5E7EB"/>
        </w:pBdr>
        <w:shd w:val="clear" w:color="auto" w:fill="FFFFFF"/>
        <w:spacing w:before="120" w:after="120" w:line="240" w:lineRule="auto"/>
        <w:jc w:val="both"/>
        <w:rPr>
          <w:rFonts w:ascii="PingFang SC" w:eastAsia="宋体" w:hAnsi="PingFang SC" w:cs="宋体" w:hint="eastAsia"/>
          <w:color w:val="000818"/>
          <w:spacing w:val="5"/>
          <w:sz w:val="24"/>
          <w:szCs w:val="24"/>
          <w:lang w:eastAsia="zh-CN"/>
        </w:rPr>
      </w:pPr>
      <w:r w:rsidRPr="00506A80">
        <w:rPr>
          <w:rFonts w:ascii="PingFang SC" w:eastAsia="宋体" w:hAnsi="PingFang SC" w:cs="宋体"/>
          <w:b/>
          <w:bCs/>
          <w:color w:val="000818"/>
          <w:spacing w:val="5"/>
          <w:sz w:val="24"/>
          <w:szCs w:val="24"/>
          <w:lang w:eastAsia="zh-CN"/>
        </w:rPr>
        <w:t>创新点</w:t>
      </w:r>
      <w:r w:rsidRPr="00506A80">
        <w:rPr>
          <w:rFonts w:ascii="PingFang SC" w:eastAsia="宋体" w:hAnsi="PingFang SC" w:cs="宋体"/>
          <w:color w:val="000818"/>
          <w:spacing w:val="5"/>
          <w:sz w:val="24"/>
          <w:szCs w:val="24"/>
          <w:lang w:eastAsia="zh-CN"/>
        </w:rPr>
        <w:t>：利用小程序结合校园配送服务，实现一站式采购。</w:t>
      </w:r>
    </w:p>
    <w:p w14:paraId="3B3BF35D" w14:textId="77777777" w:rsidR="00506A80" w:rsidRPr="00506A80" w:rsidRDefault="00506A80" w:rsidP="00506A80">
      <w:pPr>
        <w:numPr>
          <w:ilvl w:val="1"/>
          <w:numId w:val="11"/>
        </w:numPr>
        <w:pBdr>
          <w:top w:val="single" w:sz="2" w:space="0" w:color="E5E7EB"/>
          <w:left w:val="single" w:sz="2" w:space="19" w:color="E5E7EB"/>
          <w:bottom w:val="single" w:sz="2" w:space="0" w:color="E5E7EB"/>
          <w:right w:val="single" w:sz="2" w:space="0" w:color="E5E7EB"/>
        </w:pBdr>
        <w:shd w:val="clear" w:color="auto" w:fill="FFFFFF"/>
        <w:spacing w:before="120" w:after="120" w:line="240" w:lineRule="auto"/>
        <w:jc w:val="both"/>
        <w:rPr>
          <w:rFonts w:ascii="PingFang SC" w:eastAsia="宋体" w:hAnsi="PingFang SC" w:cs="宋体" w:hint="eastAsia"/>
          <w:color w:val="000818"/>
          <w:spacing w:val="5"/>
          <w:sz w:val="24"/>
          <w:szCs w:val="24"/>
          <w:lang w:eastAsia="zh-CN"/>
        </w:rPr>
      </w:pPr>
      <w:r w:rsidRPr="00506A80">
        <w:rPr>
          <w:rFonts w:ascii="PingFang SC" w:eastAsia="宋体" w:hAnsi="PingFang SC" w:cs="宋体"/>
          <w:b/>
          <w:bCs/>
          <w:color w:val="000818"/>
          <w:spacing w:val="5"/>
          <w:sz w:val="24"/>
          <w:szCs w:val="24"/>
          <w:lang w:eastAsia="zh-CN"/>
        </w:rPr>
        <w:t>乡村文化体验活动策划</w:t>
      </w:r>
      <w:r w:rsidRPr="00506A80">
        <w:rPr>
          <w:rFonts w:ascii="PingFang SC" w:eastAsia="宋体" w:hAnsi="PingFang SC" w:cs="宋体"/>
          <w:color w:val="000818"/>
          <w:spacing w:val="5"/>
          <w:sz w:val="24"/>
          <w:szCs w:val="24"/>
          <w:lang w:eastAsia="zh-CN"/>
        </w:rPr>
        <w:t>：</w:t>
      </w:r>
    </w:p>
    <w:p w14:paraId="05F40D68" w14:textId="77777777" w:rsidR="00506A80" w:rsidRPr="00506A80" w:rsidRDefault="00506A80" w:rsidP="00506A80">
      <w:pPr>
        <w:numPr>
          <w:ilvl w:val="1"/>
          <w:numId w:val="11"/>
        </w:numPr>
        <w:pBdr>
          <w:top w:val="single" w:sz="2" w:space="0" w:color="E5E7EB"/>
          <w:left w:val="single" w:sz="2" w:space="19" w:color="E5E7EB"/>
          <w:bottom w:val="single" w:sz="2" w:space="0" w:color="E5E7EB"/>
          <w:right w:val="single" w:sz="2" w:space="0" w:color="E5E7EB"/>
        </w:pBdr>
        <w:shd w:val="clear" w:color="auto" w:fill="FFFFFF"/>
        <w:spacing w:before="120" w:after="120" w:line="240" w:lineRule="auto"/>
        <w:jc w:val="both"/>
        <w:rPr>
          <w:rFonts w:ascii="PingFang SC" w:eastAsia="宋体" w:hAnsi="PingFang SC" w:cs="宋体" w:hint="eastAsia"/>
          <w:color w:val="000818"/>
          <w:spacing w:val="5"/>
          <w:sz w:val="24"/>
          <w:szCs w:val="24"/>
          <w:lang w:eastAsia="zh-CN"/>
        </w:rPr>
      </w:pPr>
      <w:r w:rsidRPr="00506A80">
        <w:rPr>
          <w:rFonts w:ascii="PingFang SC" w:eastAsia="宋体" w:hAnsi="PingFang SC" w:cs="宋体"/>
          <w:b/>
          <w:bCs/>
          <w:color w:val="000818"/>
          <w:spacing w:val="5"/>
          <w:sz w:val="24"/>
          <w:szCs w:val="24"/>
          <w:lang w:eastAsia="zh-CN"/>
        </w:rPr>
        <w:t>核心理念</w:t>
      </w:r>
      <w:r w:rsidRPr="00506A80">
        <w:rPr>
          <w:rFonts w:ascii="PingFang SC" w:eastAsia="宋体" w:hAnsi="PingFang SC" w:cs="宋体"/>
          <w:color w:val="000818"/>
          <w:spacing w:val="5"/>
          <w:sz w:val="24"/>
          <w:szCs w:val="24"/>
          <w:lang w:eastAsia="zh-CN"/>
        </w:rPr>
        <w:t>：与乡村合作，策划文化体验或义卖活动。</w:t>
      </w:r>
    </w:p>
    <w:p w14:paraId="7EB3015B" w14:textId="77777777" w:rsidR="00506A80" w:rsidRPr="00506A80" w:rsidRDefault="00506A80" w:rsidP="00506A80">
      <w:pPr>
        <w:numPr>
          <w:ilvl w:val="1"/>
          <w:numId w:val="11"/>
        </w:numPr>
        <w:pBdr>
          <w:top w:val="single" w:sz="2" w:space="0" w:color="E5E7EB"/>
          <w:left w:val="single" w:sz="2" w:space="19" w:color="E5E7EB"/>
          <w:bottom w:val="single" w:sz="2" w:space="0" w:color="E5E7EB"/>
          <w:right w:val="single" w:sz="2" w:space="0" w:color="E5E7EB"/>
        </w:pBdr>
        <w:shd w:val="clear" w:color="auto" w:fill="FFFFFF"/>
        <w:spacing w:before="120" w:after="120" w:line="240" w:lineRule="auto"/>
        <w:jc w:val="both"/>
        <w:rPr>
          <w:rFonts w:ascii="PingFang SC" w:eastAsia="宋体" w:hAnsi="PingFang SC" w:cs="宋体" w:hint="eastAsia"/>
          <w:color w:val="000818"/>
          <w:spacing w:val="5"/>
          <w:sz w:val="24"/>
          <w:szCs w:val="24"/>
          <w:lang w:eastAsia="zh-CN"/>
        </w:rPr>
      </w:pPr>
      <w:r w:rsidRPr="00506A80">
        <w:rPr>
          <w:rFonts w:ascii="PingFang SC" w:eastAsia="宋体" w:hAnsi="PingFang SC" w:cs="宋体"/>
          <w:b/>
          <w:bCs/>
          <w:color w:val="000818"/>
          <w:spacing w:val="5"/>
          <w:sz w:val="24"/>
          <w:szCs w:val="24"/>
          <w:lang w:eastAsia="zh-CN"/>
        </w:rPr>
        <w:t>创新点</w:t>
      </w:r>
      <w:r w:rsidRPr="00506A80">
        <w:rPr>
          <w:rFonts w:ascii="PingFang SC" w:eastAsia="宋体" w:hAnsi="PingFang SC" w:cs="宋体"/>
          <w:color w:val="000818"/>
          <w:spacing w:val="5"/>
          <w:sz w:val="24"/>
          <w:szCs w:val="24"/>
          <w:lang w:eastAsia="zh-CN"/>
        </w:rPr>
        <w:t>：通过电商预订文化产品和活动票，探索乡村振兴新路径。</w:t>
      </w:r>
    </w:p>
    <w:p w14:paraId="3447F134" w14:textId="77777777" w:rsidR="00506A80" w:rsidRPr="00506A80" w:rsidRDefault="00000000" w:rsidP="00506A80">
      <w:pPr>
        <w:numPr>
          <w:ilvl w:val="1"/>
          <w:numId w:val="11"/>
        </w:numPr>
        <w:pBdr>
          <w:top w:val="single" w:sz="2" w:space="0" w:color="E5E7EB"/>
          <w:left w:val="single" w:sz="2" w:space="19" w:color="E5E7EB"/>
          <w:bottom w:val="single" w:sz="2" w:space="0" w:color="E5E7EB"/>
          <w:right w:val="single" w:sz="2" w:space="0" w:color="E5E7EB"/>
        </w:pBdr>
        <w:shd w:val="clear" w:color="auto" w:fill="FFFFFF"/>
        <w:spacing w:before="120" w:after="120" w:line="240" w:lineRule="auto"/>
        <w:jc w:val="both"/>
        <w:rPr>
          <w:rFonts w:ascii="PingFang SC" w:eastAsia="宋体" w:hAnsi="PingFang SC" w:cs="宋体" w:hint="eastAsia"/>
          <w:color w:val="000818"/>
          <w:spacing w:val="5"/>
          <w:sz w:val="24"/>
          <w:szCs w:val="24"/>
          <w:lang w:eastAsia="zh-CN"/>
        </w:rPr>
      </w:pPr>
      <w:r>
        <w:rPr>
          <w:rFonts w:ascii="PingFang SC" w:eastAsia="宋体" w:hAnsi="PingFang SC" w:cs="宋体"/>
          <w:color w:val="000818"/>
          <w:spacing w:val="5"/>
          <w:sz w:val="24"/>
          <w:szCs w:val="24"/>
          <w:lang w:eastAsia="zh-CN"/>
        </w:rPr>
        <w:pict w14:anchorId="77353D55">
          <v:rect id="_x0000_i1026" style="width:0;height:1.5pt" o:hralign="center" o:hrstd="t" o:hr="t" fillcolor="#a0a0a0" stroked="f"/>
        </w:pict>
      </w:r>
    </w:p>
    <w:p w14:paraId="46FD1628" w14:textId="77777777" w:rsidR="00506A80" w:rsidRPr="00506A80" w:rsidRDefault="00506A80" w:rsidP="00506A80">
      <w:pPr>
        <w:numPr>
          <w:ilvl w:val="1"/>
          <w:numId w:val="11"/>
        </w:numPr>
        <w:pBdr>
          <w:top w:val="single" w:sz="2" w:space="0" w:color="E5E7EB"/>
          <w:left w:val="single" w:sz="2" w:space="19" w:color="E5E7EB"/>
          <w:bottom w:val="single" w:sz="2" w:space="0" w:color="E5E7EB"/>
          <w:right w:val="single" w:sz="2" w:space="0" w:color="E5E7EB"/>
        </w:pBdr>
        <w:shd w:val="clear" w:color="auto" w:fill="FFFFFF"/>
        <w:spacing w:before="120" w:after="120" w:line="240" w:lineRule="auto"/>
        <w:jc w:val="both"/>
        <w:rPr>
          <w:rFonts w:ascii="PingFang SC" w:eastAsia="宋体" w:hAnsi="PingFang SC" w:cs="宋体" w:hint="eastAsia"/>
          <w:b/>
          <w:bCs/>
          <w:color w:val="000818"/>
          <w:spacing w:val="5"/>
          <w:sz w:val="24"/>
          <w:szCs w:val="24"/>
          <w:lang w:eastAsia="zh-CN"/>
        </w:rPr>
      </w:pPr>
      <w:r w:rsidRPr="00506A80">
        <w:rPr>
          <w:rFonts w:ascii="PingFang SC" w:eastAsia="宋体" w:hAnsi="PingFang SC" w:cs="宋体"/>
          <w:b/>
          <w:bCs/>
          <w:color w:val="000818"/>
          <w:spacing w:val="5"/>
          <w:sz w:val="24"/>
          <w:szCs w:val="24"/>
          <w:lang w:eastAsia="zh-CN"/>
        </w:rPr>
        <w:t xml:space="preserve">3. </w:t>
      </w:r>
      <w:r w:rsidRPr="00506A80">
        <w:rPr>
          <w:rFonts w:ascii="PingFang SC" w:eastAsia="宋体" w:hAnsi="PingFang SC" w:cs="宋体"/>
          <w:b/>
          <w:bCs/>
          <w:color w:val="000818"/>
          <w:spacing w:val="5"/>
          <w:sz w:val="24"/>
          <w:szCs w:val="24"/>
          <w:lang w:eastAsia="zh-CN"/>
        </w:rPr>
        <w:t>跨境电子商务相关项目</w:t>
      </w:r>
    </w:p>
    <w:p w14:paraId="7647D432" w14:textId="77777777" w:rsidR="00506A80" w:rsidRPr="00506A80" w:rsidRDefault="00506A80" w:rsidP="00506A80">
      <w:pPr>
        <w:numPr>
          <w:ilvl w:val="1"/>
          <w:numId w:val="11"/>
        </w:numPr>
        <w:pBdr>
          <w:top w:val="single" w:sz="2" w:space="0" w:color="E5E7EB"/>
          <w:left w:val="single" w:sz="2" w:space="19" w:color="E5E7EB"/>
          <w:bottom w:val="single" w:sz="2" w:space="0" w:color="E5E7EB"/>
          <w:right w:val="single" w:sz="2" w:space="0" w:color="E5E7EB"/>
        </w:pBdr>
        <w:shd w:val="clear" w:color="auto" w:fill="FFFFFF"/>
        <w:spacing w:before="120" w:after="120" w:line="240" w:lineRule="auto"/>
        <w:jc w:val="both"/>
        <w:rPr>
          <w:rFonts w:ascii="PingFang SC" w:eastAsia="宋体" w:hAnsi="PingFang SC" w:cs="宋体" w:hint="eastAsia"/>
          <w:color w:val="000818"/>
          <w:spacing w:val="5"/>
          <w:sz w:val="24"/>
          <w:szCs w:val="24"/>
          <w:lang w:eastAsia="zh-CN"/>
        </w:rPr>
      </w:pPr>
      <w:r w:rsidRPr="00506A80">
        <w:rPr>
          <w:rFonts w:ascii="PingFang SC" w:eastAsia="宋体" w:hAnsi="PingFang SC" w:cs="宋体"/>
          <w:b/>
          <w:bCs/>
          <w:color w:val="000818"/>
          <w:spacing w:val="5"/>
          <w:sz w:val="24"/>
          <w:szCs w:val="24"/>
          <w:lang w:eastAsia="zh-CN"/>
        </w:rPr>
        <w:t>赛道：常规赛</w:t>
      </w:r>
      <w:r w:rsidRPr="00506A80">
        <w:rPr>
          <w:rFonts w:ascii="PingFang SC" w:eastAsia="宋体" w:hAnsi="PingFang SC" w:cs="宋体"/>
          <w:b/>
          <w:bCs/>
          <w:color w:val="000818"/>
          <w:spacing w:val="5"/>
          <w:sz w:val="24"/>
          <w:szCs w:val="24"/>
          <w:lang w:eastAsia="zh-CN"/>
        </w:rPr>
        <w:t xml:space="preserve"> - </w:t>
      </w:r>
      <w:r w:rsidRPr="00506A80">
        <w:rPr>
          <w:rFonts w:ascii="PingFang SC" w:eastAsia="宋体" w:hAnsi="PingFang SC" w:cs="宋体"/>
          <w:b/>
          <w:bCs/>
          <w:color w:val="000818"/>
          <w:spacing w:val="5"/>
          <w:sz w:val="24"/>
          <w:szCs w:val="24"/>
          <w:lang w:eastAsia="zh-CN"/>
        </w:rPr>
        <w:t>跨境电子商务</w:t>
      </w:r>
    </w:p>
    <w:p w14:paraId="3CA46FEF" w14:textId="77777777" w:rsidR="00506A80" w:rsidRPr="00506A80" w:rsidRDefault="00506A80" w:rsidP="00506A80">
      <w:pPr>
        <w:numPr>
          <w:ilvl w:val="1"/>
          <w:numId w:val="11"/>
        </w:numPr>
        <w:pBdr>
          <w:top w:val="single" w:sz="2" w:space="0" w:color="E5E7EB"/>
          <w:left w:val="single" w:sz="2" w:space="19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num" w:pos="720"/>
        </w:tabs>
        <w:spacing w:before="120" w:after="120" w:line="240" w:lineRule="auto"/>
        <w:jc w:val="both"/>
        <w:rPr>
          <w:rFonts w:ascii="PingFang SC" w:eastAsia="宋体" w:hAnsi="PingFang SC" w:cs="宋体" w:hint="eastAsia"/>
          <w:color w:val="000818"/>
          <w:spacing w:val="5"/>
          <w:sz w:val="24"/>
          <w:szCs w:val="24"/>
          <w:lang w:eastAsia="zh-CN"/>
        </w:rPr>
      </w:pPr>
      <w:r w:rsidRPr="00506A80">
        <w:rPr>
          <w:rFonts w:ascii="PingFang SC" w:eastAsia="宋体" w:hAnsi="PingFang SC" w:cs="宋体"/>
          <w:b/>
          <w:bCs/>
          <w:color w:val="000818"/>
          <w:spacing w:val="5"/>
          <w:sz w:val="24"/>
          <w:szCs w:val="24"/>
          <w:lang w:eastAsia="zh-CN"/>
        </w:rPr>
        <w:t>海外学生需求定制化采购平台</w:t>
      </w:r>
      <w:r w:rsidRPr="00506A80">
        <w:rPr>
          <w:rFonts w:ascii="PingFang SC" w:eastAsia="宋体" w:hAnsi="PingFang SC" w:cs="宋体"/>
          <w:color w:val="000818"/>
          <w:spacing w:val="5"/>
          <w:sz w:val="24"/>
          <w:szCs w:val="24"/>
          <w:lang w:eastAsia="zh-CN"/>
        </w:rPr>
        <w:t>：</w:t>
      </w:r>
    </w:p>
    <w:p w14:paraId="0B6701B7" w14:textId="77777777" w:rsidR="00506A80" w:rsidRPr="00506A80" w:rsidRDefault="00506A80" w:rsidP="00506A80">
      <w:pPr>
        <w:numPr>
          <w:ilvl w:val="1"/>
          <w:numId w:val="11"/>
        </w:numPr>
        <w:pBdr>
          <w:top w:val="single" w:sz="2" w:space="0" w:color="E5E7EB"/>
          <w:left w:val="single" w:sz="2" w:space="19" w:color="E5E7EB"/>
          <w:bottom w:val="single" w:sz="2" w:space="0" w:color="E5E7EB"/>
          <w:right w:val="single" w:sz="2" w:space="0" w:color="E5E7EB"/>
        </w:pBdr>
        <w:shd w:val="clear" w:color="auto" w:fill="FFFFFF"/>
        <w:spacing w:before="120" w:after="120" w:line="240" w:lineRule="auto"/>
        <w:jc w:val="both"/>
        <w:rPr>
          <w:rFonts w:ascii="PingFang SC" w:eastAsia="宋体" w:hAnsi="PingFang SC" w:cs="宋体" w:hint="eastAsia"/>
          <w:color w:val="000818"/>
          <w:spacing w:val="5"/>
          <w:sz w:val="24"/>
          <w:szCs w:val="24"/>
          <w:lang w:eastAsia="zh-CN"/>
        </w:rPr>
      </w:pPr>
      <w:r w:rsidRPr="00506A80">
        <w:rPr>
          <w:rFonts w:ascii="PingFang SC" w:eastAsia="宋体" w:hAnsi="PingFang SC" w:cs="宋体"/>
          <w:b/>
          <w:bCs/>
          <w:color w:val="000818"/>
          <w:spacing w:val="5"/>
          <w:sz w:val="24"/>
          <w:szCs w:val="24"/>
          <w:lang w:eastAsia="zh-CN"/>
        </w:rPr>
        <w:t>核心理念</w:t>
      </w:r>
      <w:r w:rsidRPr="00506A80">
        <w:rPr>
          <w:rFonts w:ascii="PingFang SC" w:eastAsia="宋体" w:hAnsi="PingFang SC" w:cs="宋体"/>
          <w:color w:val="000818"/>
          <w:spacing w:val="5"/>
          <w:sz w:val="24"/>
          <w:szCs w:val="24"/>
          <w:lang w:eastAsia="zh-CN"/>
        </w:rPr>
        <w:t>：为留学生提供国内商品的跨境采购服务。</w:t>
      </w:r>
    </w:p>
    <w:p w14:paraId="09B96D73" w14:textId="77777777" w:rsidR="00506A80" w:rsidRPr="00506A80" w:rsidRDefault="00506A80" w:rsidP="00506A80">
      <w:pPr>
        <w:numPr>
          <w:ilvl w:val="1"/>
          <w:numId w:val="11"/>
        </w:numPr>
        <w:pBdr>
          <w:top w:val="single" w:sz="2" w:space="0" w:color="E5E7EB"/>
          <w:left w:val="single" w:sz="2" w:space="19" w:color="E5E7EB"/>
          <w:bottom w:val="single" w:sz="2" w:space="0" w:color="E5E7EB"/>
          <w:right w:val="single" w:sz="2" w:space="0" w:color="E5E7EB"/>
        </w:pBdr>
        <w:shd w:val="clear" w:color="auto" w:fill="FFFFFF"/>
        <w:spacing w:before="120" w:after="120" w:line="240" w:lineRule="auto"/>
        <w:jc w:val="both"/>
        <w:rPr>
          <w:rFonts w:ascii="PingFang SC" w:eastAsia="宋体" w:hAnsi="PingFang SC" w:cs="宋体" w:hint="eastAsia"/>
          <w:color w:val="000818"/>
          <w:spacing w:val="5"/>
          <w:sz w:val="24"/>
          <w:szCs w:val="24"/>
          <w:lang w:eastAsia="zh-CN"/>
        </w:rPr>
      </w:pPr>
      <w:r w:rsidRPr="00506A80">
        <w:rPr>
          <w:rFonts w:ascii="PingFang SC" w:eastAsia="宋体" w:hAnsi="PingFang SC" w:cs="宋体"/>
          <w:b/>
          <w:bCs/>
          <w:color w:val="000818"/>
          <w:spacing w:val="5"/>
          <w:sz w:val="24"/>
          <w:szCs w:val="24"/>
          <w:lang w:eastAsia="zh-CN"/>
        </w:rPr>
        <w:t>创新点</w:t>
      </w:r>
      <w:r w:rsidRPr="00506A80">
        <w:rPr>
          <w:rFonts w:ascii="PingFang SC" w:eastAsia="宋体" w:hAnsi="PingFang SC" w:cs="宋体"/>
          <w:color w:val="000818"/>
          <w:spacing w:val="5"/>
          <w:sz w:val="24"/>
          <w:szCs w:val="24"/>
          <w:lang w:eastAsia="zh-CN"/>
        </w:rPr>
        <w:t>：支持商品定制化及团购功能，降低物流成本。</w:t>
      </w:r>
    </w:p>
    <w:p w14:paraId="29A88F73" w14:textId="77777777" w:rsidR="00506A80" w:rsidRPr="00506A80" w:rsidRDefault="00506A80" w:rsidP="00506A80">
      <w:pPr>
        <w:numPr>
          <w:ilvl w:val="1"/>
          <w:numId w:val="11"/>
        </w:numPr>
        <w:pBdr>
          <w:top w:val="single" w:sz="2" w:space="0" w:color="E5E7EB"/>
          <w:left w:val="single" w:sz="2" w:space="19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num" w:pos="720"/>
        </w:tabs>
        <w:spacing w:before="120" w:after="120" w:line="240" w:lineRule="auto"/>
        <w:jc w:val="both"/>
        <w:rPr>
          <w:rFonts w:ascii="PingFang SC" w:eastAsia="宋体" w:hAnsi="PingFang SC" w:cs="宋体" w:hint="eastAsia"/>
          <w:color w:val="000818"/>
          <w:spacing w:val="5"/>
          <w:sz w:val="24"/>
          <w:szCs w:val="24"/>
          <w:lang w:eastAsia="zh-CN"/>
        </w:rPr>
      </w:pPr>
      <w:r w:rsidRPr="00506A80">
        <w:rPr>
          <w:rFonts w:ascii="PingFang SC" w:eastAsia="宋体" w:hAnsi="PingFang SC" w:cs="宋体"/>
          <w:b/>
          <w:bCs/>
          <w:color w:val="000818"/>
          <w:spacing w:val="5"/>
          <w:sz w:val="24"/>
          <w:szCs w:val="24"/>
          <w:lang w:eastAsia="zh-CN"/>
        </w:rPr>
        <w:t>校园跨境电</w:t>
      </w:r>
      <w:proofErr w:type="gramStart"/>
      <w:r w:rsidRPr="00506A80">
        <w:rPr>
          <w:rFonts w:ascii="PingFang SC" w:eastAsia="宋体" w:hAnsi="PingFang SC" w:cs="宋体"/>
          <w:b/>
          <w:bCs/>
          <w:color w:val="000818"/>
          <w:spacing w:val="5"/>
          <w:sz w:val="24"/>
          <w:szCs w:val="24"/>
          <w:lang w:eastAsia="zh-CN"/>
        </w:rPr>
        <w:t>商创业</w:t>
      </w:r>
      <w:proofErr w:type="gramEnd"/>
      <w:r w:rsidRPr="00506A80">
        <w:rPr>
          <w:rFonts w:ascii="PingFang SC" w:eastAsia="宋体" w:hAnsi="PingFang SC" w:cs="宋体"/>
          <w:b/>
          <w:bCs/>
          <w:color w:val="000818"/>
          <w:spacing w:val="5"/>
          <w:sz w:val="24"/>
          <w:szCs w:val="24"/>
          <w:lang w:eastAsia="zh-CN"/>
        </w:rPr>
        <w:t>孵化平台</w:t>
      </w:r>
      <w:r w:rsidRPr="00506A80">
        <w:rPr>
          <w:rFonts w:ascii="PingFang SC" w:eastAsia="宋体" w:hAnsi="PingFang SC" w:cs="宋体"/>
          <w:color w:val="000818"/>
          <w:spacing w:val="5"/>
          <w:sz w:val="24"/>
          <w:szCs w:val="24"/>
          <w:lang w:eastAsia="zh-CN"/>
        </w:rPr>
        <w:t>：</w:t>
      </w:r>
    </w:p>
    <w:p w14:paraId="4293EADF" w14:textId="77777777" w:rsidR="00506A80" w:rsidRPr="00506A80" w:rsidRDefault="00506A80" w:rsidP="00506A80">
      <w:pPr>
        <w:numPr>
          <w:ilvl w:val="1"/>
          <w:numId w:val="11"/>
        </w:numPr>
        <w:pBdr>
          <w:top w:val="single" w:sz="2" w:space="0" w:color="E5E7EB"/>
          <w:left w:val="single" w:sz="2" w:space="19" w:color="E5E7EB"/>
          <w:bottom w:val="single" w:sz="2" w:space="0" w:color="E5E7EB"/>
          <w:right w:val="single" w:sz="2" w:space="0" w:color="E5E7EB"/>
        </w:pBdr>
        <w:shd w:val="clear" w:color="auto" w:fill="FFFFFF"/>
        <w:spacing w:before="120" w:after="120" w:line="240" w:lineRule="auto"/>
        <w:jc w:val="both"/>
        <w:rPr>
          <w:rFonts w:ascii="PingFang SC" w:eastAsia="宋体" w:hAnsi="PingFang SC" w:cs="宋体" w:hint="eastAsia"/>
          <w:color w:val="000818"/>
          <w:spacing w:val="5"/>
          <w:sz w:val="24"/>
          <w:szCs w:val="24"/>
          <w:lang w:eastAsia="zh-CN"/>
        </w:rPr>
      </w:pPr>
      <w:r w:rsidRPr="00506A80">
        <w:rPr>
          <w:rFonts w:ascii="PingFang SC" w:eastAsia="宋体" w:hAnsi="PingFang SC" w:cs="宋体"/>
          <w:b/>
          <w:bCs/>
          <w:color w:val="000818"/>
          <w:spacing w:val="5"/>
          <w:sz w:val="24"/>
          <w:szCs w:val="24"/>
          <w:lang w:eastAsia="zh-CN"/>
        </w:rPr>
        <w:t>核心理念</w:t>
      </w:r>
      <w:r w:rsidRPr="00506A80">
        <w:rPr>
          <w:rFonts w:ascii="PingFang SC" w:eastAsia="宋体" w:hAnsi="PingFang SC" w:cs="宋体"/>
          <w:color w:val="000818"/>
          <w:spacing w:val="5"/>
          <w:sz w:val="24"/>
          <w:szCs w:val="24"/>
          <w:lang w:eastAsia="zh-CN"/>
        </w:rPr>
        <w:t>：为学生提供跨境电</w:t>
      </w:r>
      <w:proofErr w:type="gramStart"/>
      <w:r w:rsidRPr="00506A80">
        <w:rPr>
          <w:rFonts w:ascii="PingFang SC" w:eastAsia="宋体" w:hAnsi="PingFang SC" w:cs="宋体"/>
          <w:color w:val="000818"/>
          <w:spacing w:val="5"/>
          <w:sz w:val="24"/>
          <w:szCs w:val="24"/>
          <w:lang w:eastAsia="zh-CN"/>
        </w:rPr>
        <w:t>商创业</w:t>
      </w:r>
      <w:proofErr w:type="gramEnd"/>
      <w:r w:rsidRPr="00506A80">
        <w:rPr>
          <w:rFonts w:ascii="PingFang SC" w:eastAsia="宋体" w:hAnsi="PingFang SC" w:cs="宋体"/>
          <w:color w:val="000818"/>
          <w:spacing w:val="5"/>
          <w:sz w:val="24"/>
          <w:szCs w:val="24"/>
          <w:lang w:eastAsia="zh-CN"/>
        </w:rPr>
        <w:t>支持，包括资源对接、平台运营指导。</w:t>
      </w:r>
    </w:p>
    <w:p w14:paraId="3FA63A6A" w14:textId="77777777" w:rsidR="00506A80" w:rsidRPr="00506A80" w:rsidRDefault="00506A80" w:rsidP="00506A80">
      <w:pPr>
        <w:numPr>
          <w:ilvl w:val="1"/>
          <w:numId w:val="11"/>
        </w:numPr>
        <w:pBdr>
          <w:top w:val="single" w:sz="2" w:space="0" w:color="E5E7EB"/>
          <w:left w:val="single" w:sz="2" w:space="19" w:color="E5E7EB"/>
          <w:bottom w:val="single" w:sz="2" w:space="0" w:color="E5E7EB"/>
          <w:right w:val="single" w:sz="2" w:space="0" w:color="E5E7EB"/>
        </w:pBdr>
        <w:shd w:val="clear" w:color="auto" w:fill="FFFFFF"/>
        <w:spacing w:before="120" w:after="120" w:line="240" w:lineRule="auto"/>
        <w:jc w:val="both"/>
        <w:rPr>
          <w:rFonts w:ascii="PingFang SC" w:eastAsia="宋体" w:hAnsi="PingFang SC" w:cs="宋体" w:hint="eastAsia"/>
          <w:color w:val="000818"/>
          <w:spacing w:val="5"/>
          <w:sz w:val="24"/>
          <w:szCs w:val="24"/>
          <w:lang w:eastAsia="zh-CN"/>
        </w:rPr>
      </w:pPr>
      <w:r w:rsidRPr="00506A80">
        <w:rPr>
          <w:rFonts w:ascii="PingFang SC" w:eastAsia="宋体" w:hAnsi="PingFang SC" w:cs="宋体"/>
          <w:b/>
          <w:bCs/>
          <w:color w:val="000818"/>
          <w:spacing w:val="5"/>
          <w:sz w:val="24"/>
          <w:szCs w:val="24"/>
          <w:lang w:eastAsia="zh-CN"/>
        </w:rPr>
        <w:t>创新点</w:t>
      </w:r>
      <w:r w:rsidRPr="00506A80">
        <w:rPr>
          <w:rFonts w:ascii="PingFang SC" w:eastAsia="宋体" w:hAnsi="PingFang SC" w:cs="宋体"/>
          <w:color w:val="000818"/>
          <w:spacing w:val="5"/>
          <w:sz w:val="24"/>
          <w:szCs w:val="24"/>
          <w:lang w:eastAsia="zh-CN"/>
        </w:rPr>
        <w:t>：与企业合作，为学生提供真实的跨境项目实操。</w:t>
      </w:r>
    </w:p>
    <w:p w14:paraId="671BC055" w14:textId="77777777" w:rsidR="00506A80" w:rsidRPr="00506A80" w:rsidRDefault="00000000" w:rsidP="00506A80">
      <w:pPr>
        <w:numPr>
          <w:ilvl w:val="1"/>
          <w:numId w:val="11"/>
        </w:numPr>
        <w:pBdr>
          <w:top w:val="single" w:sz="2" w:space="0" w:color="E5E7EB"/>
          <w:left w:val="single" w:sz="2" w:space="19" w:color="E5E7EB"/>
          <w:bottom w:val="single" w:sz="2" w:space="0" w:color="E5E7EB"/>
          <w:right w:val="single" w:sz="2" w:space="0" w:color="E5E7EB"/>
        </w:pBdr>
        <w:shd w:val="clear" w:color="auto" w:fill="FFFFFF"/>
        <w:spacing w:before="120" w:after="120" w:line="240" w:lineRule="auto"/>
        <w:jc w:val="both"/>
        <w:rPr>
          <w:rFonts w:ascii="PingFang SC" w:eastAsia="宋体" w:hAnsi="PingFang SC" w:cs="宋体" w:hint="eastAsia"/>
          <w:color w:val="000818"/>
          <w:spacing w:val="5"/>
          <w:sz w:val="24"/>
          <w:szCs w:val="24"/>
          <w:lang w:eastAsia="zh-CN"/>
        </w:rPr>
      </w:pPr>
      <w:r>
        <w:rPr>
          <w:rFonts w:ascii="PingFang SC" w:eastAsia="宋体" w:hAnsi="PingFang SC" w:cs="宋体"/>
          <w:color w:val="000818"/>
          <w:spacing w:val="5"/>
          <w:sz w:val="24"/>
          <w:szCs w:val="24"/>
          <w:lang w:eastAsia="zh-CN"/>
        </w:rPr>
        <w:lastRenderedPageBreak/>
        <w:pict w14:anchorId="507EED20">
          <v:rect id="_x0000_i1027" style="width:0;height:1.5pt" o:hralign="center" o:hrstd="t" o:hr="t" fillcolor="#a0a0a0" stroked="f"/>
        </w:pict>
      </w:r>
    </w:p>
    <w:p w14:paraId="2EAE7630" w14:textId="77777777" w:rsidR="00506A80" w:rsidRPr="00506A80" w:rsidRDefault="00506A80" w:rsidP="00506A80">
      <w:pPr>
        <w:numPr>
          <w:ilvl w:val="1"/>
          <w:numId w:val="11"/>
        </w:numPr>
        <w:pBdr>
          <w:top w:val="single" w:sz="2" w:space="0" w:color="E5E7EB"/>
          <w:left w:val="single" w:sz="2" w:space="19" w:color="E5E7EB"/>
          <w:bottom w:val="single" w:sz="2" w:space="0" w:color="E5E7EB"/>
          <w:right w:val="single" w:sz="2" w:space="0" w:color="E5E7EB"/>
        </w:pBdr>
        <w:shd w:val="clear" w:color="auto" w:fill="FFFFFF"/>
        <w:spacing w:before="120" w:after="120" w:line="240" w:lineRule="auto"/>
        <w:jc w:val="both"/>
        <w:rPr>
          <w:rFonts w:ascii="PingFang SC" w:eastAsia="宋体" w:hAnsi="PingFang SC" w:cs="宋体" w:hint="eastAsia"/>
          <w:b/>
          <w:bCs/>
          <w:color w:val="000818"/>
          <w:spacing w:val="5"/>
          <w:sz w:val="24"/>
          <w:szCs w:val="24"/>
          <w:lang w:eastAsia="zh-CN"/>
        </w:rPr>
      </w:pPr>
      <w:r w:rsidRPr="00506A80">
        <w:rPr>
          <w:rFonts w:ascii="PingFang SC" w:eastAsia="宋体" w:hAnsi="PingFang SC" w:cs="宋体"/>
          <w:b/>
          <w:bCs/>
          <w:color w:val="000818"/>
          <w:spacing w:val="5"/>
          <w:sz w:val="24"/>
          <w:szCs w:val="24"/>
          <w:lang w:eastAsia="zh-CN"/>
        </w:rPr>
        <w:t xml:space="preserve">4. </w:t>
      </w:r>
      <w:r w:rsidRPr="00506A80">
        <w:rPr>
          <w:rFonts w:ascii="PingFang SC" w:eastAsia="宋体" w:hAnsi="PingFang SC" w:cs="宋体"/>
          <w:b/>
          <w:bCs/>
          <w:color w:val="000818"/>
          <w:spacing w:val="5"/>
          <w:sz w:val="24"/>
          <w:szCs w:val="24"/>
          <w:lang w:eastAsia="zh-CN"/>
        </w:rPr>
        <w:t>移动电子商务与直播相关项目</w:t>
      </w:r>
    </w:p>
    <w:p w14:paraId="75F8EC32" w14:textId="77777777" w:rsidR="00506A80" w:rsidRPr="00506A80" w:rsidRDefault="00506A80" w:rsidP="00506A80">
      <w:pPr>
        <w:numPr>
          <w:ilvl w:val="1"/>
          <w:numId w:val="11"/>
        </w:numPr>
        <w:pBdr>
          <w:top w:val="single" w:sz="2" w:space="0" w:color="E5E7EB"/>
          <w:left w:val="single" w:sz="2" w:space="19" w:color="E5E7EB"/>
          <w:bottom w:val="single" w:sz="2" w:space="0" w:color="E5E7EB"/>
          <w:right w:val="single" w:sz="2" w:space="0" w:color="E5E7EB"/>
        </w:pBdr>
        <w:shd w:val="clear" w:color="auto" w:fill="FFFFFF"/>
        <w:spacing w:before="120" w:after="120" w:line="240" w:lineRule="auto"/>
        <w:jc w:val="both"/>
        <w:rPr>
          <w:rFonts w:ascii="PingFang SC" w:eastAsia="宋体" w:hAnsi="PingFang SC" w:cs="宋体" w:hint="eastAsia"/>
          <w:color w:val="000818"/>
          <w:spacing w:val="5"/>
          <w:sz w:val="24"/>
          <w:szCs w:val="24"/>
          <w:lang w:eastAsia="zh-CN"/>
        </w:rPr>
      </w:pPr>
      <w:r w:rsidRPr="00506A80">
        <w:rPr>
          <w:rFonts w:ascii="PingFang SC" w:eastAsia="宋体" w:hAnsi="PingFang SC" w:cs="宋体"/>
          <w:b/>
          <w:bCs/>
          <w:color w:val="000818"/>
          <w:spacing w:val="5"/>
          <w:sz w:val="24"/>
          <w:szCs w:val="24"/>
          <w:lang w:eastAsia="zh-CN"/>
        </w:rPr>
        <w:t>赛道：</w:t>
      </w:r>
      <w:proofErr w:type="gramStart"/>
      <w:r w:rsidRPr="00506A80">
        <w:rPr>
          <w:rFonts w:ascii="PingFang SC" w:eastAsia="宋体" w:hAnsi="PingFang SC" w:cs="宋体"/>
          <w:b/>
          <w:bCs/>
          <w:color w:val="000818"/>
          <w:spacing w:val="5"/>
          <w:sz w:val="24"/>
          <w:szCs w:val="24"/>
          <w:lang w:eastAsia="zh-CN"/>
        </w:rPr>
        <w:t>实战赛</w:t>
      </w:r>
      <w:proofErr w:type="gramEnd"/>
      <w:r w:rsidRPr="00506A80">
        <w:rPr>
          <w:rFonts w:ascii="PingFang SC" w:eastAsia="宋体" w:hAnsi="PingFang SC" w:cs="宋体"/>
          <w:b/>
          <w:bCs/>
          <w:color w:val="000818"/>
          <w:spacing w:val="5"/>
          <w:sz w:val="24"/>
          <w:szCs w:val="24"/>
          <w:lang w:eastAsia="zh-CN"/>
        </w:rPr>
        <w:t xml:space="preserve"> - </w:t>
      </w:r>
      <w:r w:rsidRPr="00506A80">
        <w:rPr>
          <w:rFonts w:ascii="PingFang SC" w:eastAsia="宋体" w:hAnsi="PingFang SC" w:cs="宋体"/>
          <w:b/>
          <w:bCs/>
          <w:color w:val="000818"/>
          <w:spacing w:val="5"/>
          <w:sz w:val="24"/>
          <w:szCs w:val="24"/>
          <w:lang w:eastAsia="zh-CN"/>
        </w:rPr>
        <w:t>直播电商实战赛</w:t>
      </w:r>
    </w:p>
    <w:p w14:paraId="698A356B" w14:textId="77777777" w:rsidR="00506A80" w:rsidRPr="00506A80" w:rsidRDefault="00506A80" w:rsidP="00506A80">
      <w:pPr>
        <w:numPr>
          <w:ilvl w:val="1"/>
          <w:numId w:val="11"/>
        </w:numPr>
        <w:pBdr>
          <w:top w:val="single" w:sz="2" w:space="0" w:color="E5E7EB"/>
          <w:left w:val="single" w:sz="2" w:space="19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clear" w:pos="1440"/>
          <w:tab w:val="num" w:pos="720"/>
        </w:tabs>
        <w:spacing w:before="120" w:after="120" w:line="240" w:lineRule="auto"/>
        <w:jc w:val="both"/>
        <w:rPr>
          <w:rFonts w:ascii="PingFang SC" w:eastAsia="宋体" w:hAnsi="PingFang SC" w:cs="宋体" w:hint="eastAsia"/>
          <w:color w:val="000818"/>
          <w:spacing w:val="5"/>
          <w:sz w:val="24"/>
          <w:szCs w:val="24"/>
          <w:lang w:eastAsia="zh-CN"/>
        </w:rPr>
      </w:pPr>
      <w:r w:rsidRPr="00506A80">
        <w:rPr>
          <w:rFonts w:ascii="PingFang SC" w:eastAsia="宋体" w:hAnsi="PingFang SC" w:cs="宋体"/>
          <w:b/>
          <w:bCs/>
          <w:color w:val="000818"/>
          <w:spacing w:val="5"/>
          <w:sz w:val="24"/>
          <w:szCs w:val="24"/>
          <w:lang w:eastAsia="zh-CN"/>
        </w:rPr>
        <w:t>校园直播商城</w:t>
      </w:r>
      <w:r w:rsidRPr="00506A80">
        <w:rPr>
          <w:rFonts w:ascii="PingFang SC" w:eastAsia="宋体" w:hAnsi="PingFang SC" w:cs="宋体"/>
          <w:color w:val="000818"/>
          <w:spacing w:val="5"/>
          <w:sz w:val="24"/>
          <w:szCs w:val="24"/>
          <w:lang w:eastAsia="zh-CN"/>
        </w:rPr>
        <w:t>：</w:t>
      </w:r>
    </w:p>
    <w:p w14:paraId="7630426D" w14:textId="77777777" w:rsidR="00506A80" w:rsidRPr="00506A80" w:rsidRDefault="00506A80" w:rsidP="00506A80">
      <w:pPr>
        <w:numPr>
          <w:ilvl w:val="1"/>
          <w:numId w:val="11"/>
        </w:numPr>
        <w:pBdr>
          <w:top w:val="single" w:sz="2" w:space="0" w:color="E5E7EB"/>
          <w:left w:val="single" w:sz="2" w:space="19" w:color="E5E7EB"/>
          <w:bottom w:val="single" w:sz="2" w:space="0" w:color="E5E7EB"/>
          <w:right w:val="single" w:sz="2" w:space="0" w:color="E5E7EB"/>
        </w:pBdr>
        <w:shd w:val="clear" w:color="auto" w:fill="FFFFFF"/>
        <w:spacing w:before="120" w:after="120" w:line="240" w:lineRule="auto"/>
        <w:jc w:val="both"/>
        <w:rPr>
          <w:rFonts w:ascii="PingFang SC" w:eastAsia="宋体" w:hAnsi="PingFang SC" w:cs="宋体" w:hint="eastAsia"/>
          <w:color w:val="000818"/>
          <w:spacing w:val="5"/>
          <w:sz w:val="24"/>
          <w:szCs w:val="24"/>
          <w:lang w:eastAsia="zh-CN"/>
        </w:rPr>
      </w:pPr>
      <w:r w:rsidRPr="00506A80">
        <w:rPr>
          <w:rFonts w:ascii="PingFang SC" w:eastAsia="宋体" w:hAnsi="PingFang SC" w:cs="宋体"/>
          <w:b/>
          <w:bCs/>
          <w:color w:val="000818"/>
          <w:spacing w:val="5"/>
          <w:sz w:val="24"/>
          <w:szCs w:val="24"/>
          <w:lang w:eastAsia="zh-CN"/>
        </w:rPr>
        <w:t>核心理念</w:t>
      </w:r>
      <w:r w:rsidRPr="00506A80">
        <w:rPr>
          <w:rFonts w:ascii="PingFang SC" w:eastAsia="宋体" w:hAnsi="PingFang SC" w:cs="宋体"/>
          <w:color w:val="000818"/>
          <w:spacing w:val="5"/>
          <w:sz w:val="24"/>
          <w:szCs w:val="24"/>
          <w:lang w:eastAsia="zh-CN"/>
        </w:rPr>
        <w:t>：打造校园专属直播电商平台，推广二手交易或校园服务。</w:t>
      </w:r>
    </w:p>
    <w:p w14:paraId="347159C4" w14:textId="77777777" w:rsidR="00506A80" w:rsidRPr="00506A80" w:rsidRDefault="00506A80" w:rsidP="00506A80">
      <w:pPr>
        <w:numPr>
          <w:ilvl w:val="1"/>
          <w:numId w:val="11"/>
        </w:numPr>
        <w:pBdr>
          <w:top w:val="single" w:sz="2" w:space="0" w:color="E5E7EB"/>
          <w:left w:val="single" w:sz="2" w:space="19" w:color="E5E7EB"/>
          <w:bottom w:val="single" w:sz="2" w:space="0" w:color="E5E7EB"/>
          <w:right w:val="single" w:sz="2" w:space="0" w:color="E5E7EB"/>
        </w:pBdr>
        <w:shd w:val="clear" w:color="auto" w:fill="FFFFFF"/>
        <w:spacing w:before="120" w:after="120" w:line="240" w:lineRule="auto"/>
        <w:jc w:val="both"/>
        <w:rPr>
          <w:rFonts w:ascii="PingFang SC" w:eastAsia="宋体" w:hAnsi="PingFang SC" w:cs="宋体" w:hint="eastAsia"/>
          <w:color w:val="000818"/>
          <w:spacing w:val="5"/>
          <w:sz w:val="24"/>
          <w:szCs w:val="24"/>
          <w:lang w:eastAsia="zh-CN"/>
        </w:rPr>
      </w:pPr>
      <w:r w:rsidRPr="00506A80">
        <w:rPr>
          <w:rFonts w:ascii="PingFang SC" w:eastAsia="宋体" w:hAnsi="PingFang SC" w:cs="宋体"/>
          <w:b/>
          <w:bCs/>
          <w:color w:val="000818"/>
          <w:spacing w:val="5"/>
          <w:sz w:val="24"/>
          <w:szCs w:val="24"/>
          <w:lang w:eastAsia="zh-CN"/>
        </w:rPr>
        <w:t>创新点</w:t>
      </w:r>
      <w:r w:rsidRPr="00506A80">
        <w:rPr>
          <w:rFonts w:ascii="PingFang SC" w:eastAsia="宋体" w:hAnsi="PingFang SC" w:cs="宋体"/>
          <w:color w:val="000818"/>
          <w:spacing w:val="5"/>
          <w:sz w:val="24"/>
          <w:szCs w:val="24"/>
          <w:lang w:eastAsia="zh-CN"/>
        </w:rPr>
        <w:t>：设立特定主题直播，如考试季、毕业季特卖。</w:t>
      </w:r>
    </w:p>
    <w:p w14:paraId="7B8D8BF1" w14:textId="77777777" w:rsidR="00506A80" w:rsidRPr="00506A80" w:rsidRDefault="00506A80" w:rsidP="00506A80">
      <w:pPr>
        <w:numPr>
          <w:ilvl w:val="1"/>
          <w:numId w:val="11"/>
        </w:numPr>
        <w:pBdr>
          <w:top w:val="single" w:sz="2" w:space="0" w:color="E5E7EB"/>
          <w:left w:val="single" w:sz="2" w:space="19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clear" w:pos="1440"/>
          <w:tab w:val="num" w:pos="720"/>
        </w:tabs>
        <w:spacing w:before="120" w:after="120" w:line="240" w:lineRule="auto"/>
        <w:jc w:val="both"/>
        <w:rPr>
          <w:rFonts w:ascii="PingFang SC" w:eastAsia="宋体" w:hAnsi="PingFang SC" w:cs="宋体" w:hint="eastAsia"/>
          <w:color w:val="000818"/>
          <w:spacing w:val="5"/>
          <w:sz w:val="24"/>
          <w:szCs w:val="24"/>
          <w:lang w:eastAsia="zh-CN"/>
        </w:rPr>
      </w:pPr>
      <w:r w:rsidRPr="00506A80">
        <w:rPr>
          <w:rFonts w:ascii="PingFang SC" w:eastAsia="宋体" w:hAnsi="PingFang SC" w:cs="宋体"/>
          <w:b/>
          <w:bCs/>
          <w:color w:val="000818"/>
          <w:spacing w:val="5"/>
          <w:sz w:val="24"/>
          <w:szCs w:val="24"/>
          <w:lang w:eastAsia="zh-CN"/>
        </w:rPr>
        <w:t>基于</w:t>
      </w:r>
      <w:r w:rsidRPr="00506A80">
        <w:rPr>
          <w:rFonts w:ascii="PingFang SC" w:eastAsia="宋体" w:hAnsi="PingFang SC" w:cs="宋体"/>
          <w:b/>
          <w:bCs/>
          <w:color w:val="000818"/>
          <w:spacing w:val="5"/>
          <w:sz w:val="24"/>
          <w:szCs w:val="24"/>
          <w:lang w:eastAsia="zh-CN"/>
        </w:rPr>
        <w:t>AI</w:t>
      </w:r>
      <w:r w:rsidRPr="00506A80">
        <w:rPr>
          <w:rFonts w:ascii="PingFang SC" w:eastAsia="宋体" w:hAnsi="PingFang SC" w:cs="宋体"/>
          <w:b/>
          <w:bCs/>
          <w:color w:val="000818"/>
          <w:spacing w:val="5"/>
          <w:sz w:val="24"/>
          <w:szCs w:val="24"/>
          <w:lang w:eastAsia="zh-CN"/>
        </w:rPr>
        <w:t>的直播内容推荐系统</w:t>
      </w:r>
      <w:r w:rsidRPr="00506A80">
        <w:rPr>
          <w:rFonts w:ascii="PingFang SC" w:eastAsia="宋体" w:hAnsi="PingFang SC" w:cs="宋体"/>
          <w:color w:val="000818"/>
          <w:spacing w:val="5"/>
          <w:sz w:val="24"/>
          <w:szCs w:val="24"/>
          <w:lang w:eastAsia="zh-CN"/>
        </w:rPr>
        <w:t>：</w:t>
      </w:r>
    </w:p>
    <w:p w14:paraId="003E914B" w14:textId="77777777" w:rsidR="00506A80" w:rsidRPr="00506A80" w:rsidRDefault="00506A80" w:rsidP="00506A80">
      <w:pPr>
        <w:numPr>
          <w:ilvl w:val="1"/>
          <w:numId w:val="11"/>
        </w:numPr>
        <w:pBdr>
          <w:top w:val="single" w:sz="2" w:space="0" w:color="E5E7EB"/>
          <w:left w:val="single" w:sz="2" w:space="19" w:color="E5E7EB"/>
          <w:bottom w:val="single" w:sz="2" w:space="0" w:color="E5E7EB"/>
          <w:right w:val="single" w:sz="2" w:space="0" w:color="E5E7EB"/>
        </w:pBdr>
        <w:shd w:val="clear" w:color="auto" w:fill="FFFFFF"/>
        <w:spacing w:before="120" w:after="120" w:line="240" w:lineRule="auto"/>
        <w:jc w:val="both"/>
        <w:rPr>
          <w:rFonts w:ascii="PingFang SC" w:eastAsia="宋体" w:hAnsi="PingFang SC" w:cs="宋体" w:hint="eastAsia"/>
          <w:color w:val="000818"/>
          <w:spacing w:val="5"/>
          <w:sz w:val="24"/>
          <w:szCs w:val="24"/>
          <w:lang w:eastAsia="zh-CN"/>
        </w:rPr>
      </w:pPr>
      <w:r w:rsidRPr="00506A80">
        <w:rPr>
          <w:rFonts w:ascii="PingFang SC" w:eastAsia="宋体" w:hAnsi="PingFang SC" w:cs="宋体"/>
          <w:b/>
          <w:bCs/>
          <w:color w:val="000818"/>
          <w:spacing w:val="5"/>
          <w:sz w:val="24"/>
          <w:szCs w:val="24"/>
          <w:lang w:eastAsia="zh-CN"/>
        </w:rPr>
        <w:t>核心理念</w:t>
      </w:r>
      <w:r w:rsidRPr="00506A80">
        <w:rPr>
          <w:rFonts w:ascii="PingFang SC" w:eastAsia="宋体" w:hAnsi="PingFang SC" w:cs="宋体"/>
          <w:color w:val="000818"/>
          <w:spacing w:val="5"/>
          <w:sz w:val="24"/>
          <w:szCs w:val="24"/>
          <w:lang w:eastAsia="zh-CN"/>
        </w:rPr>
        <w:t>：利用</w:t>
      </w:r>
      <w:r w:rsidRPr="00506A80">
        <w:rPr>
          <w:rFonts w:ascii="PingFang SC" w:eastAsia="宋体" w:hAnsi="PingFang SC" w:cs="宋体"/>
          <w:color w:val="000818"/>
          <w:spacing w:val="5"/>
          <w:sz w:val="24"/>
          <w:szCs w:val="24"/>
          <w:lang w:eastAsia="zh-CN"/>
        </w:rPr>
        <w:t>AI</w:t>
      </w:r>
      <w:r w:rsidRPr="00506A80">
        <w:rPr>
          <w:rFonts w:ascii="PingFang SC" w:eastAsia="宋体" w:hAnsi="PingFang SC" w:cs="宋体"/>
          <w:color w:val="000818"/>
          <w:spacing w:val="5"/>
          <w:sz w:val="24"/>
          <w:szCs w:val="24"/>
          <w:lang w:eastAsia="zh-CN"/>
        </w:rPr>
        <w:t>分析学生用户的偏好，推荐定制化的直播内容。</w:t>
      </w:r>
    </w:p>
    <w:p w14:paraId="7B589DB8" w14:textId="77777777" w:rsidR="00506A80" w:rsidRPr="00506A80" w:rsidRDefault="00506A80" w:rsidP="00506A80">
      <w:pPr>
        <w:numPr>
          <w:ilvl w:val="1"/>
          <w:numId w:val="11"/>
        </w:numPr>
        <w:pBdr>
          <w:top w:val="single" w:sz="2" w:space="0" w:color="E5E7EB"/>
          <w:left w:val="single" w:sz="2" w:space="19" w:color="E5E7EB"/>
          <w:bottom w:val="single" w:sz="2" w:space="0" w:color="E5E7EB"/>
          <w:right w:val="single" w:sz="2" w:space="0" w:color="E5E7EB"/>
        </w:pBdr>
        <w:shd w:val="clear" w:color="auto" w:fill="FFFFFF"/>
        <w:spacing w:before="120" w:after="120" w:line="240" w:lineRule="auto"/>
        <w:jc w:val="both"/>
        <w:rPr>
          <w:rFonts w:ascii="PingFang SC" w:eastAsia="宋体" w:hAnsi="PingFang SC" w:cs="宋体" w:hint="eastAsia"/>
          <w:color w:val="000818"/>
          <w:spacing w:val="5"/>
          <w:sz w:val="24"/>
          <w:szCs w:val="24"/>
          <w:lang w:eastAsia="zh-CN"/>
        </w:rPr>
      </w:pPr>
      <w:r w:rsidRPr="00506A80">
        <w:rPr>
          <w:rFonts w:ascii="PingFang SC" w:eastAsia="宋体" w:hAnsi="PingFang SC" w:cs="宋体"/>
          <w:b/>
          <w:bCs/>
          <w:color w:val="000818"/>
          <w:spacing w:val="5"/>
          <w:sz w:val="24"/>
          <w:szCs w:val="24"/>
          <w:lang w:eastAsia="zh-CN"/>
        </w:rPr>
        <w:t>创新点</w:t>
      </w:r>
      <w:r w:rsidRPr="00506A80">
        <w:rPr>
          <w:rFonts w:ascii="PingFang SC" w:eastAsia="宋体" w:hAnsi="PingFang SC" w:cs="宋体"/>
          <w:color w:val="000818"/>
          <w:spacing w:val="5"/>
          <w:sz w:val="24"/>
          <w:szCs w:val="24"/>
          <w:lang w:eastAsia="zh-CN"/>
        </w:rPr>
        <w:t>：提升直播观看转化率。</w:t>
      </w:r>
    </w:p>
    <w:p w14:paraId="11A793E2" w14:textId="77777777" w:rsidR="00506A80" w:rsidRPr="00506A80" w:rsidRDefault="00000000" w:rsidP="00506A80">
      <w:pPr>
        <w:numPr>
          <w:ilvl w:val="1"/>
          <w:numId w:val="11"/>
        </w:numPr>
        <w:pBdr>
          <w:top w:val="single" w:sz="2" w:space="0" w:color="E5E7EB"/>
          <w:left w:val="single" w:sz="2" w:space="19" w:color="E5E7EB"/>
          <w:bottom w:val="single" w:sz="2" w:space="0" w:color="E5E7EB"/>
          <w:right w:val="single" w:sz="2" w:space="0" w:color="E5E7EB"/>
        </w:pBdr>
        <w:shd w:val="clear" w:color="auto" w:fill="FFFFFF"/>
        <w:spacing w:before="120" w:after="120" w:line="240" w:lineRule="auto"/>
        <w:jc w:val="both"/>
        <w:rPr>
          <w:rFonts w:ascii="PingFang SC" w:eastAsia="宋体" w:hAnsi="PingFang SC" w:cs="宋体" w:hint="eastAsia"/>
          <w:color w:val="000818"/>
          <w:spacing w:val="5"/>
          <w:sz w:val="24"/>
          <w:szCs w:val="24"/>
          <w:lang w:eastAsia="zh-CN"/>
        </w:rPr>
      </w:pPr>
      <w:r>
        <w:rPr>
          <w:rFonts w:ascii="PingFang SC" w:eastAsia="宋体" w:hAnsi="PingFang SC" w:cs="宋体"/>
          <w:color w:val="000818"/>
          <w:spacing w:val="5"/>
          <w:sz w:val="24"/>
          <w:szCs w:val="24"/>
          <w:lang w:eastAsia="zh-CN"/>
        </w:rPr>
        <w:pict w14:anchorId="305BB938">
          <v:rect id="_x0000_i1028" style="width:0;height:1.5pt" o:hralign="center" o:hrstd="t" o:hr="t" fillcolor="#a0a0a0" stroked="f"/>
        </w:pict>
      </w:r>
    </w:p>
    <w:p w14:paraId="64E10683" w14:textId="77777777" w:rsidR="00506A80" w:rsidRPr="00506A80" w:rsidRDefault="00506A80" w:rsidP="00506A80">
      <w:pPr>
        <w:numPr>
          <w:ilvl w:val="1"/>
          <w:numId w:val="11"/>
        </w:numPr>
        <w:pBdr>
          <w:top w:val="single" w:sz="2" w:space="0" w:color="E5E7EB"/>
          <w:left w:val="single" w:sz="2" w:space="19" w:color="E5E7EB"/>
          <w:bottom w:val="single" w:sz="2" w:space="0" w:color="E5E7EB"/>
          <w:right w:val="single" w:sz="2" w:space="0" w:color="E5E7EB"/>
        </w:pBdr>
        <w:shd w:val="clear" w:color="auto" w:fill="FFFFFF"/>
        <w:spacing w:before="120" w:after="120" w:line="240" w:lineRule="auto"/>
        <w:jc w:val="both"/>
        <w:rPr>
          <w:rFonts w:ascii="PingFang SC" w:eastAsia="宋体" w:hAnsi="PingFang SC" w:cs="宋体" w:hint="eastAsia"/>
          <w:b/>
          <w:bCs/>
          <w:color w:val="000818"/>
          <w:spacing w:val="5"/>
          <w:sz w:val="24"/>
          <w:szCs w:val="24"/>
          <w:lang w:eastAsia="zh-CN"/>
        </w:rPr>
      </w:pPr>
      <w:r w:rsidRPr="00506A80">
        <w:rPr>
          <w:rFonts w:ascii="PingFang SC" w:eastAsia="宋体" w:hAnsi="PingFang SC" w:cs="宋体"/>
          <w:b/>
          <w:bCs/>
          <w:color w:val="000818"/>
          <w:spacing w:val="5"/>
          <w:sz w:val="24"/>
          <w:szCs w:val="24"/>
          <w:lang w:eastAsia="zh-CN"/>
        </w:rPr>
        <w:t xml:space="preserve">5. </w:t>
      </w:r>
      <w:r w:rsidRPr="00506A80">
        <w:rPr>
          <w:rFonts w:ascii="PingFang SC" w:eastAsia="宋体" w:hAnsi="PingFang SC" w:cs="宋体"/>
          <w:b/>
          <w:bCs/>
          <w:color w:val="000818"/>
          <w:spacing w:val="5"/>
          <w:sz w:val="24"/>
          <w:szCs w:val="24"/>
          <w:lang w:eastAsia="zh-CN"/>
        </w:rPr>
        <w:t>环保与可持续发展</w:t>
      </w:r>
    </w:p>
    <w:p w14:paraId="27C3BF62" w14:textId="77777777" w:rsidR="00506A80" w:rsidRPr="00506A80" w:rsidRDefault="00506A80" w:rsidP="00506A80">
      <w:pPr>
        <w:numPr>
          <w:ilvl w:val="1"/>
          <w:numId w:val="11"/>
        </w:numPr>
        <w:pBdr>
          <w:top w:val="single" w:sz="2" w:space="0" w:color="E5E7EB"/>
          <w:left w:val="single" w:sz="2" w:space="19" w:color="E5E7EB"/>
          <w:bottom w:val="single" w:sz="2" w:space="0" w:color="E5E7EB"/>
          <w:right w:val="single" w:sz="2" w:space="0" w:color="E5E7EB"/>
        </w:pBdr>
        <w:shd w:val="clear" w:color="auto" w:fill="FFFFFF"/>
        <w:spacing w:before="120" w:after="120" w:line="240" w:lineRule="auto"/>
        <w:jc w:val="both"/>
        <w:rPr>
          <w:rFonts w:ascii="PingFang SC" w:eastAsia="宋体" w:hAnsi="PingFang SC" w:cs="宋体" w:hint="eastAsia"/>
          <w:color w:val="000818"/>
          <w:spacing w:val="5"/>
          <w:sz w:val="24"/>
          <w:szCs w:val="24"/>
          <w:lang w:eastAsia="zh-CN"/>
        </w:rPr>
      </w:pPr>
      <w:r w:rsidRPr="00506A80">
        <w:rPr>
          <w:rFonts w:ascii="PingFang SC" w:eastAsia="宋体" w:hAnsi="PingFang SC" w:cs="宋体"/>
          <w:b/>
          <w:bCs/>
          <w:color w:val="000818"/>
          <w:spacing w:val="5"/>
          <w:sz w:val="24"/>
          <w:szCs w:val="24"/>
          <w:lang w:eastAsia="zh-CN"/>
        </w:rPr>
        <w:t>赛道：常规赛</w:t>
      </w:r>
      <w:r w:rsidRPr="00506A80">
        <w:rPr>
          <w:rFonts w:ascii="PingFang SC" w:eastAsia="宋体" w:hAnsi="PingFang SC" w:cs="宋体"/>
          <w:b/>
          <w:bCs/>
          <w:color w:val="000818"/>
          <w:spacing w:val="5"/>
          <w:sz w:val="24"/>
          <w:szCs w:val="24"/>
          <w:lang w:eastAsia="zh-CN"/>
        </w:rPr>
        <w:t xml:space="preserve"> - </w:t>
      </w:r>
      <w:r w:rsidRPr="00506A80">
        <w:rPr>
          <w:rFonts w:ascii="PingFang SC" w:eastAsia="宋体" w:hAnsi="PingFang SC" w:cs="宋体"/>
          <w:b/>
          <w:bCs/>
          <w:color w:val="000818"/>
          <w:spacing w:val="5"/>
          <w:sz w:val="24"/>
          <w:szCs w:val="24"/>
          <w:lang w:eastAsia="zh-CN"/>
        </w:rPr>
        <w:t>电子商务物流</w:t>
      </w:r>
    </w:p>
    <w:p w14:paraId="1B91ECBE" w14:textId="77777777" w:rsidR="00506A80" w:rsidRPr="00506A80" w:rsidRDefault="00506A80" w:rsidP="00506A80">
      <w:pPr>
        <w:numPr>
          <w:ilvl w:val="1"/>
          <w:numId w:val="11"/>
        </w:numPr>
        <w:pBdr>
          <w:top w:val="single" w:sz="2" w:space="0" w:color="E5E7EB"/>
          <w:left w:val="single" w:sz="2" w:space="19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num" w:pos="720"/>
        </w:tabs>
        <w:spacing w:before="120" w:after="120" w:line="240" w:lineRule="auto"/>
        <w:jc w:val="both"/>
        <w:rPr>
          <w:rFonts w:ascii="PingFang SC" w:eastAsia="宋体" w:hAnsi="PingFang SC" w:cs="宋体" w:hint="eastAsia"/>
          <w:color w:val="000818"/>
          <w:spacing w:val="5"/>
          <w:sz w:val="24"/>
          <w:szCs w:val="24"/>
          <w:lang w:eastAsia="zh-CN"/>
        </w:rPr>
      </w:pPr>
      <w:r w:rsidRPr="00506A80">
        <w:rPr>
          <w:rFonts w:ascii="PingFang SC" w:eastAsia="宋体" w:hAnsi="PingFang SC" w:cs="宋体"/>
          <w:b/>
          <w:bCs/>
          <w:color w:val="000818"/>
          <w:spacing w:val="5"/>
          <w:sz w:val="24"/>
          <w:szCs w:val="24"/>
          <w:lang w:eastAsia="zh-CN"/>
        </w:rPr>
        <w:t>校园低碳配送网络</w:t>
      </w:r>
      <w:r w:rsidRPr="00506A80">
        <w:rPr>
          <w:rFonts w:ascii="PingFang SC" w:eastAsia="宋体" w:hAnsi="PingFang SC" w:cs="宋体"/>
          <w:color w:val="000818"/>
          <w:spacing w:val="5"/>
          <w:sz w:val="24"/>
          <w:szCs w:val="24"/>
          <w:lang w:eastAsia="zh-CN"/>
        </w:rPr>
        <w:t>：</w:t>
      </w:r>
    </w:p>
    <w:p w14:paraId="4833FC35" w14:textId="77777777" w:rsidR="00506A80" w:rsidRPr="00506A80" w:rsidRDefault="00506A80" w:rsidP="00506A80">
      <w:pPr>
        <w:numPr>
          <w:ilvl w:val="1"/>
          <w:numId w:val="11"/>
        </w:numPr>
        <w:pBdr>
          <w:top w:val="single" w:sz="2" w:space="0" w:color="E5E7EB"/>
          <w:left w:val="single" w:sz="2" w:space="19" w:color="E5E7EB"/>
          <w:bottom w:val="single" w:sz="2" w:space="0" w:color="E5E7EB"/>
          <w:right w:val="single" w:sz="2" w:space="0" w:color="E5E7EB"/>
        </w:pBdr>
        <w:shd w:val="clear" w:color="auto" w:fill="FFFFFF"/>
        <w:spacing w:before="120" w:after="120" w:line="240" w:lineRule="auto"/>
        <w:jc w:val="both"/>
        <w:rPr>
          <w:rFonts w:ascii="PingFang SC" w:eastAsia="宋体" w:hAnsi="PingFang SC" w:cs="宋体" w:hint="eastAsia"/>
          <w:color w:val="000818"/>
          <w:spacing w:val="5"/>
          <w:sz w:val="24"/>
          <w:szCs w:val="24"/>
          <w:lang w:eastAsia="zh-CN"/>
        </w:rPr>
      </w:pPr>
      <w:r w:rsidRPr="00506A80">
        <w:rPr>
          <w:rFonts w:ascii="PingFang SC" w:eastAsia="宋体" w:hAnsi="PingFang SC" w:cs="宋体"/>
          <w:b/>
          <w:bCs/>
          <w:color w:val="000818"/>
          <w:spacing w:val="5"/>
          <w:sz w:val="24"/>
          <w:szCs w:val="24"/>
          <w:lang w:eastAsia="zh-CN"/>
        </w:rPr>
        <w:t>核心理念</w:t>
      </w:r>
      <w:r w:rsidRPr="00506A80">
        <w:rPr>
          <w:rFonts w:ascii="PingFang SC" w:eastAsia="宋体" w:hAnsi="PingFang SC" w:cs="宋体"/>
          <w:color w:val="000818"/>
          <w:spacing w:val="5"/>
          <w:sz w:val="24"/>
          <w:szCs w:val="24"/>
          <w:lang w:eastAsia="zh-CN"/>
        </w:rPr>
        <w:t>：推出校园内部的低碳配送模式，如共享电动车</w:t>
      </w:r>
      <w:r w:rsidRPr="00506A80">
        <w:rPr>
          <w:rFonts w:ascii="PingFang SC" w:eastAsia="宋体" w:hAnsi="PingFang SC" w:cs="宋体"/>
          <w:color w:val="000818"/>
          <w:spacing w:val="5"/>
          <w:sz w:val="24"/>
          <w:szCs w:val="24"/>
          <w:lang w:eastAsia="zh-CN"/>
        </w:rPr>
        <w:t>+</w:t>
      </w:r>
      <w:r w:rsidRPr="00506A80">
        <w:rPr>
          <w:rFonts w:ascii="PingFang SC" w:eastAsia="宋体" w:hAnsi="PingFang SC" w:cs="宋体"/>
          <w:color w:val="000818"/>
          <w:spacing w:val="5"/>
          <w:sz w:val="24"/>
          <w:szCs w:val="24"/>
          <w:lang w:eastAsia="zh-CN"/>
        </w:rPr>
        <w:t>集中配送。</w:t>
      </w:r>
    </w:p>
    <w:p w14:paraId="0D5F462A" w14:textId="77777777" w:rsidR="00506A80" w:rsidRPr="00506A80" w:rsidRDefault="00506A80" w:rsidP="00506A80">
      <w:pPr>
        <w:numPr>
          <w:ilvl w:val="1"/>
          <w:numId w:val="11"/>
        </w:numPr>
        <w:pBdr>
          <w:top w:val="single" w:sz="2" w:space="0" w:color="E5E7EB"/>
          <w:left w:val="single" w:sz="2" w:space="19" w:color="E5E7EB"/>
          <w:bottom w:val="single" w:sz="2" w:space="0" w:color="E5E7EB"/>
          <w:right w:val="single" w:sz="2" w:space="0" w:color="E5E7EB"/>
        </w:pBdr>
        <w:shd w:val="clear" w:color="auto" w:fill="FFFFFF"/>
        <w:spacing w:before="120" w:after="120" w:line="240" w:lineRule="auto"/>
        <w:jc w:val="both"/>
        <w:rPr>
          <w:rFonts w:ascii="PingFang SC" w:eastAsia="宋体" w:hAnsi="PingFang SC" w:cs="宋体" w:hint="eastAsia"/>
          <w:color w:val="000818"/>
          <w:spacing w:val="5"/>
          <w:sz w:val="24"/>
          <w:szCs w:val="24"/>
          <w:lang w:eastAsia="zh-CN"/>
        </w:rPr>
      </w:pPr>
      <w:r w:rsidRPr="00506A80">
        <w:rPr>
          <w:rFonts w:ascii="PingFang SC" w:eastAsia="宋体" w:hAnsi="PingFang SC" w:cs="宋体"/>
          <w:b/>
          <w:bCs/>
          <w:color w:val="000818"/>
          <w:spacing w:val="5"/>
          <w:sz w:val="24"/>
          <w:szCs w:val="24"/>
          <w:lang w:eastAsia="zh-CN"/>
        </w:rPr>
        <w:t>创新点</w:t>
      </w:r>
      <w:r w:rsidRPr="00506A80">
        <w:rPr>
          <w:rFonts w:ascii="PingFang SC" w:eastAsia="宋体" w:hAnsi="PingFang SC" w:cs="宋体"/>
          <w:color w:val="000818"/>
          <w:spacing w:val="5"/>
          <w:sz w:val="24"/>
          <w:szCs w:val="24"/>
          <w:lang w:eastAsia="zh-CN"/>
        </w:rPr>
        <w:t>：通过碳积分系统激励学生选择绿色配送。</w:t>
      </w:r>
    </w:p>
    <w:p w14:paraId="1B13629F" w14:textId="77777777" w:rsidR="00506A80" w:rsidRPr="00506A80" w:rsidRDefault="00506A80" w:rsidP="00506A80">
      <w:pPr>
        <w:numPr>
          <w:ilvl w:val="1"/>
          <w:numId w:val="11"/>
        </w:numPr>
        <w:pBdr>
          <w:top w:val="single" w:sz="2" w:space="0" w:color="E5E7EB"/>
          <w:left w:val="single" w:sz="2" w:space="19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num" w:pos="720"/>
        </w:tabs>
        <w:spacing w:before="120" w:after="120" w:line="240" w:lineRule="auto"/>
        <w:jc w:val="both"/>
        <w:rPr>
          <w:rFonts w:ascii="PingFang SC" w:eastAsia="宋体" w:hAnsi="PingFang SC" w:cs="宋体" w:hint="eastAsia"/>
          <w:color w:val="000818"/>
          <w:spacing w:val="5"/>
          <w:sz w:val="24"/>
          <w:szCs w:val="24"/>
          <w:lang w:eastAsia="zh-CN"/>
        </w:rPr>
      </w:pPr>
      <w:r w:rsidRPr="00506A80">
        <w:rPr>
          <w:rFonts w:ascii="PingFang SC" w:eastAsia="宋体" w:hAnsi="PingFang SC" w:cs="宋体"/>
          <w:b/>
          <w:bCs/>
          <w:color w:val="000818"/>
          <w:spacing w:val="5"/>
          <w:sz w:val="24"/>
          <w:szCs w:val="24"/>
          <w:lang w:eastAsia="zh-CN"/>
        </w:rPr>
        <w:t>废旧电子设备回收电商平台</w:t>
      </w:r>
      <w:r w:rsidRPr="00506A80">
        <w:rPr>
          <w:rFonts w:ascii="PingFang SC" w:eastAsia="宋体" w:hAnsi="PingFang SC" w:cs="宋体"/>
          <w:color w:val="000818"/>
          <w:spacing w:val="5"/>
          <w:sz w:val="24"/>
          <w:szCs w:val="24"/>
          <w:lang w:eastAsia="zh-CN"/>
        </w:rPr>
        <w:t>：</w:t>
      </w:r>
    </w:p>
    <w:p w14:paraId="51BB2B6D" w14:textId="77777777" w:rsidR="00506A80" w:rsidRPr="00506A80" w:rsidRDefault="00506A80" w:rsidP="00506A80">
      <w:pPr>
        <w:numPr>
          <w:ilvl w:val="1"/>
          <w:numId w:val="11"/>
        </w:numPr>
        <w:pBdr>
          <w:top w:val="single" w:sz="2" w:space="0" w:color="E5E7EB"/>
          <w:left w:val="single" w:sz="2" w:space="19" w:color="E5E7EB"/>
          <w:bottom w:val="single" w:sz="2" w:space="0" w:color="E5E7EB"/>
          <w:right w:val="single" w:sz="2" w:space="0" w:color="E5E7EB"/>
        </w:pBdr>
        <w:shd w:val="clear" w:color="auto" w:fill="FFFFFF"/>
        <w:spacing w:before="120" w:after="120" w:line="240" w:lineRule="auto"/>
        <w:jc w:val="both"/>
        <w:rPr>
          <w:rFonts w:ascii="PingFang SC" w:eastAsia="宋体" w:hAnsi="PingFang SC" w:cs="宋体" w:hint="eastAsia"/>
          <w:color w:val="000818"/>
          <w:spacing w:val="5"/>
          <w:sz w:val="24"/>
          <w:szCs w:val="24"/>
          <w:lang w:eastAsia="zh-CN"/>
        </w:rPr>
      </w:pPr>
      <w:r w:rsidRPr="00506A80">
        <w:rPr>
          <w:rFonts w:ascii="PingFang SC" w:eastAsia="宋体" w:hAnsi="PingFang SC" w:cs="宋体"/>
          <w:b/>
          <w:bCs/>
          <w:color w:val="000818"/>
          <w:spacing w:val="5"/>
          <w:sz w:val="24"/>
          <w:szCs w:val="24"/>
          <w:lang w:eastAsia="zh-CN"/>
        </w:rPr>
        <w:t>核心理念</w:t>
      </w:r>
      <w:r w:rsidRPr="00506A80">
        <w:rPr>
          <w:rFonts w:ascii="PingFang SC" w:eastAsia="宋体" w:hAnsi="PingFang SC" w:cs="宋体"/>
          <w:color w:val="000818"/>
          <w:spacing w:val="5"/>
          <w:sz w:val="24"/>
          <w:szCs w:val="24"/>
          <w:lang w:eastAsia="zh-CN"/>
        </w:rPr>
        <w:t>：建立一个电子垃圾回收与再利用的交易平台。</w:t>
      </w:r>
    </w:p>
    <w:p w14:paraId="147DE13F" w14:textId="77777777" w:rsidR="00506A80" w:rsidRPr="00506A80" w:rsidRDefault="00506A80" w:rsidP="00506A80">
      <w:pPr>
        <w:numPr>
          <w:ilvl w:val="1"/>
          <w:numId w:val="11"/>
        </w:numPr>
        <w:pBdr>
          <w:top w:val="single" w:sz="2" w:space="0" w:color="E5E7EB"/>
          <w:left w:val="single" w:sz="2" w:space="19" w:color="E5E7EB"/>
          <w:bottom w:val="single" w:sz="2" w:space="0" w:color="E5E7EB"/>
          <w:right w:val="single" w:sz="2" w:space="0" w:color="E5E7EB"/>
        </w:pBdr>
        <w:shd w:val="clear" w:color="auto" w:fill="FFFFFF"/>
        <w:spacing w:before="120" w:after="120" w:line="240" w:lineRule="auto"/>
        <w:jc w:val="both"/>
        <w:rPr>
          <w:rFonts w:ascii="PingFang SC" w:eastAsia="宋体" w:hAnsi="PingFang SC" w:cs="宋体" w:hint="eastAsia"/>
          <w:color w:val="000818"/>
          <w:spacing w:val="5"/>
          <w:sz w:val="24"/>
          <w:szCs w:val="24"/>
          <w:lang w:eastAsia="zh-CN"/>
        </w:rPr>
      </w:pPr>
      <w:r w:rsidRPr="00506A80">
        <w:rPr>
          <w:rFonts w:ascii="PingFang SC" w:eastAsia="宋体" w:hAnsi="PingFang SC" w:cs="宋体"/>
          <w:b/>
          <w:bCs/>
          <w:color w:val="000818"/>
          <w:spacing w:val="5"/>
          <w:sz w:val="24"/>
          <w:szCs w:val="24"/>
          <w:lang w:eastAsia="zh-CN"/>
        </w:rPr>
        <w:t>创新点</w:t>
      </w:r>
      <w:r w:rsidRPr="00506A80">
        <w:rPr>
          <w:rFonts w:ascii="PingFang SC" w:eastAsia="宋体" w:hAnsi="PingFang SC" w:cs="宋体"/>
          <w:color w:val="000818"/>
          <w:spacing w:val="5"/>
          <w:sz w:val="24"/>
          <w:szCs w:val="24"/>
          <w:lang w:eastAsia="zh-CN"/>
        </w:rPr>
        <w:t>：与环保企业合作，设计电子垃圾回收的优惠补贴机制。</w:t>
      </w:r>
    </w:p>
    <w:p w14:paraId="3C36EFE6" w14:textId="77777777" w:rsidR="00506A80" w:rsidRPr="00506A80" w:rsidRDefault="00000000" w:rsidP="00506A80">
      <w:pPr>
        <w:numPr>
          <w:ilvl w:val="1"/>
          <w:numId w:val="11"/>
        </w:numPr>
        <w:pBdr>
          <w:top w:val="single" w:sz="2" w:space="0" w:color="E5E7EB"/>
          <w:left w:val="single" w:sz="2" w:space="19" w:color="E5E7EB"/>
          <w:bottom w:val="single" w:sz="2" w:space="0" w:color="E5E7EB"/>
          <w:right w:val="single" w:sz="2" w:space="0" w:color="E5E7EB"/>
        </w:pBdr>
        <w:shd w:val="clear" w:color="auto" w:fill="FFFFFF"/>
        <w:spacing w:before="120" w:after="120" w:line="240" w:lineRule="auto"/>
        <w:jc w:val="both"/>
        <w:rPr>
          <w:rFonts w:ascii="PingFang SC" w:eastAsia="宋体" w:hAnsi="PingFang SC" w:cs="宋体" w:hint="eastAsia"/>
          <w:color w:val="000818"/>
          <w:spacing w:val="5"/>
          <w:sz w:val="24"/>
          <w:szCs w:val="24"/>
          <w:lang w:eastAsia="zh-CN"/>
        </w:rPr>
      </w:pPr>
      <w:r>
        <w:rPr>
          <w:rFonts w:ascii="PingFang SC" w:eastAsia="宋体" w:hAnsi="PingFang SC" w:cs="宋体"/>
          <w:color w:val="000818"/>
          <w:spacing w:val="5"/>
          <w:sz w:val="24"/>
          <w:szCs w:val="24"/>
          <w:lang w:eastAsia="zh-CN"/>
        </w:rPr>
        <w:pict w14:anchorId="49DD75F4">
          <v:rect id="_x0000_i1029" style="width:0;height:1.5pt" o:hralign="center" o:hrstd="t" o:hr="t" fillcolor="#a0a0a0" stroked="f"/>
        </w:pict>
      </w:r>
    </w:p>
    <w:p w14:paraId="229E255F" w14:textId="77777777" w:rsidR="00506A80" w:rsidRPr="00506A80" w:rsidRDefault="00506A80" w:rsidP="00506A80">
      <w:pPr>
        <w:numPr>
          <w:ilvl w:val="1"/>
          <w:numId w:val="11"/>
        </w:numPr>
        <w:pBdr>
          <w:top w:val="single" w:sz="2" w:space="0" w:color="E5E7EB"/>
          <w:left w:val="single" w:sz="2" w:space="19" w:color="E5E7EB"/>
          <w:bottom w:val="single" w:sz="2" w:space="0" w:color="E5E7EB"/>
          <w:right w:val="single" w:sz="2" w:space="0" w:color="E5E7EB"/>
        </w:pBdr>
        <w:shd w:val="clear" w:color="auto" w:fill="FFFFFF"/>
        <w:spacing w:before="120" w:after="120" w:line="240" w:lineRule="auto"/>
        <w:jc w:val="both"/>
        <w:rPr>
          <w:rFonts w:ascii="PingFang SC" w:eastAsia="宋体" w:hAnsi="PingFang SC" w:cs="宋体" w:hint="eastAsia"/>
          <w:b/>
          <w:bCs/>
          <w:color w:val="000818"/>
          <w:spacing w:val="5"/>
          <w:sz w:val="24"/>
          <w:szCs w:val="24"/>
          <w:lang w:eastAsia="zh-CN"/>
        </w:rPr>
      </w:pPr>
      <w:r w:rsidRPr="00506A80">
        <w:rPr>
          <w:rFonts w:ascii="PingFang SC" w:eastAsia="宋体" w:hAnsi="PingFang SC" w:cs="宋体"/>
          <w:b/>
          <w:bCs/>
          <w:color w:val="000818"/>
          <w:spacing w:val="5"/>
          <w:sz w:val="24"/>
          <w:szCs w:val="24"/>
          <w:lang w:eastAsia="zh-CN"/>
        </w:rPr>
        <w:t xml:space="preserve">6. </w:t>
      </w:r>
      <w:r w:rsidRPr="00506A80">
        <w:rPr>
          <w:rFonts w:ascii="PingFang SC" w:eastAsia="宋体" w:hAnsi="PingFang SC" w:cs="宋体"/>
          <w:b/>
          <w:bCs/>
          <w:color w:val="000818"/>
          <w:spacing w:val="5"/>
          <w:sz w:val="24"/>
          <w:szCs w:val="24"/>
          <w:lang w:eastAsia="zh-CN"/>
        </w:rPr>
        <w:t>乡村振兴与产学合作</w:t>
      </w:r>
    </w:p>
    <w:p w14:paraId="280C66AF" w14:textId="77777777" w:rsidR="00506A80" w:rsidRPr="00506A80" w:rsidRDefault="00506A80" w:rsidP="00506A80">
      <w:pPr>
        <w:numPr>
          <w:ilvl w:val="1"/>
          <w:numId w:val="11"/>
        </w:numPr>
        <w:pBdr>
          <w:top w:val="single" w:sz="2" w:space="0" w:color="E5E7EB"/>
          <w:left w:val="single" w:sz="2" w:space="19" w:color="E5E7EB"/>
          <w:bottom w:val="single" w:sz="2" w:space="0" w:color="E5E7EB"/>
          <w:right w:val="single" w:sz="2" w:space="0" w:color="E5E7EB"/>
        </w:pBdr>
        <w:shd w:val="clear" w:color="auto" w:fill="FFFFFF"/>
        <w:spacing w:before="120" w:after="120" w:line="240" w:lineRule="auto"/>
        <w:jc w:val="both"/>
        <w:rPr>
          <w:rFonts w:ascii="PingFang SC" w:eastAsia="宋体" w:hAnsi="PingFang SC" w:cs="宋体" w:hint="eastAsia"/>
          <w:color w:val="000818"/>
          <w:spacing w:val="5"/>
          <w:sz w:val="24"/>
          <w:szCs w:val="24"/>
          <w:lang w:eastAsia="zh-CN"/>
        </w:rPr>
      </w:pPr>
      <w:r w:rsidRPr="00506A80">
        <w:rPr>
          <w:rFonts w:ascii="PingFang SC" w:eastAsia="宋体" w:hAnsi="PingFang SC" w:cs="宋体"/>
          <w:b/>
          <w:bCs/>
          <w:color w:val="000818"/>
          <w:spacing w:val="5"/>
          <w:sz w:val="24"/>
          <w:szCs w:val="24"/>
          <w:lang w:eastAsia="zh-CN"/>
        </w:rPr>
        <w:t>赛道：</w:t>
      </w:r>
      <w:proofErr w:type="gramStart"/>
      <w:r w:rsidRPr="00506A80">
        <w:rPr>
          <w:rFonts w:ascii="PingFang SC" w:eastAsia="宋体" w:hAnsi="PingFang SC" w:cs="宋体"/>
          <w:b/>
          <w:bCs/>
          <w:color w:val="000818"/>
          <w:spacing w:val="5"/>
          <w:sz w:val="24"/>
          <w:szCs w:val="24"/>
          <w:lang w:eastAsia="zh-CN"/>
        </w:rPr>
        <w:t>实战赛</w:t>
      </w:r>
      <w:proofErr w:type="gramEnd"/>
      <w:r w:rsidRPr="00506A80">
        <w:rPr>
          <w:rFonts w:ascii="PingFang SC" w:eastAsia="宋体" w:hAnsi="PingFang SC" w:cs="宋体"/>
          <w:b/>
          <w:bCs/>
          <w:color w:val="000818"/>
          <w:spacing w:val="5"/>
          <w:sz w:val="24"/>
          <w:szCs w:val="24"/>
          <w:lang w:eastAsia="zh-CN"/>
        </w:rPr>
        <w:t xml:space="preserve"> - </w:t>
      </w:r>
      <w:r w:rsidRPr="00506A80">
        <w:rPr>
          <w:rFonts w:ascii="PingFang SC" w:eastAsia="宋体" w:hAnsi="PingFang SC" w:cs="宋体"/>
          <w:b/>
          <w:bCs/>
          <w:color w:val="000818"/>
          <w:spacing w:val="5"/>
          <w:sz w:val="24"/>
          <w:szCs w:val="24"/>
          <w:lang w:eastAsia="zh-CN"/>
        </w:rPr>
        <w:t>乡村振兴实战赛</w:t>
      </w:r>
    </w:p>
    <w:p w14:paraId="7ECC11C0" w14:textId="77777777" w:rsidR="00506A80" w:rsidRPr="00506A80" w:rsidRDefault="00506A80" w:rsidP="00506A80">
      <w:pPr>
        <w:numPr>
          <w:ilvl w:val="1"/>
          <w:numId w:val="11"/>
        </w:numPr>
        <w:pBdr>
          <w:top w:val="single" w:sz="2" w:space="0" w:color="E5E7EB"/>
          <w:left w:val="single" w:sz="2" w:space="19" w:color="E5E7EB"/>
          <w:bottom w:val="single" w:sz="2" w:space="0" w:color="E5E7EB"/>
          <w:right w:val="single" w:sz="2" w:space="0" w:color="E5E7EB"/>
        </w:pBdr>
        <w:shd w:val="clear" w:color="auto" w:fill="FFFFFF"/>
        <w:spacing w:before="120" w:after="120" w:line="240" w:lineRule="auto"/>
        <w:jc w:val="both"/>
        <w:rPr>
          <w:rFonts w:ascii="PingFang SC" w:eastAsia="宋体" w:hAnsi="PingFang SC" w:cs="宋体" w:hint="eastAsia"/>
          <w:color w:val="000818"/>
          <w:spacing w:val="5"/>
          <w:sz w:val="24"/>
          <w:szCs w:val="24"/>
          <w:lang w:eastAsia="zh-CN"/>
        </w:rPr>
      </w:pPr>
      <w:r w:rsidRPr="00506A80">
        <w:rPr>
          <w:rFonts w:ascii="PingFang SC" w:eastAsia="宋体" w:hAnsi="PingFang SC" w:cs="宋体"/>
          <w:b/>
          <w:bCs/>
          <w:color w:val="000818"/>
          <w:spacing w:val="5"/>
          <w:sz w:val="24"/>
          <w:szCs w:val="24"/>
          <w:lang w:eastAsia="zh-CN"/>
        </w:rPr>
        <w:t>乡村特产品牌化营销计划</w:t>
      </w:r>
      <w:r w:rsidRPr="00506A80">
        <w:rPr>
          <w:rFonts w:ascii="PingFang SC" w:eastAsia="宋体" w:hAnsi="PingFang SC" w:cs="宋体"/>
          <w:color w:val="000818"/>
          <w:spacing w:val="5"/>
          <w:sz w:val="24"/>
          <w:szCs w:val="24"/>
          <w:lang w:eastAsia="zh-CN"/>
        </w:rPr>
        <w:t>：</w:t>
      </w:r>
    </w:p>
    <w:p w14:paraId="75D1EC35" w14:textId="77777777" w:rsidR="00506A80" w:rsidRPr="00506A80" w:rsidRDefault="00506A80" w:rsidP="00506A80">
      <w:pPr>
        <w:numPr>
          <w:ilvl w:val="1"/>
          <w:numId w:val="11"/>
        </w:numPr>
        <w:pBdr>
          <w:top w:val="single" w:sz="2" w:space="0" w:color="E5E7EB"/>
          <w:left w:val="single" w:sz="2" w:space="19" w:color="E5E7EB"/>
          <w:bottom w:val="single" w:sz="2" w:space="0" w:color="E5E7EB"/>
          <w:right w:val="single" w:sz="2" w:space="0" w:color="E5E7EB"/>
        </w:pBdr>
        <w:shd w:val="clear" w:color="auto" w:fill="FFFFFF"/>
        <w:spacing w:before="120" w:after="120" w:line="240" w:lineRule="auto"/>
        <w:jc w:val="both"/>
        <w:rPr>
          <w:rFonts w:ascii="PingFang SC" w:eastAsia="宋体" w:hAnsi="PingFang SC" w:cs="宋体" w:hint="eastAsia"/>
          <w:color w:val="000818"/>
          <w:spacing w:val="5"/>
          <w:sz w:val="24"/>
          <w:szCs w:val="24"/>
          <w:lang w:eastAsia="zh-CN"/>
        </w:rPr>
      </w:pPr>
      <w:r w:rsidRPr="00506A80">
        <w:rPr>
          <w:rFonts w:ascii="PingFang SC" w:eastAsia="宋体" w:hAnsi="PingFang SC" w:cs="宋体"/>
          <w:b/>
          <w:bCs/>
          <w:color w:val="000818"/>
          <w:spacing w:val="5"/>
          <w:sz w:val="24"/>
          <w:szCs w:val="24"/>
          <w:lang w:eastAsia="zh-CN"/>
        </w:rPr>
        <w:t>核心理念</w:t>
      </w:r>
      <w:r w:rsidRPr="00506A80">
        <w:rPr>
          <w:rFonts w:ascii="PingFang SC" w:eastAsia="宋体" w:hAnsi="PingFang SC" w:cs="宋体"/>
          <w:color w:val="000818"/>
          <w:spacing w:val="5"/>
          <w:sz w:val="24"/>
          <w:szCs w:val="24"/>
          <w:lang w:eastAsia="zh-CN"/>
        </w:rPr>
        <w:t>：帮助乡村农户开发特产品牌，并通过电商推广。</w:t>
      </w:r>
    </w:p>
    <w:p w14:paraId="115F9808" w14:textId="77777777" w:rsidR="00506A80" w:rsidRPr="00506A80" w:rsidRDefault="00506A80" w:rsidP="00506A80">
      <w:pPr>
        <w:numPr>
          <w:ilvl w:val="1"/>
          <w:numId w:val="11"/>
        </w:numPr>
        <w:pBdr>
          <w:top w:val="single" w:sz="2" w:space="0" w:color="E5E7EB"/>
          <w:left w:val="single" w:sz="2" w:space="19" w:color="E5E7EB"/>
          <w:bottom w:val="single" w:sz="2" w:space="0" w:color="E5E7EB"/>
          <w:right w:val="single" w:sz="2" w:space="0" w:color="E5E7EB"/>
        </w:pBdr>
        <w:shd w:val="clear" w:color="auto" w:fill="FFFFFF"/>
        <w:spacing w:before="120" w:after="120" w:line="240" w:lineRule="auto"/>
        <w:jc w:val="both"/>
        <w:rPr>
          <w:rFonts w:ascii="PingFang SC" w:eastAsia="宋体" w:hAnsi="PingFang SC" w:cs="宋体" w:hint="eastAsia"/>
          <w:color w:val="000818"/>
          <w:spacing w:val="5"/>
          <w:sz w:val="24"/>
          <w:szCs w:val="24"/>
          <w:lang w:eastAsia="zh-CN"/>
        </w:rPr>
      </w:pPr>
      <w:r w:rsidRPr="00506A80">
        <w:rPr>
          <w:rFonts w:ascii="PingFang SC" w:eastAsia="宋体" w:hAnsi="PingFang SC" w:cs="宋体"/>
          <w:b/>
          <w:bCs/>
          <w:color w:val="000818"/>
          <w:spacing w:val="5"/>
          <w:sz w:val="24"/>
          <w:szCs w:val="24"/>
          <w:lang w:eastAsia="zh-CN"/>
        </w:rPr>
        <w:t>创新点</w:t>
      </w:r>
      <w:r w:rsidRPr="00506A80">
        <w:rPr>
          <w:rFonts w:ascii="PingFang SC" w:eastAsia="宋体" w:hAnsi="PingFang SC" w:cs="宋体"/>
          <w:color w:val="000818"/>
          <w:spacing w:val="5"/>
          <w:sz w:val="24"/>
          <w:szCs w:val="24"/>
          <w:lang w:eastAsia="zh-CN"/>
        </w:rPr>
        <w:t>：结合直播电商或短视频宣传策略。</w:t>
      </w:r>
    </w:p>
    <w:p w14:paraId="1B58183E" w14:textId="77777777" w:rsidR="00506A80" w:rsidRPr="00506A80" w:rsidRDefault="00506A80" w:rsidP="00506A80">
      <w:pPr>
        <w:numPr>
          <w:ilvl w:val="1"/>
          <w:numId w:val="11"/>
        </w:numPr>
        <w:pBdr>
          <w:top w:val="single" w:sz="2" w:space="0" w:color="E5E7EB"/>
          <w:left w:val="single" w:sz="2" w:space="19" w:color="E5E7EB"/>
          <w:bottom w:val="single" w:sz="2" w:space="0" w:color="E5E7EB"/>
          <w:right w:val="single" w:sz="2" w:space="0" w:color="E5E7EB"/>
        </w:pBdr>
        <w:shd w:val="clear" w:color="auto" w:fill="FFFFFF"/>
        <w:spacing w:before="120" w:after="120" w:line="240" w:lineRule="auto"/>
        <w:jc w:val="both"/>
        <w:rPr>
          <w:rFonts w:ascii="PingFang SC" w:eastAsia="宋体" w:hAnsi="PingFang SC" w:cs="宋体" w:hint="eastAsia"/>
          <w:color w:val="000818"/>
          <w:spacing w:val="5"/>
          <w:sz w:val="24"/>
          <w:szCs w:val="24"/>
          <w:lang w:eastAsia="zh-CN"/>
        </w:rPr>
      </w:pPr>
      <w:r w:rsidRPr="00506A80">
        <w:rPr>
          <w:rFonts w:ascii="PingFang SC" w:eastAsia="宋体" w:hAnsi="PingFang SC" w:cs="宋体"/>
          <w:b/>
          <w:bCs/>
          <w:color w:val="000818"/>
          <w:spacing w:val="5"/>
          <w:sz w:val="24"/>
          <w:szCs w:val="24"/>
          <w:lang w:eastAsia="zh-CN"/>
        </w:rPr>
        <w:t>校企联合的农产品定制化服务</w:t>
      </w:r>
      <w:r w:rsidRPr="00506A80">
        <w:rPr>
          <w:rFonts w:ascii="PingFang SC" w:eastAsia="宋体" w:hAnsi="PingFang SC" w:cs="宋体"/>
          <w:color w:val="000818"/>
          <w:spacing w:val="5"/>
          <w:sz w:val="24"/>
          <w:szCs w:val="24"/>
          <w:lang w:eastAsia="zh-CN"/>
        </w:rPr>
        <w:t>：</w:t>
      </w:r>
    </w:p>
    <w:p w14:paraId="1DA6B1E1" w14:textId="77777777" w:rsidR="00506A80" w:rsidRPr="00506A80" w:rsidRDefault="00506A80" w:rsidP="00506A80">
      <w:pPr>
        <w:numPr>
          <w:ilvl w:val="1"/>
          <w:numId w:val="11"/>
        </w:numPr>
        <w:pBdr>
          <w:top w:val="single" w:sz="2" w:space="0" w:color="E5E7EB"/>
          <w:left w:val="single" w:sz="2" w:space="19" w:color="E5E7EB"/>
          <w:bottom w:val="single" w:sz="2" w:space="0" w:color="E5E7EB"/>
          <w:right w:val="single" w:sz="2" w:space="0" w:color="E5E7EB"/>
        </w:pBdr>
        <w:shd w:val="clear" w:color="auto" w:fill="FFFFFF"/>
        <w:spacing w:before="120" w:after="120" w:line="240" w:lineRule="auto"/>
        <w:jc w:val="both"/>
        <w:rPr>
          <w:rFonts w:ascii="PingFang SC" w:eastAsia="宋体" w:hAnsi="PingFang SC" w:cs="宋体" w:hint="eastAsia"/>
          <w:color w:val="000818"/>
          <w:spacing w:val="5"/>
          <w:sz w:val="24"/>
          <w:szCs w:val="24"/>
          <w:lang w:eastAsia="zh-CN"/>
        </w:rPr>
      </w:pPr>
      <w:r w:rsidRPr="00506A80">
        <w:rPr>
          <w:rFonts w:ascii="PingFang SC" w:eastAsia="宋体" w:hAnsi="PingFang SC" w:cs="宋体"/>
          <w:b/>
          <w:bCs/>
          <w:color w:val="000818"/>
          <w:spacing w:val="5"/>
          <w:sz w:val="24"/>
          <w:szCs w:val="24"/>
          <w:lang w:eastAsia="zh-CN"/>
        </w:rPr>
        <w:t>核心理念</w:t>
      </w:r>
      <w:r w:rsidRPr="00506A80">
        <w:rPr>
          <w:rFonts w:ascii="PingFang SC" w:eastAsia="宋体" w:hAnsi="PingFang SC" w:cs="宋体"/>
          <w:color w:val="000818"/>
          <w:spacing w:val="5"/>
          <w:sz w:val="24"/>
          <w:szCs w:val="24"/>
          <w:lang w:eastAsia="zh-CN"/>
        </w:rPr>
        <w:t>：学生设计农产品包装或销售方案，农户负责生产。</w:t>
      </w:r>
    </w:p>
    <w:p w14:paraId="1F02D6C9" w14:textId="77777777" w:rsidR="00506A80" w:rsidRPr="00506A80" w:rsidRDefault="00506A80" w:rsidP="00506A80">
      <w:pPr>
        <w:numPr>
          <w:ilvl w:val="1"/>
          <w:numId w:val="11"/>
        </w:numPr>
        <w:pBdr>
          <w:top w:val="single" w:sz="2" w:space="0" w:color="E5E7EB"/>
          <w:left w:val="single" w:sz="2" w:space="19" w:color="E5E7EB"/>
          <w:bottom w:val="single" w:sz="2" w:space="0" w:color="E5E7EB"/>
          <w:right w:val="single" w:sz="2" w:space="0" w:color="E5E7EB"/>
        </w:pBdr>
        <w:shd w:val="clear" w:color="auto" w:fill="FFFFFF"/>
        <w:spacing w:before="120" w:after="120" w:line="240" w:lineRule="auto"/>
        <w:jc w:val="both"/>
        <w:rPr>
          <w:rFonts w:ascii="PingFang SC" w:eastAsia="宋体" w:hAnsi="PingFang SC" w:cs="宋体" w:hint="eastAsia"/>
          <w:color w:val="000818"/>
          <w:spacing w:val="5"/>
          <w:sz w:val="24"/>
          <w:szCs w:val="24"/>
          <w:lang w:eastAsia="zh-CN"/>
        </w:rPr>
      </w:pPr>
      <w:r w:rsidRPr="00506A80">
        <w:rPr>
          <w:rFonts w:ascii="PingFang SC" w:eastAsia="宋体" w:hAnsi="PingFang SC" w:cs="宋体"/>
          <w:b/>
          <w:bCs/>
          <w:color w:val="000818"/>
          <w:spacing w:val="5"/>
          <w:sz w:val="24"/>
          <w:szCs w:val="24"/>
          <w:lang w:eastAsia="zh-CN"/>
        </w:rPr>
        <w:t>创新点</w:t>
      </w:r>
      <w:r w:rsidRPr="00506A80">
        <w:rPr>
          <w:rFonts w:ascii="PingFang SC" w:eastAsia="宋体" w:hAnsi="PingFang SC" w:cs="宋体"/>
          <w:color w:val="000818"/>
          <w:spacing w:val="5"/>
          <w:sz w:val="24"/>
          <w:szCs w:val="24"/>
          <w:lang w:eastAsia="zh-CN"/>
        </w:rPr>
        <w:t>：融合设计比赛与实战营销。</w:t>
      </w:r>
    </w:p>
    <w:p w14:paraId="4AF6B2E3" w14:textId="77777777" w:rsidR="00506A80" w:rsidRPr="00506A80" w:rsidRDefault="00000000" w:rsidP="00506A80">
      <w:pPr>
        <w:numPr>
          <w:ilvl w:val="1"/>
          <w:numId w:val="11"/>
        </w:numPr>
        <w:pBdr>
          <w:top w:val="single" w:sz="2" w:space="0" w:color="E5E7EB"/>
          <w:left w:val="single" w:sz="2" w:space="19" w:color="E5E7EB"/>
          <w:bottom w:val="single" w:sz="2" w:space="0" w:color="E5E7EB"/>
          <w:right w:val="single" w:sz="2" w:space="0" w:color="E5E7EB"/>
        </w:pBdr>
        <w:shd w:val="clear" w:color="auto" w:fill="FFFFFF"/>
        <w:spacing w:before="120" w:after="120" w:line="240" w:lineRule="auto"/>
        <w:jc w:val="both"/>
        <w:rPr>
          <w:rFonts w:ascii="PingFang SC" w:eastAsia="宋体" w:hAnsi="PingFang SC" w:cs="宋体" w:hint="eastAsia"/>
          <w:color w:val="000818"/>
          <w:spacing w:val="5"/>
          <w:sz w:val="24"/>
          <w:szCs w:val="24"/>
          <w:lang w:eastAsia="zh-CN"/>
        </w:rPr>
      </w:pPr>
      <w:r>
        <w:rPr>
          <w:rFonts w:ascii="PingFang SC" w:eastAsia="宋体" w:hAnsi="PingFang SC" w:cs="宋体"/>
          <w:color w:val="000818"/>
          <w:spacing w:val="5"/>
          <w:sz w:val="24"/>
          <w:szCs w:val="24"/>
          <w:lang w:eastAsia="zh-CN"/>
        </w:rPr>
        <w:pict w14:anchorId="5002FEF6">
          <v:rect id="_x0000_i1030" style="width:0;height:1.5pt" o:hralign="center" o:hrstd="t" o:hr="t" fillcolor="#a0a0a0" stroked="f"/>
        </w:pict>
      </w:r>
    </w:p>
    <w:p w14:paraId="75398E72" w14:textId="77777777" w:rsidR="00506A80" w:rsidRPr="00506A80" w:rsidRDefault="00506A80" w:rsidP="00506A80">
      <w:pPr>
        <w:numPr>
          <w:ilvl w:val="1"/>
          <w:numId w:val="11"/>
        </w:numPr>
        <w:pBdr>
          <w:top w:val="single" w:sz="2" w:space="0" w:color="E5E7EB"/>
          <w:left w:val="single" w:sz="2" w:space="19" w:color="E5E7EB"/>
          <w:bottom w:val="single" w:sz="2" w:space="0" w:color="E5E7EB"/>
          <w:right w:val="single" w:sz="2" w:space="0" w:color="E5E7EB"/>
        </w:pBdr>
        <w:shd w:val="clear" w:color="auto" w:fill="FFFFFF"/>
        <w:spacing w:before="120" w:after="120" w:line="240" w:lineRule="auto"/>
        <w:jc w:val="both"/>
        <w:rPr>
          <w:rFonts w:ascii="PingFang SC" w:eastAsia="宋体" w:hAnsi="PingFang SC" w:cs="宋体" w:hint="eastAsia"/>
          <w:b/>
          <w:bCs/>
          <w:color w:val="000818"/>
          <w:spacing w:val="5"/>
          <w:sz w:val="24"/>
          <w:szCs w:val="24"/>
          <w:lang w:eastAsia="zh-CN"/>
        </w:rPr>
      </w:pPr>
      <w:r w:rsidRPr="00506A80">
        <w:rPr>
          <w:rFonts w:ascii="PingFang SC" w:eastAsia="宋体" w:hAnsi="PingFang SC" w:cs="宋体"/>
          <w:b/>
          <w:bCs/>
          <w:color w:val="000818"/>
          <w:spacing w:val="5"/>
          <w:sz w:val="24"/>
          <w:szCs w:val="24"/>
          <w:lang w:eastAsia="zh-CN"/>
        </w:rPr>
        <w:t xml:space="preserve">7. </w:t>
      </w:r>
      <w:r w:rsidRPr="00506A80">
        <w:rPr>
          <w:rFonts w:ascii="PingFang SC" w:eastAsia="宋体" w:hAnsi="PingFang SC" w:cs="宋体"/>
          <w:b/>
          <w:bCs/>
          <w:color w:val="000818"/>
          <w:spacing w:val="5"/>
          <w:sz w:val="24"/>
          <w:szCs w:val="24"/>
          <w:lang w:eastAsia="zh-CN"/>
        </w:rPr>
        <w:t>数据分析与商业模式创新</w:t>
      </w:r>
    </w:p>
    <w:p w14:paraId="3C1A9F67" w14:textId="77777777" w:rsidR="00506A80" w:rsidRPr="00506A80" w:rsidRDefault="00506A80" w:rsidP="00506A80">
      <w:pPr>
        <w:numPr>
          <w:ilvl w:val="1"/>
          <w:numId w:val="11"/>
        </w:numPr>
        <w:pBdr>
          <w:top w:val="single" w:sz="2" w:space="0" w:color="E5E7EB"/>
          <w:left w:val="single" w:sz="2" w:space="19" w:color="E5E7EB"/>
          <w:bottom w:val="single" w:sz="2" w:space="0" w:color="E5E7EB"/>
          <w:right w:val="single" w:sz="2" w:space="0" w:color="E5E7EB"/>
        </w:pBdr>
        <w:shd w:val="clear" w:color="auto" w:fill="FFFFFF"/>
        <w:spacing w:before="120" w:after="120" w:line="240" w:lineRule="auto"/>
        <w:jc w:val="both"/>
        <w:rPr>
          <w:rFonts w:ascii="PingFang SC" w:eastAsia="宋体" w:hAnsi="PingFang SC" w:cs="宋体" w:hint="eastAsia"/>
          <w:color w:val="000818"/>
          <w:spacing w:val="5"/>
          <w:sz w:val="24"/>
          <w:szCs w:val="24"/>
          <w:lang w:eastAsia="zh-CN"/>
        </w:rPr>
      </w:pPr>
      <w:r w:rsidRPr="00506A80">
        <w:rPr>
          <w:rFonts w:ascii="PingFang SC" w:eastAsia="宋体" w:hAnsi="PingFang SC" w:cs="宋体"/>
          <w:b/>
          <w:bCs/>
          <w:color w:val="000818"/>
          <w:spacing w:val="5"/>
          <w:sz w:val="24"/>
          <w:szCs w:val="24"/>
          <w:lang w:eastAsia="zh-CN"/>
        </w:rPr>
        <w:lastRenderedPageBreak/>
        <w:t>赛道：</w:t>
      </w:r>
      <w:proofErr w:type="gramStart"/>
      <w:r w:rsidRPr="00506A80">
        <w:rPr>
          <w:rFonts w:ascii="PingFang SC" w:eastAsia="宋体" w:hAnsi="PingFang SC" w:cs="宋体"/>
          <w:b/>
          <w:bCs/>
          <w:color w:val="000818"/>
          <w:spacing w:val="5"/>
          <w:sz w:val="24"/>
          <w:szCs w:val="24"/>
          <w:lang w:eastAsia="zh-CN"/>
        </w:rPr>
        <w:t>实战赛</w:t>
      </w:r>
      <w:proofErr w:type="gramEnd"/>
      <w:r w:rsidRPr="00506A80">
        <w:rPr>
          <w:rFonts w:ascii="PingFang SC" w:eastAsia="宋体" w:hAnsi="PingFang SC" w:cs="宋体"/>
          <w:b/>
          <w:bCs/>
          <w:color w:val="000818"/>
          <w:spacing w:val="5"/>
          <w:sz w:val="24"/>
          <w:szCs w:val="24"/>
          <w:lang w:eastAsia="zh-CN"/>
        </w:rPr>
        <w:t xml:space="preserve"> - </w:t>
      </w:r>
      <w:r w:rsidRPr="00506A80">
        <w:rPr>
          <w:rFonts w:ascii="PingFang SC" w:eastAsia="宋体" w:hAnsi="PingFang SC" w:cs="宋体"/>
          <w:b/>
          <w:bCs/>
          <w:color w:val="000818"/>
          <w:spacing w:val="5"/>
          <w:sz w:val="24"/>
          <w:szCs w:val="24"/>
          <w:lang w:eastAsia="zh-CN"/>
        </w:rPr>
        <w:t>商务大数据分析实战赛</w:t>
      </w:r>
    </w:p>
    <w:p w14:paraId="64621326" w14:textId="77777777" w:rsidR="00506A80" w:rsidRPr="00506A80" w:rsidRDefault="00506A80" w:rsidP="00506A80">
      <w:pPr>
        <w:numPr>
          <w:ilvl w:val="1"/>
          <w:numId w:val="11"/>
        </w:numPr>
        <w:pBdr>
          <w:top w:val="single" w:sz="2" w:space="0" w:color="E5E7EB"/>
          <w:left w:val="single" w:sz="2" w:space="19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num" w:pos="720"/>
        </w:tabs>
        <w:spacing w:before="120" w:after="120" w:line="240" w:lineRule="auto"/>
        <w:jc w:val="both"/>
        <w:rPr>
          <w:rFonts w:ascii="PingFang SC" w:eastAsia="宋体" w:hAnsi="PingFang SC" w:cs="宋体" w:hint="eastAsia"/>
          <w:color w:val="000818"/>
          <w:spacing w:val="5"/>
          <w:sz w:val="24"/>
          <w:szCs w:val="24"/>
          <w:lang w:eastAsia="zh-CN"/>
        </w:rPr>
      </w:pPr>
      <w:r w:rsidRPr="00506A80">
        <w:rPr>
          <w:rFonts w:ascii="PingFang SC" w:eastAsia="宋体" w:hAnsi="PingFang SC" w:cs="宋体"/>
          <w:b/>
          <w:bCs/>
          <w:color w:val="000818"/>
          <w:spacing w:val="5"/>
          <w:sz w:val="24"/>
          <w:szCs w:val="24"/>
          <w:lang w:eastAsia="zh-CN"/>
        </w:rPr>
        <w:t>校园消费行为数据分析与服务优化</w:t>
      </w:r>
      <w:r w:rsidRPr="00506A80">
        <w:rPr>
          <w:rFonts w:ascii="PingFang SC" w:eastAsia="宋体" w:hAnsi="PingFang SC" w:cs="宋体"/>
          <w:color w:val="000818"/>
          <w:spacing w:val="5"/>
          <w:sz w:val="24"/>
          <w:szCs w:val="24"/>
          <w:lang w:eastAsia="zh-CN"/>
        </w:rPr>
        <w:t>：</w:t>
      </w:r>
    </w:p>
    <w:p w14:paraId="218585C1" w14:textId="77777777" w:rsidR="00506A80" w:rsidRPr="00506A80" w:rsidRDefault="00506A80" w:rsidP="00506A80">
      <w:pPr>
        <w:numPr>
          <w:ilvl w:val="1"/>
          <w:numId w:val="11"/>
        </w:numPr>
        <w:pBdr>
          <w:top w:val="single" w:sz="2" w:space="0" w:color="E5E7EB"/>
          <w:left w:val="single" w:sz="2" w:space="19" w:color="E5E7EB"/>
          <w:bottom w:val="single" w:sz="2" w:space="0" w:color="E5E7EB"/>
          <w:right w:val="single" w:sz="2" w:space="0" w:color="E5E7EB"/>
        </w:pBdr>
        <w:shd w:val="clear" w:color="auto" w:fill="FFFFFF"/>
        <w:spacing w:before="120" w:after="120" w:line="240" w:lineRule="auto"/>
        <w:jc w:val="both"/>
        <w:rPr>
          <w:rFonts w:ascii="PingFang SC" w:eastAsia="宋体" w:hAnsi="PingFang SC" w:cs="宋体" w:hint="eastAsia"/>
          <w:color w:val="000818"/>
          <w:spacing w:val="5"/>
          <w:sz w:val="24"/>
          <w:szCs w:val="24"/>
          <w:lang w:eastAsia="zh-CN"/>
        </w:rPr>
      </w:pPr>
      <w:r w:rsidRPr="00506A80">
        <w:rPr>
          <w:rFonts w:ascii="PingFang SC" w:eastAsia="宋体" w:hAnsi="PingFang SC" w:cs="宋体"/>
          <w:b/>
          <w:bCs/>
          <w:color w:val="000818"/>
          <w:spacing w:val="5"/>
          <w:sz w:val="24"/>
          <w:szCs w:val="24"/>
          <w:lang w:eastAsia="zh-CN"/>
        </w:rPr>
        <w:t>核心理念</w:t>
      </w:r>
      <w:r w:rsidRPr="00506A80">
        <w:rPr>
          <w:rFonts w:ascii="PingFang SC" w:eastAsia="宋体" w:hAnsi="PingFang SC" w:cs="宋体"/>
          <w:color w:val="000818"/>
          <w:spacing w:val="5"/>
          <w:sz w:val="24"/>
          <w:szCs w:val="24"/>
          <w:lang w:eastAsia="zh-CN"/>
        </w:rPr>
        <w:t>：利用校园消费数据优化服务，如食堂、商店的供给。</w:t>
      </w:r>
    </w:p>
    <w:p w14:paraId="1A68F4A3" w14:textId="77777777" w:rsidR="00506A80" w:rsidRPr="00506A80" w:rsidRDefault="00506A80" w:rsidP="00506A80">
      <w:pPr>
        <w:numPr>
          <w:ilvl w:val="1"/>
          <w:numId w:val="11"/>
        </w:numPr>
        <w:pBdr>
          <w:top w:val="single" w:sz="2" w:space="0" w:color="E5E7EB"/>
          <w:left w:val="single" w:sz="2" w:space="19" w:color="E5E7EB"/>
          <w:bottom w:val="single" w:sz="2" w:space="0" w:color="E5E7EB"/>
          <w:right w:val="single" w:sz="2" w:space="0" w:color="E5E7EB"/>
        </w:pBdr>
        <w:shd w:val="clear" w:color="auto" w:fill="FFFFFF"/>
        <w:spacing w:before="120" w:after="120" w:line="240" w:lineRule="auto"/>
        <w:jc w:val="both"/>
        <w:rPr>
          <w:rFonts w:ascii="PingFang SC" w:eastAsia="宋体" w:hAnsi="PingFang SC" w:cs="宋体" w:hint="eastAsia"/>
          <w:color w:val="000818"/>
          <w:spacing w:val="5"/>
          <w:sz w:val="24"/>
          <w:szCs w:val="24"/>
          <w:lang w:eastAsia="zh-CN"/>
        </w:rPr>
      </w:pPr>
      <w:r w:rsidRPr="00506A80">
        <w:rPr>
          <w:rFonts w:ascii="PingFang SC" w:eastAsia="宋体" w:hAnsi="PingFang SC" w:cs="宋体"/>
          <w:b/>
          <w:bCs/>
          <w:color w:val="000818"/>
          <w:spacing w:val="5"/>
          <w:sz w:val="24"/>
          <w:szCs w:val="24"/>
          <w:lang w:eastAsia="zh-CN"/>
        </w:rPr>
        <w:t>创新点</w:t>
      </w:r>
      <w:r w:rsidRPr="00506A80">
        <w:rPr>
          <w:rFonts w:ascii="PingFang SC" w:eastAsia="宋体" w:hAnsi="PingFang SC" w:cs="宋体"/>
          <w:color w:val="000818"/>
          <w:spacing w:val="5"/>
          <w:sz w:val="24"/>
          <w:szCs w:val="24"/>
          <w:lang w:eastAsia="zh-CN"/>
        </w:rPr>
        <w:t>：通过数据挖掘，提出智能化改进建议。</w:t>
      </w:r>
    </w:p>
    <w:p w14:paraId="477DDB8B" w14:textId="77777777" w:rsidR="00506A80" w:rsidRPr="00506A80" w:rsidRDefault="00506A80" w:rsidP="00506A80">
      <w:pPr>
        <w:numPr>
          <w:ilvl w:val="1"/>
          <w:numId w:val="11"/>
        </w:numPr>
        <w:pBdr>
          <w:top w:val="single" w:sz="2" w:space="0" w:color="E5E7EB"/>
          <w:left w:val="single" w:sz="2" w:space="19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num" w:pos="720"/>
        </w:tabs>
        <w:spacing w:before="120" w:after="120" w:line="240" w:lineRule="auto"/>
        <w:jc w:val="both"/>
        <w:rPr>
          <w:rFonts w:ascii="PingFang SC" w:eastAsia="宋体" w:hAnsi="PingFang SC" w:cs="宋体" w:hint="eastAsia"/>
          <w:color w:val="000818"/>
          <w:spacing w:val="5"/>
          <w:sz w:val="24"/>
          <w:szCs w:val="24"/>
          <w:lang w:eastAsia="zh-CN"/>
        </w:rPr>
      </w:pPr>
      <w:r w:rsidRPr="00506A80">
        <w:rPr>
          <w:rFonts w:ascii="PingFang SC" w:eastAsia="宋体" w:hAnsi="PingFang SC" w:cs="宋体"/>
          <w:b/>
          <w:bCs/>
          <w:color w:val="000818"/>
          <w:spacing w:val="5"/>
          <w:sz w:val="24"/>
          <w:szCs w:val="24"/>
          <w:lang w:eastAsia="zh-CN"/>
        </w:rPr>
        <w:t>电商平台用户行为分析</w:t>
      </w:r>
      <w:r w:rsidRPr="00506A80">
        <w:rPr>
          <w:rFonts w:ascii="PingFang SC" w:eastAsia="宋体" w:hAnsi="PingFang SC" w:cs="宋体"/>
          <w:color w:val="000818"/>
          <w:spacing w:val="5"/>
          <w:sz w:val="24"/>
          <w:szCs w:val="24"/>
          <w:lang w:eastAsia="zh-CN"/>
        </w:rPr>
        <w:t>：</w:t>
      </w:r>
    </w:p>
    <w:p w14:paraId="425C4487" w14:textId="77777777" w:rsidR="00506A80" w:rsidRPr="00506A80" w:rsidRDefault="00506A80" w:rsidP="00506A80">
      <w:pPr>
        <w:numPr>
          <w:ilvl w:val="1"/>
          <w:numId w:val="11"/>
        </w:numPr>
        <w:pBdr>
          <w:top w:val="single" w:sz="2" w:space="0" w:color="E5E7EB"/>
          <w:left w:val="single" w:sz="2" w:space="19" w:color="E5E7EB"/>
          <w:bottom w:val="single" w:sz="2" w:space="0" w:color="E5E7EB"/>
          <w:right w:val="single" w:sz="2" w:space="0" w:color="E5E7EB"/>
        </w:pBdr>
        <w:shd w:val="clear" w:color="auto" w:fill="FFFFFF"/>
        <w:spacing w:before="120" w:after="120" w:line="240" w:lineRule="auto"/>
        <w:jc w:val="both"/>
        <w:rPr>
          <w:rFonts w:ascii="PingFang SC" w:eastAsia="宋体" w:hAnsi="PingFang SC" w:cs="宋体" w:hint="eastAsia"/>
          <w:color w:val="000818"/>
          <w:spacing w:val="5"/>
          <w:sz w:val="24"/>
          <w:szCs w:val="24"/>
          <w:lang w:eastAsia="zh-CN"/>
        </w:rPr>
      </w:pPr>
      <w:r w:rsidRPr="00506A80">
        <w:rPr>
          <w:rFonts w:ascii="PingFang SC" w:eastAsia="宋体" w:hAnsi="PingFang SC" w:cs="宋体"/>
          <w:b/>
          <w:bCs/>
          <w:color w:val="000818"/>
          <w:spacing w:val="5"/>
          <w:sz w:val="24"/>
          <w:szCs w:val="24"/>
          <w:lang w:eastAsia="zh-CN"/>
        </w:rPr>
        <w:t>核心理念</w:t>
      </w:r>
      <w:r w:rsidRPr="00506A80">
        <w:rPr>
          <w:rFonts w:ascii="PingFang SC" w:eastAsia="宋体" w:hAnsi="PingFang SC" w:cs="宋体"/>
          <w:color w:val="000818"/>
          <w:spacing w:val="5"/>
          <w:sz w:val="24"/>
          <w:szCs w:val="24"/>
          <w:lang w:eastAsia="zh-CN"/>
        </w:rPr>
        <w:t>：通过分析用户数据，优化现有电商平台的推荐系统。</w:t>
      </w:r>
    </w:p>
    <w:p w14:paraId="68BDD17F" w14:textId="77777777" w:rsidR="00506A80" w:rsidRPr="00506A80" w:rsidRDefault="00506A80" w:rsidP="00506A80">
      <w:pPr>
        <w:numPr>
          <w:ilvl w:val="1"/>
          <w:numId w:val="11"/>
        </w:numPr>
        <w:pBdr>
          <w:top w:val="single" w:sz="2" w:space="0" w:color="E5E7EB"/>
          <w:left w:val="single" w:sz="2" w:space="19" w:color="E5E7EB"/>
          <w:bottom w:val="single" w:sz="2" w:space="0" w:color="E5E7EB"/>
          <w:right w:val="single" w:sz="2" w:space="0" w:color="E5E7EB"/>
        </w:pBdr>
        <w:shd w:val="clear" w:color="auto" w:fill="FFFFFF"/>
        <w:spacing w:before="120" w:after="120" w:line="240" w:lineRule="auto"/>
        <w:jc w:val="both"/>
        <w:rPr>
          <w:rFonts w:ascii="PingFang SC" w:eastAsia="宋体" w:hAnsi="PingFang SC" w:cs="宋体" w:hint="eastAsia"/>
          <w:color w:val="000818"/>
          <w:spacing w:val="5"/>
          <w:sz w:val="24"/>
          <w:szCs w:val="24"/>
          <w:lang w:eastAsia="zh-CN"/>
        </w:rPr>
      </w:pPr>
      <w:r w:rsidRPr="00506A80">
        <w:rPr>
          <w:rFonts w:ascii="PingFang SC" w:eastAsia="宋体" w:hAnsi="PingFang SC" w:cs="宋体"/>
          <w:b/>
          <w:bCs/>
          <w:color w:val="000818"/>
          <w:spacing w:val="5"/>
          <w:sz w:val="24"/>
          <w:szCs w:val="24"/>
          <w:lang w:eastAsia="zh-CN"/>
        </w:rPr>
        <w:t>创新点</w:t>
      </w:r>
      <w:r w:rsidRPr="00506A80">
        <w:rPr>
          <w:rFonts w:ascii="PingFang SC" w:eastAsia="宋体" w:hAnsi="PingFang SC" w:cs="宋体"/>
          <w:color w:val="000818"/>
          <w:spacing w:val="5"/>
          <w:sz w:val="24"/>
          <w:szCs w:val="24"/>
          <w:lang w:eastAsia="zh-CN"/>
        </w:rPr>
        <w:t>：可结合机器学习算法，提升模型精度。</w:t>
      </w:r>
    </w:p>
    <w:p w14:paraId="34F78216" w14:textId="77777777" w:rsidR="00506A80" w:rsidRPr="00506A80" w:rsidRDefault="00506A80" w:rsidP="00506A80">
      <w:pPr>
        <w:numPr>
          <w:ilvl w:val="1"/>
          <w:numId w:val="11"/>
        </w:numPr>
        <w:pBdr>
          <w:top w:val="single" w:sz="2" w:space="0" w:color="E5E7EB"/>
          <w:left w:val="single" w:sz="2" w:space="19" w:color="E5E7EB"/>
          <w:bottom w:val="single" w:sz="2" w:space="0" w:color="E5E7EB"/>
          <w:right w:val="single" w:sz="2" w:space="0" w:color="E5E7EB"/>
        </w:pBdr>
        <w:shd w:val="clear" w:color="auto" w:fill="FFFFFF"/>
        <w:spacing w:before="120" w:after="120" w:line="240" w:lineRule="auto"/>
        <w:jc w:val="both"/>
        <w:rPr>
          <w:rFonts w:ascii="PingFang SC" w:eastAsia="宋体" w:hAnsi="PingFang SC" w:cs="宋体" w:hint="eastAsia"/>
          <w:color w:val="000818"/>
          <w:spacing w:val="5"/>
          <w:sz w:val="24"/>
          <w:szCs w:val="24"/>
          <w:lang w:eastAsia="zh-CN"/>
        </w:rPr>
      </w:pPr>
    </w:p>
    <w:p w14:paraId="08913EFB" w14:textId="77777777" w:rsidR="00506A80" w:rsidRPr="00506A80" w:rsidRDefault="00506A80" w:rsidP="00506A80">
      <w:pPr>
        <w:rPr>
          <w:rFonts w:eastAsia="宋体"/>
          <w:b/>
          <w:bCs/>
          <w:lang w:eastAsia="zh-CN"/>
        </w:rPr>
      </w:pPr>
      <w:r w:rsidRPr="00506A80">
        <w:rPr>
          <w:rFonts w:eastAsia="宋体"/>
          <w:b/>
          <w:bCs/>
          <w:lang w:eastAsia="zh-CN"/>
        </w:rPr>
        <w:t>校园生活服务类项目</w:t>
      </w:r>
    </w:p>
    <w:p w14:paraId="4729E63F" w14:textId="77777777" w:rsidR="00506A80" w:rsidRPr="00506A80" w:rsidRDefault="00506A80" w:rsidP="00506A80">
      <w:pPr>
        <w:rPr>
          <w:rFonts w:eastAsia="宋体"/>
          <w:lang w:eastAsia="zh-CN"/>
        </w:rPr>
      </w:pPr>
      <w:r w:rsidRPr="00506A80">
        <w:rPr>
          <w:rFonts w:eastAsia="宋体"/>
          <w:lang w:eastAsia="zh-CN"/>
        </w:rPr>
        <w:br/>
      </w:r>
    </w:p>
    <w:p w14:paraId="2D72C82B" w14:textId="77777777" w:rsidR="00506A80" w:rsidRPr="00506A80" w:rsidRDefault="00506A80" w:rsidP="00506A80">
      <w:pPr>
        <w:numPr>
          <w:ilvl w:val="0"/>
          <w:numId w:val="20"/>
        </w:numPr>
        <w:rPr>
          <w:rFonts w:eastAsia="宋体"/>
          <w:lang w:eastAsia="zh-CN"/>
        </w:rPr>
      </w:pPr>
      <w:r w:rsidRPr="00506A80">
        <w:rPr>
          <w:rFonts w:eastAsia="宋体"/>
          <w:b/>
          <w:bCs/>
          <w:lang w:eastAsia="zh-CN"/>
        </w:rPr>
        <w:t>校园综合服务平台</w:t>
      </w:r>
    </w:p>
    <w:p w14:paraId="2775E5D3" w14:textId="77777777" w:rsidR="00506A80" w:rsidRPr="00506A80" w:rsidRDefault="00506A80" w:rsidP="00506A80">
      <w:pPr>
        <w:numPr>
          <w:ilvl w:val="1"/>
          <w:numId w:val="20"/>
        </w:numPr>
        <w:rPr>
          <w:rFonts w:eastAsia="宋体"/>
          <w:lang w:eastAsia="zh-CN"/>
        </w:rPr>
      </w:pPr>
      <w:r w:rsidRPr="00506A80">
        <w:rPr>
          <w:rFonts w:eastAsia="宋体"/>
          <w:b/>
          <w:bCs/>
          <w:lang w:eastAsia="zh-CN"/>
        </w:rPr>
        <w:t>项目内容</w:t>
      </w:r>
      <w:r w:rsidRPr="00506A80">
        <w:rPr>
          <w:rFonts w:eastAsia="宋体"/>
          <w:lang w:eastAsia="zh-CN"/>
        </w:rPr>
        <w:t>：整合校园内各类生活服务资源，打造一个集外卖配送、快递代取、校园跑腿、生活缴费、失物招领等多功能于一体的综合性服务平台。学生可以通过平台便捷地享受各种生活服务，服务提供者（如校内商家、学生兼职等）也能通过平台获取订单和客户。</w:t>
      </w:r>
    </w:p>
    <w:p w14:paraId="70FE9F13" w14:textId="77777777" w:rsidR="00506A80" w:rsidRPr="00506A80" w:rsidRDefault="00506A80" w:rsidP="00506A80">
      <w:pPr>
        <w:numPr>
          <w:ilvl w:val="1"/>
          <w:numId w:val="20"/>
        </w:numPr>
        <w:rPr>
          <w:rFonts w:eastAsia="宋体"/>
          <w:lang w:eastAsia="zh-CN"/>
        </w:rPr>
      </w:pPr>
      <w:r w:rsidRPr="00506A80">
        <w:rPr>
          <w:rFonts w:eastAsia="宋体"/>
          <w:b/>
          <w:bCs/>
          <w:lang w:eastAsia="zh-CN"/>
        </w:rPr>
        <w:t>创新点</w:t>
      </w:r>
      <w:r w:rsidRPr="00506A80">
        <w:rPr>
          <w:rFonts w:eastAsia="宋体"/>
          <w:lang w:eastAsia="zh-CN"/>
        </w:rPr>
        <w:t>：一站式服务模式创新，提高校园生活服务效率；引入学生兼职参与服务提供，实现资源共享和学生实践机会增加；利用大数据分析用户需求，提供个性化服务推荐。</w:t>
      </w:r>
    </w:p>
    <w:p w14:paraId="73298A6B" w14:textId="77777777" w:rsidR="00506A80" w:rsidRPr="00506A80" w:rsidRDefault="00506A80" w:rsidP="00506A80">
      <w:pPr>
        <w:numPr>
          <w:ilvl w:val="1"/>
          <w:numId w:val="20"/>
        </w:numPr>
        <w:rPr>
          <w:rFonts w:eastAsia="宋体"/>
          <w:lang w:eastAsia="zh-CN"/>
        </w:rPr>
      </w:pPr>
      <w:r w:rsidRPr="00506A80">
        <w:rPr>
          <w:rFonts w:eastAsia="宋体"/>
          <w:b/>
          <w:bCs/>
          <w:lang w:eastAsia="zh-CN"/>
        </w:rPr>
        <w:t>实施步骤</w:t>
      </w:r>
      <w:r w:rsidRPr="00506A80">
        <w:rPr>
          <w:rFonts w:eastAsia="宋体"/>
          <w:lang w:eastAsia="zh-CN"/>
        </w:rPr>
        <w:t>：进行市场调研，了解学生对各类生活服务的需求和现有服务痛点；与校内商家和服务提供者建立合作关系，搭建平台技术框架；开发用户端和服务端</w:t>
      </w:r>
      <w:r w:rsidRPr="00506A80">
        <w:rPr>
          <w:rFonts w:eastAsia="宋体"/>
          <w:lang w:eastAsia="zh-CN"/>
        </w:rPr>
        <w:t xml:space="preserve"> APP </w:t>
      </w:r>
      <w:r w:rsidRPr="00506A80">
        <w:rPr>
          <w:rFonts w:eastAsia="宋体"/>
          <w:lang w:eastAsia="zh-CN"/>
        </w:rPr>
        <w:t>或小程序，进行测试和优化；制定营销策略，推广平台，吸引用户和服务提供者注册使用；持续收集用户反馈，改进平台功能和服务质量。</w:t>
      </w:r>
    </w:p>
    <w:p w14:paraId="1BB02814" w14:textId="77777777" w:rsidR="00506A80" w:rsidRPr="00506A80" w:rsidRDefault="00506A80" w:rsidP="00506A80">
      <w:pPr>
        <w:numPr>
          <w:ilvl w:val="0"/>
          <w:numId w:val="20"/>
        </w:numPr>
        <w:rPr>
          <w:rFonts w:eastAsia="宋体"/>
          <w:lang w:eastAsia="zh-CN"/>
        </w:rPr>
      </w:pPr>
      <w:r w:rsidRPr="00506A80">
        <w:rPr>
          <w:rFonts w:eastAsia="宋体"/>
          <w:b/>
          <w:bCs/>
          <w:lang w:eastAsia="zh-CN"/>
        </w:rPr>
        <w:t>校园共享设备租赁平台</w:t>
      </w:r>
    </w:p>
    <w:p w14:paraId="4FFE4ED2" w14:textId="77777777" w:rsidR="00506A80" w:rsidRPr="00506A80" w:rsidRDefault="00506A80" w:rsidP="00506A80">
      <w:pPr>
        <w:numPr>
          <w:ilvl w:val="1"/>
          <w:numId w:val="20"/>
        </w:numPr>
        <w:rPr>
          <w:rFonts w:eastAsia="宋体"/>
          <w:lang w:eastAsia="zh-CN"/>
        </w:rPr>
      </w:pPr>
      <w:r w:rsidRPr="00506A80">
        <w:rPr>
          <w:rFonts w:eastAsia="宋体"/>
          <w:b/>
          <w:bCs/>
          <w:lang w:eastAsia="zh-CN"/>
        </w:rPr>
        <w:t>项目内容</w:t>
      </w:r>
      <w:r w:rsidRPr="00506A80">
        <w:rPr>
          <w:rFonts w:eastAsia="宋体"/>
          <w:lang w:eastAsia="zh-CN"/>
        </w:rPr>
        <w:t>：购置如投影仪、摄影设备、运动器材、乐器等学生在学习、活动和娱乐中可能需要但使用频率不高的设备，建立校园共享设备租赁平台。学生可以通过平台预约租赁设备，按使用时长付费，平台负责设备的管理、维护和配送。</w:t>
      </w:r>
    </w:p>
    <w:p w14:paraId="6A22BA09" w14:textId="77777777" w:rsidR="00506A80" w:rsidRPr="00506A80" w:rsidRDefault="00506A80" w:rsidP="00506A80">
      <w:pPr>
        <w:numPr>
          <w:ilvl w:val="1"/>
          <w:numId w:val="20"/>
        </w:numPr>
        <w:rPr>
          <w:rFonts w:eastAsia="宋体"/>
          <w:lang w:eastAsia="zh-CN"/>
        </w:rPr>
      </w:pPr>
      <w:r w:rsidRPr="00506A80">
        <w:rPr>
          <w:rFonts w:eastAsia="宋体"/>
          <w:b/>
          <w:bCs/>
          <w:lang w:eastAsia="zh-CN"/>
        </w:rPr>
        <w:t>创新点</w:t>
      </w:r>
      <w:r w:rsidRPr="00506A80">
        <w:rPr>
          <w:rFonts w:eastAsia="宋体"/>
          <w:lang w:eastAsia="zh-CN"/>
        </w:rPr>
        <w:t>：满足学生多样化的设备使用需求，降低学生设备购置成本；采用智能设备管理系统，实现设备的实时监控和远程管理；引入信用评价机制，保障设备租赁的安全和公平。</w:t>
      </w:r>
    </w:p>
    <w:p w14:paraId="5147CCC0" w14:textId="77777777" w:rsidR="00506A80" w:rsidRPr="00506A80" w:rsidRDefault="00506A80" w:rsidP="00506A80">
      <w:pPr>
        <w:numPr>
          <w:ilvl w:val="1"/>
          <w:numId w:val="20"/>
        </w:numPr>
        <w:rPr>
          <w:rFonts w:eastAsia="宋体"/>
          <w:lang w:eastAsia="zh-CN"/>
        </w:rPr>
      </w:pPr>
      <w:r w:rsidRPr="00506A80">
        <w:rPr>
          <w:rFonts w:eastAsia="宋体"/>
          <w:b/>
          <w:bCs/>
          <w:lang w:eastAsia="zh-CN"/>
        </w:rPr>
        <w:lastRenderedPageBreak/>
        <w:t>实施步骤</w:t>
      </w:r>
      <w:r w:rsidRPr="00506A80">
        <w:rPr>
          <w:rFonts w:eastAsia="宋体"/>
          <w:lang w:eastAsia="zh-CN"/>
        </w:rPr>
        <w:t>：开展市场调研，确定受学生欢迎且适合租赁的设备种类和数量；采购设备，建立设备管理仓库；开发租赁平台，包括设备展示、预订、支付、评价等功能；制定设备租赁规则和价格体系；宣传推广平台，吸引学生用户；定期对设备进行维护和更新，确保设备性能良好。</w:t>
      </w:r>
    </w:p>
    <w:p w14:paraId="4A86C7A7" w14:textId="77777777" w:rsidR="00506A80" w:rsidRPr="00506A80" w:rsidRDefault="00506A80" w:rsidP="00506A80">
      <w:pPr>
        <w:rPr>
          <w:rFonts w:eastAsia="宋体"/>
          <w:b/>
          <w:bCs/>
          <w:lang w:eastAsia="zh-CN"/>
        </w:rPr>
      </w:pPr>
      <w:r w:rsidRPr="00506A80">
        <w:rPr>
          <w:rFonts w:eastAsia="宋体"/>
          <w:b/>
          <w:bCs/>
          <w:lang w:eastAsia="zh-CN"/>
        </w:rPr>
        <w:t>校园文化创意类项目</w:t>
      </w:r>
    </w:p>
    <w:p w14:paraId="2FA62CB5" w14:textId="77777777" w:rsidR="00506A80" w:rsidRPr="00506A80" w:rsidRDefault="00506A80" w:rsidP="00506A80">
      <w:pPr>
        <w:rPr>
          <w:rFonts w:eastAsia="宋体"/>
          <w:lang w:eastAsia="zh-CN"/>
        </w:rPr>
      </w:pPr>
      <w:r w:rsidRPr="00506A80">
        <w:rPr>
          <w:rFonts w:eastAsia="宋体"/>
          <w:lang w:eastAsia="zh-CN"/>
        </w:rPr>
        <w:br/>
      </w:r>
    </w:p>
    <w:p w14:paraId="150DE9D5" w14:textId="77777777" w:rsidR="00506A80" w:rsidRPr="00506A80" w:rsidRDefault="00506A80" w:rsidP="00506A80">
      <w:pPr>
        <w:numPr>
          <w:ilvl w:val="0"/>
          <w:numId w:val="21"/>
        </w:numPr>
        <w:rPr>
          <w:rFonts w:eastAsia="宋体"/>
          <w:lang w:eastAsia="zh-CN"/>
        </w:rPr>
      </w:pPr>
      <w:r w:rsidRPr="00506A80">
        <w:rPr>
          <w:rFonts w:eastAsia="宋体"/>
          <w:b/>
          <w:bCs/>
          <w:lang w:eastAsia="zh-CN"/>
        </w:rPr>
        <w:t>校园文化创意</w:t>
      </w:r>
      <w:proofErr w:type="gramStart"/>
      <w:r w:rsidRPr="00506A80">
        <w:rPr>
          <w:rFonts w:eastAsia="宋体"/>
          <w:b/>
          <w:bCs/>
          <w:lang w:eastAsia="zh-CN"/>
        </w:rPr>
        <w:t>产品电</w:t>
      </w:r>
      <w:proofErr w:type="gramEnd"/>
      <w:r w:rsidRPr="00506A80">
        <w:rPr>
          <w:rFonts w:eastAsia="宋体"/>
          <w:b/>
          <w:bCs/>
          <w:lang w:eastAsia="zh-CN"/>
        </w:rPr>
        <w:t>商平台</w:t>
      </w:r>
    </w:p>
    <w:p w14:paraId="51D04E32" w14:textId="77777777" w:rsidR="00506A80" w:rsidRPr="00506A80" w:rsidRDefault="00506A80" w:rsidP="00506A80">
      <w:pPr>
        <w:numPr>
          <w:ilvl w:val="1"/>
          <w:numId w:val="21"/>
        </w:numPr>
        <w:rPr>
          <w:rFonts w:eastAsia="宋体"/>
          <w:lang w:eastAsia="zh-CN"/>
        </w:rPr>
      </w:pPr>
      <w:r w:rsidRPr="00506A80">
        <w:rPr>
          <w:rFonts w:eastAsia="宋体"/>
          <w:b/>
          <w:bCs/>
          <w:lang w:eastAsia="zh-CN"/>
        </w:rPr>
        <w:t>项目内容</w:t>
      </w:r>
      <w:r w:rsidRPr="00506A80">
        <w:rPr>
          <w:rFonts w:eastAsia="宋体"/>
          <w:lang w:eastAsia="zh-CN"/>
        </w:rPr>
        <w:t>：深入挖掘校园文化元素，设计开发具有本校特色的文化创意产品，如带有校徽和校园标志性建筑的纪念品、文具、服饰、饰品等。通过自建电商平台进行销售，同时开展线上线下推广活动，提升校园文化影响力和产品销量。</w:t>
      </w:r>
    </w:p>
    <w:p w14:paraId="3F54A862" w14:textId="77777777" w:rsidR="00506A80" w:rsidRPr="00506A80" w:rsidRDefault="00506A80" w:rsidP="00506A80">
      <w:pPr>
        <w:numPr>
          <w:ilvl w:val="1"/>
          <w:numId w:val="21"/>
        </w:numPr>
        <w:rPr>
          <w:rFonts w:eastAsia="宋体"/>
          <w:lang w:eastAsia="zh-CN"/>
        </w:rPr>
      </w:pPr>
      <w:r w:rsidRPr="00506A80">
        <w:rPr>
          <w:rFonts w:eastAsia="宋体"/>
          <w:b/>
          <w:bCs/>
          <w:lang w:eastAsia="zh-CN"/>
        </w:rPr>
        <w:t>创新点</w:t>
      </w:r>
      <w:r w:rsidRPr="00506A80">
        <w:rPr>
          <w:rFonts w:eastAsia="宋体"/>
          <w:lang w:eastAsia="zh-CN"/>
        </w:rPr>
        <w:t>：将校园文化与商业产品深度融合，打造独特的文化品牌；利用</w:t>
      </w:r>
      <w:r w:rsidRPr="00506A80">
        <w:rPr>
          <w:rFonts w:eastAsia="宋体"/>
          <w:lang w:eastAsia="zh-CN"/>
        </w:rPr>
        <w:t xml:space="preserve"> AR/VR </w:t>
      </w:r>
      <w:r w:rsidRPr="00506A80">
        <w:rPr>
          <w:rFonts w:eastAsia="宋体"/>
          <w:lang w:eastAsia="zh-CN"/>
        </w:rPr>
        <w:t>等技术，为用户提供虚拟试穿、产品展示等沉浸式购物体验；开展个性化定制服务，满足学生对文</w:t>
      </w:r>
      <w:proofErr w:type="gramStart"/>
      <w:r w:rsidRPr="00506A80">
        <w:rPr>
          <w:rFonts w:eastAsia="宋体"/>
          <w:lang w:eastAsia="zh-CN"/>
        </w:rPr>
        <w:t>创产品</w:t>
      </w:r>
      <w:proofErr w:type="gramEnd"/>
      <w:r w:rsidRPr="00506A80">
        <w:rPr>
          <w:rFonts w:eastAsia="宋体"/>
          <w:lang w:eastAsia="zh-CN"/>
        </w:rPr>
        <w:t>的个性化需求。</w:t>
      </w:r>
    </w:p>
    <w:p w14:paraId="2DCC97BC" w14:textId="77777777" w:rsidR="00506A80" w:rsidRPr="00506A80" w:rsidRDefault="00506A80" w:rsidP="00506A80">
      <w:pPr>
        <w:numPr>
          <w:ilvl w:val="1"/>
          <w:numId w:val="21"/>
        </w:numPr>
        <w:rPr>
          <w:rFonts w:eastAsia="宋体"/>
          <w:lang w:eastAsia="zh-CN"/>
        </w:rPr>
      </w:pPr>
      <w:r w:rsidRPr="00506A80">
        <w:rPr>
          <w:rFonts w:eastAsia="宋体"/>
          <w:b/>
          <w:bCs/>
          <w:lang w:eastAsia="zh-CN"/>
        </w:rPr>
        <w:t>实施步骤</w:t>
      </w:r>
      <w:r w:rsidRPr="00506A80">
        <w:rPr>
          <w:rFonts w:eastAsia="宋体"/>
          <w:lang w:eastAsia="zh-CN"/>
        </w:rPr>
        <w:t>：组织团队进行校园文化元素的挖掘和创意产品设计；寻找供应商或建立生产合作关系，确保产品质量和供应；</w:t>
      </w:r>
      <w:proofErr w:type="gramStart"/>
      <w:r w:rsidRPr="00506A80">
        <w:rPr>
          <w:rFonts w:eastAsia="宋体"/>
          <w:lang w:eastAsia="zh-CN"/>
        </w:rPr>
        <w:t>搭建电</w:t>
      </w:r>
      <w:proofErr w:type="gramEnd"/>
      <w:r w:rsidRPr="00506A80">
        <w:rPr>
          <w:rFonts w:eastAsia="宋体"/>
          <w:lang w:eastAsia="zh-CN"/>
        </w:rPr>
        <w:t>商平台，进行产品上架和店铺装修；制定营销策略，通过社交媒体、校园活动等渠道进行推广；收集用户反馈，优化产品设计和平台服务，持续推出新的文</w:t>
      </w:r>
      <w:proofErr w:type="gramStart"/>
      <w:r w:rsidRPr="00506A80">
        <w:rPr>
          <w:rFonts w:eastAsia="宋体"/>
          <w:lang w:eastAsia="zh-CN"/>
        </w:rPr>
        <w:t>创产品</w:t>
      </w:r>
      <w:proofErr w:type="gramEnd"/>
      <w:r w:rsidRPr="00506A80">
        <w:rPr>
          <w:rFonts w:eastAsia="宋体"/>
          <w:lang w:eastAsia="zh-CN"/>
        </w:rPr>
        <w:t>系列。</w:t>
      </w:r>
    </w:p>
    <w:p w14:paraId="1CE5E2DD" w14:textId="77777777" w:rsidR="00506A80" w:rsidRPr="00506A80" w:rsidRDefault="00506A80" w:rsidP="00506A80">
      <w:pPr>
        <w:numPr>
          <w:ilvl w:val="0"/>
          <w:numId w:val="21"/>
        </w:numPr>
        <w:rPr>
          <w:rFonts w:eastAsia="宋体"/>
          <w:lang w:eastAsia="zh-CN"/>
        </w:rPr>
      </w:pPr>
      <w:r w:rsidRPr="00506A80">
        <w:rPr>
          <w:rFonts w:eastAsia="宋体"/>
          <w:b/>
          <w:bCs/>
          <w:lang w:eastAsia="zh-CN"/>
        </w:rPr>
        <w:t>校园文化活动策划与执行项目</w:t>
      </w:r>
    </w:p>
    <w:p w14:paraId="3A3CEA6A" w14:textId="77777777" w:rsidR="00506A80" w:rsidRPr="00506A80" w:rsidRDefault="00506A80" w:rsidP="00506A80">
      <w:pPr>
        <w:numPr>
          <w:ilvl w:val="1"/>
          <w:numId w:val="21"/>
        </w:numPr>
        <w:rPr>
          <w:rFonts w:eastAsia="宋体"/>
          <w:lang w:eastAsia="zh-CN"/>
        </w:rPr>
      </w:pPr>
      <w:r w:rsidRPr="00506A80">
        <w:rPr>
          <w:rFonts w:eastAsia="宋体"/>
          <w:b/>
          <w:bCs/>
          <w:lang w:eastAsia="zh-CN"/>
        </w:rPr>
        <w:t>项目内容</w:t>
      </w:r>
      <w:r w:rsidRPr="00506A80">
        <w:rPr>
          <w:rFonts w:eastAsia="宋体"/>
          <w:lang w:eastAsia="zh-CN"/>
        </w:rPr>
        <w:t>：针对校园内各类文化活动，如校庆活动、社团文化节、艺术展览等，提供专业的策划、组织、执行和宣传推广服务。包括活动方案设计、场地布置、节目编排、嘉宾邀请、活动宣传、现场管理等全流程服务，帮助学校和学生组织打造高质量的文化活动。</w:t>
      </w:r>
    </w:p>
    <w:p w14:paraId="4DF9ABD7" w14:textId="77777777" w:rsidR="00506A80" w:rsidRPr="00506A80" w:rsidRDefault="00506A80" w:rsidP="00506A80">
      <w:pPr>
        <w:numPr>
          <w:ilvl w:val="1"/>
          <w:numId w:val="21"/>
        </w:numPr>
        <w:rPr>
          <w:rFonts w:eastAsia="宋体"/>
          <w:lang w:eastAsia="zh-CN"/>
        </w:rPr>
      </w:pPr>
      <w:r w:rsidRPr="00506A80">
        <w:rPr>
          <w:rFonts w:eastAsia="宋体"/>
          <w:b/>
          <w:bCs/>
          <w:lang w:eastAsia="zh-CN"/>
        </w:rPr>
        <w:t>创新点</w:t>
      </w:r>
      <w:r w:rsidRPr="00506A80">
        <w:rPr>
          <w:rFonts w:eastAsia="宋体"/>
          <w:lang w:eastAsia="zh-CN"/>
        </w:rPr>
        <w:t>：引入专业的活动策划理念和方法，提升校园文化活动的品质和影响力；运用数字化技术，如活动直播、线上互动等，扩大活动参与度和传播范围；建立活动效果评估体系，为活动改进提供数据支持。</w:t>
      </w:r>
    </w:p>
    <w:p w14:paraId="7E422DF2" w14:textId="77777777" w:rsidR="00506A80" w:rsidRPr="00506A80" w:rsidRDefault="00506A80" w:rsidP="00506A80">
      <w:pPr>
        <w:numPr>
          <w:ilvl w:val="1"/>
          <w:numId w:val="21"/>
        </w:numPr>
        <w:rPr>
          <w:rFonts w:eastAsia="宋体"/>
          <w:lang w:eastAsia="zh-CN"/>
        </w:rPr>
      </w:pPr>
      <w:r w:rsidRPr="00506A80">
        <w:rPr>
          <w:rFonts w:eastAsia="宋体"/>
          <w:b/>
          <w:bCs/>
          <w:lang w:eastAsia="zh-CN"/>
        </w:rPr>
        <w:t>实施步骤</w:t>
      </w:r>
      <w:r w:rsidRPr="00506A80">
        <w:rPr>
          <w:rFonts w:eastAsia="宋体"/>
          <w:lang w:eastAsia="zh-CN"/>
        </w:rPr>
        <w:t>：组建专业的活动策划团队，包括创意策划、执行管理、宣传推广等人员；与学校和学生组织建立合作关系，了解活动需求和目标；进行活动策划和方案设计，制定详细的执行计划；筹备活动所需的资源，如场地、物资、人员等；按照计划执行活动，确保活动顺利进行；活动结束后进行总结评估，收集反馈意见，改进服务质量。</w:t>
      </w:r>
    </w:p>
    <w:p w14:paraId="4BE98AC2" w14:textId="77777777" w:rsidR="00506A80" w:rsidRPr="00506A80" w:rsidRDefault="00506A80" w:rsidP="00506A80">
      <w:pPr>
        <w:rPr>
          <w:rFonts w:eastAsia="宋体"/>
          <w:b/>
          <w:bCs/>
          <w:lang w:eastAsia="zh-CN"/>
        </w:rPr>
      </w:pPr>
      <w:proofErr w:type="gramStart"/>
      <w:r w:rsidRPr="00506A80">
        <w:rPr>
          <w:rFonts w:eastAsia="宋体"/>
          <w:b/>
          <w:bCs/>
          <w:lang w:eastAsia="zh-CN"/>
        </w:rPr>
        <w:lastRenderedPageBreak/>
        <w:t>校园电商创新</w:t>
      </w:r>
      <w:proofErr w:type="gramEnd"/>
      <w:r w:rsidRPr="00506A80">
        <w:rPr>
          <w:rFonts w:eastAsia="宋体"/>
          <w:b/>
          <w:bCs/>
          <w:lang w:eastAsia="zh-CN"/>
        </w:rPr>
        <w:t>运营模式类项目</w:t>
      </w:r>
    </w:p>
    <w:p w14:paraId="597D1967" w14:textId="77777777" w:rsidR="00506A80" w:rsidRPr="00506A80" w:rsidRDefault="00506A80" w:rsidP="00506A80">
      <w:pPr>
        <w:rPr>
          <w:rFonts w:eastAsia="宋体"/>
          <w:lang w:eastAsia="zh-CN"/>
        </w:rPr>
      </w:pPr>
      <w:r w:rsidRPr="00506A80">
        <w:rPr>
          <w:rFonts w:eastAsia="宋体"/>
          <w:lang w:eastAsia="zh-CN"/>
        </w:rPr>
        <w:br/>
      </w:r>
    </w:p>
    <w:p w14:paraId="2F4477F5" w14:textId="77777777" w:rsidR="00506A80" w:rsidRPr="00506A80" w:rsidRDefault="00506A80" w:rsidP="00506A80">
      <w:pPr>
        <w:numPr>
          <w:ilvl w:val="0"/>
          <w:numId w:val="22"/>
        </w:numPr>
        <w:rPr>
          <w:rFonts w:eastAsia="宋体"/>
          <w:lang w:eastAsia="zh-CN"/>
        </w:rPr>
      </w:pPr>
      <w:proofErr w:type="gramStart"/>
      <w:r w:rsidRPr="00506A80">
        <w:rPr>
          <w:rFonts w:eastAsia="宋体"/>
          <w:b/>
          <w:bCs/>
          <w:lang w:eastAsia="zh-CN"/>
        </w:rPr>
        <w:t>基于社交电商</w:t>
      </w:r>
      <w:proofErr w:type="gramEnd"/>
      <w:r w:rsidRPr="00506A80">
        <w:rPr>
          <w:rFonts w:eastAsia="宋体"/>
          <w:b/>
          <w:bCs/>
          <w:lang w:eastAsia="zh-CN"/>
        </w:rPr>
        <w:t>的校园团购平台</w:t>
      </w:r>
    </w:p>
    <w:p w14:paraId="70BACF49" w14:textId="77777777" w:rsidR="00506A80" w:rsidRPr="00506A80" w:rsidRDefault="00506A80" w:rsidP="00506A80">
      <w:pPr>
        <w:numPr>
          <w:ilvl w:val="1"/>
          <w:numId w:val="22"/>
        </w:numPr>
        <w:rPr>
          <w:rFonts w:eastAsia="宋体"/>
          <w:lang w:eastAsia="zh-CN"/>
        </w:rPr>
      </w:pPr>
      <w:r w:rsidRPr="00506A80">
        <w:rPr>
          <w:rFonts w:eastAsia="宋体"/>
          <w:b/>
          <w:bCs/>
          <w:lang w:eastAsia="zh-CN"/>
        </w:rPr>
        <w:t>项目内容</w:t>
      </w:r>
      <w:r w:rsidRPr="00506A80">
        <w:rPr>
          <w:rFonts w:eastAsia="宋体"/>
          <w:lang w:eastAsia="zh-CN"/>
        </w:rPr>
        <w:t>：依托校园社交网络，建立校园团购平台。以宿舍或班级为单位，组织学生</w:t>
      </w:r>
      <w:proofErr w:type="gramStart"/>
      <w:r w:rsidRPr="00506A80">
        <w:rPr>
          <w:rFonts w:eastAsia="宋体"/>
          <w:lang w:eastAsia="zh-CN"/>
        </w:rPr>
        <w:t>进行团</w:t>
      </w:r>
      <w:proofErr w:type="gramEnd"/>
      <w:r w:rsidRPr="00506A80">
        <w:rPr>
          <w:rFonts w:eastAsia="宋体"/>
          <w:lang w:eastAsia="zh-CN"/>
        </w:rPr>
        <w:t>购活动，平台与供应商协商获取优惠价格，为学生提供价格实惠的商品和服务，如生活用品、学习资料、餐饮美食等。同时，通过社交分享和推荐机制，吸引更多学生</w:t>
      </w:r>
      <w:proofErr w:type="gramStart"/>
      <w:r w:rsidRPr="00506A80">
        <w:rPr>
          <w:rFonts w:eastAsia="宋体"/>
          <w:lang w:eastAsia="zh-CN"/>
        </w:rPr>
        <w:t>参与团</w:t>
      </w:r>
      <w:proofErr w:type="gramEnd"/>
      <w:r w:rsidRPr="00506A80">
        <w:rPr>
          <w:rFonts w:eastAsia="宋体"/>
          <w:lang w:eastAsia="zh-CN"/>
        </w:rPr>
        <w:t>购，实现用户增长和销售提升。</w:t>
      </w:r>
    </w:p>
    <w:p w14:paraId="49AF2931" w14:textId="77777777" w:rsidR="00506A80" w:rsidRPr="00506A80" w:rsidRDefault="00506A80" w:rsidP="00506A80">
      <w:pPr>
        <w:numPr>
          <w:ilvl w:val="1"/>
          <w:numId w:val="22"/>
        </w:numPr>
        <w:rPr>
          <w:rFonts w:eastAsia="宋体"/>
          <w:lang w:eastAsia="zh-CN"/>
        </w:rPr>
      </w:pPr>
      <w:r w:rsidRPr="00506A80">
        <w:rPr>
          <w:rFonts w:eastAsia="宋体"/>
          <w:b/>
          <w:bCs/>
          <w:lang w:eastAsia="zh-CN"/>
        </w:rPr>
        <w:t>创新点</w:t>
      </w:r>
      <w:r w:rsidRPr="00506A80">
        <w:rPr>
          <w:rFonts w:eastAsia="宋体"/>
          <w:lang w:eastAsia="zh-CN"/>
        </w:rPr>
        <w:t>：结合社交网络和团购模式，利用学生之间的社交关系进行推广和销售；引入团长激励机制，鼓励学生成为团长，</w:t>
      </w:r>
      <w:proofErr w:type="gramStart"/>
      <w:r w:rsidRPr="00506A80">
        <w:rPr>
          <w:rFonts w:eastAsia="宋体"/>
          <w:lang w:eastAsia="zh-CN"/>
        </w:rPr>
        <w:t>带动团</w:t>
      </w:r>
      <w:proofErr w:type="gramEnd"/>
      <w:r w:rsidRPr="00506A80">
        <w:rPr>
          <w:rFonts w:eastAsia="宋体"/>
          <w:lang w:eastAsia="zh-CN"/>
        </w:rPr>
        <w:t>购业务发展；开展</w:t>
      </w:r>
      <w:proofErr w:type="gramStart"/>
      <w:r w:rsidRPr="00506A80">
        <w:rPr>
          <w:rFonts w:eastAsia="宋体"/>
          <w:lang w:eastAsia="zh-CN"/>
        </w:rPr>
        <w:t>限时团</w:t>
      </w:r>
      <w:proofErr w:type="gramEnd"/>
      <w:r w:rsidRPr="00506A80">
        <w:rPr>
          <w:rFonts w:eastAsia="宋体"/>
          <w:lang w:eastAsia="zh-CN"/>
        </w:rPr>
        <w:t>购、</w:t>
      </w:r>
      <w:proofErr w:type="gramStart"/>
      <w:r w:rsidRPr="00506A80">
        <w:rPr>
          <w:rFonts w:eastAsia="宋体"/>
          <w:lang w:eastAsia="zh-CN"/>
        </w:rPr>
        <w:t>拼团等</w:t>
      </w:r>
      <w:proofErr w:type="gramEnd"/>
      <w:r w:rsidRPr="00506A80">
        <w:rPr>
          <w:rFonts w:eastAsia="宋体"/>
          <w:lang w:eastAsia="zh-CN"/>
        </w:rPr>
        <w:t>多样化的团</w:t>
      </w:r>
      <w:proofErr w:type="gramStart"/>
      <w:r w:rsidRPr="00506A80">
        <w:rPr>
          <w:rFonts w:eastAsia="宋体"/>
          <w:lang w:eastAsia="zh-CN"/>
        </w:rPr>
        <w:t>购活动</w:t>
      </w:r>
      <w:proofErr w:type="gramEnd"/>
      <w:r w:rsidRPr="00506A80">
        <w:rPr>
          <w:rFonts w:eastAsia="宋体"/>
          <w:lang w:eastAsia="zh-CN"/>
        </w:rPr>
        <w:t>形式，增加用户参与度和购买欲望。</w:t>
      </w:r>
    </w:p>
    <w:p w14:paraId="5FCC1870" w14:textId="77777777" w:rsidR="00506A80" w:rsidRPr="00506A80" w:rsidRDefault="00506A80" w:rsidP="00506A80">
      <w:pPr>
        <w:numPr>
          <w:ilvl w:val="1"/>
          <w:numId w:val="22"/>
        </w:numPr>
        <w:rPr>
          <w:rFonts w:eastAsia="宋体"/>
          <w:lang w:eastAsia="zh-CN"/>
        </w:rPr>
      </w:pPr>
      <w:r w:rsidRPr="00506A80">
        <w:rPr>
          <w:rFonts w:eastAsia="宋体"/>
          <w:b/>
          <w:bCs/>
          <w:lang w:eastAsia="zh-CN"/>
        </w:rPr>
        <w:t>实施步骤</w:t>
      </w:r>
      <w:r w:rsidRPr="00506A80">
        <w:rPr>
          <w:rFonts w:eastAsia="宋体"/>
          <w:lang w:eastAsia="zh-CN"/>
        </w:rPr>
        <w:t>：进行市场调研，分析学生团购需求和偏好；寻找优质供应商，建立合作关系，确保商品质量和供应稳定性；开发团购平台，包括商品展示、团</w:t>
      </w:r>
      <w:proofErr w:type="gramStart"/>
      <w:r w:rsidRPr="00506A80">
        <w:rPr>
          <w:rFonts w:eastAsia="宋体"/>
          <w:lang w:eastAsia="zh-CN"/>
        </w:rPr>
        <w:t>购活动</w:t>
      </w:r>
      <w:proofErr w:type="gramEnd"/>
      <w:r w:rsidRPr="00506A80">
        <w:rPr>
          <w:rFonts w:eastAsia="宋体"/>
          <w:lang w:eastAsia="zh-CN"/>
        </w:rPr>
        <w:t>发布、下单支付、团长管理等功能；招募和培训团长，制定团长激励政策；通过线上线</w:t>
      </w:r>
      <w:proofErr w:type="gramStart"/>
      <w:r w:rsidRPr="00506A80">
        <w:rPr>
          <w:rFonts w:eastAsia="宋体"/>
          <w:lang w:eastAsia="zh-CN"/>
        </w:rPr>
        <w:t>下渠道</w:t>
      </w:r>
      <w:proofErr w:type="gramEnd"/>
      <w:r w:rsidRPr="00506A80">
        <w:rPr>
          <w:rFonts w:eastAsia="宋体"/>
          <w:lang w:eastAsia="zh-CN"/>
        </w:rPr>
        <w:t>宣传推广平台，吸引学生用户</w:t>
      </w:r>
      <w:proofErr w:type="gramStart"/>
      <w:r w:rsidRPr="00506A80">
        <w:rPr>
          <w:rFonts w:eastAsia="宋体"/>
          <w:lang w:eastAsia="zh-CN"/>
        </w:rPr>
        <w:t>参与团</w:t>
      </w:r>
      <w:proofErr w:type="gramEnd"/>
      <w:r w:rsidRPr="00506A80">
        <w:rPr>
          <w:rFonts w:eastAsia="宋体"/>
          <w:lang w:eastAsia="zh-CN"/>
        </w:rPr>
        <w:t>购；不断优化平台功能和服务，根据用户反馈</w:t>
      </w:r>
      <w:proofErr w:type="gramStart"/>
      <w:r w:rsidRPr="00506A80">
        <w:rPr>
          <w:rFonts w:eastAsia="宋体"/>
          <w:lang w:eastAsia="zh-CN"/>
        </w:rPr>
        <w:t>调整团</w:t>
      </w:r>
      <w:proofErr w:type="gramEnd"/>
      <w:r w:rsidRPr="00506A80">
        <w:rPr>
          <w:rFonts w:eastAsia="宋体"/>
          <w:lang w:eastAsia="zh-CN"/>
        </w:rPr>
        <w:t>购商品和活动策略。</w:t>
      </w:r>
    </w:p>
    <w:p w14:paraId="33D26026" w14:textId="77777777" w:rsidR="00506A80" w:rsidRPr="00506A80" w:rsidRDefault="00506A80" w:rsidP="00506A80">
      <w:pPr>
        <w:numPr>
          <w:ilvl w:val="0"/>
          <w:numId w:val="22"/>
        </w:numPr>
        <w:rPr>
          <w:rFonts w:eastAsia="宋体"/>
          <w:lang w:eastAsia="zh-CN"/>
        </w:rPr>
      </w:pPr>
      <w:proofErr w:type="gramStart"/>
      <w:r w:rsidRPr="00506A80">
        <w:rPr>
          <w:rFonts w:eastAsia="宋体"/>
          <w:b/>
          <w:bCs/>
          <w:lang w:eastAsia="zh-CN"/>
        </w:rPr>
        <w:t>校园电</w:t>
      </w:r>
      <w:proofErr w:type="gramEnd"/>
      <w:r w:rsidRPr="00506A80">
        <w:rPr>
          <w:rFonts w:eastAsia="宋体"/>
          <w:b/>
          <w:bCs/>
          <w:lang w:eastAsia="zh-CN"/>
        </w:rPr>
        <w:t>商与线下体验店融合项目</w:t>
      </w:r>
    </w:p>
    <w:p w14:paraId="28BF5504" w14:textId="77777777" w:rsidR="00506A80" w:rsidRPr="00506A80" w:rsidRDefault="00506A80" w:rsidP="00506A80">
      <w:pPr>
        <w:numPr>
          <w:ilvl w:val="1"/>
          <w:numId w:val="22"/>
        </w:numPr>
        <w:rPr>
          <w:rFonts w:eastAsia="宋体"/>
          <w:lang w:eastAsia="zh-CN"/>
        </w:rPr>
      </w:pPr>
      <w:r w:rsidRPr="00506A80">
        <w:rPr>
          <w:rFonts w:eastAsia="宋体"/>
          <w:b/>
          <w:bCs/>
          <w:lang w:eastAsia="zh-CN"/>
        </w:rPr>
        <w:t>项目内容</w:t>
      </w:r>
      <w:r w:rsidRPr="00506A80">
        <w:rPr>
          <w:rFonts w:eastAsia="宋体"/>
          <w:lang w:eastAsia="zh-CN"/>
        </w:rPr>
        <w:t>：在校园内开设线下体验店，展示和销售</w:t>
      </w:r>
      <w:proofErr w:type="gramStart"/>
      <w:r w:rsidRPr="00506A80">
        <w:rPr>
          <w:rFonts w:eastAsia="宋体"/>
          <w:lang w:eastAsia="zh-CN"/>
        </w:rPr>
        <w:t>校园电</w:t>
      </w:r>
      <w:proofErr w:type="gramEnd"/>
      <w:r w:rsidRPr="00506A80">
        <w:rPr>
          <w:rFonts w:eastAsia="宋体"/>
          <w:lang w:eastAsia="zh-CN"/>
        </w:rPr>
        <w:t>商平台上的部分商品，同时为学生提供商品试用、体验和售后服务。学生可以在体验</w:t>
      </w:r>
      <w:proofErr w:type="gramStart"/>
      <w:r w:rsidRPr="00506A80">
        <w:rPr>
          <w:rFonts w:eastAsia="宋体"/>
          <w:lang w:eastAsia="zh-CN"/>
        </w:rPr>
        <w:t>店了解</w:t>
      </w:r>
      <w:proofErr w:type="gramEnd"/>
      <w:r w:rsidRPr="00506A80">
        <w:rPr>
          <w:rFonts w:eastAsia="宋体"/>
          <w:lang w:eastAsia="zh-CN"/>
        </w:rPr>
        <w:t>商品实物后，通过线上平台下单购买，享受送货上门服务。线上线下数据共享，通过线下体验店收集用户反馈，</w:t>
      </w:r>
      <w:proofErr w:type="gramStart"/>
      <w:r w:rsidRPr="00506A80">
        <w:rPr>
          <w:rFonts w:eastAsia="宋体"/>
          <w:lang w:eastAsia="zh-CN"/>
        </w:rPr>
        <w:t>优化线</w:t>
      </w:r>
      <w:proofErr w:type="gramEnd"/>
      <w:r w:rsidRPr="00506A80">
        <w:rPr>
          <w:rFonts w:eastAsia="宋体"/>
          <w:lang w:eastAsia="zh-CN"/>
        </w:rPr>
        <w:t>上商品推荐和营销策略。</w:t>
      </w:r>
    </w:p>
    <w:p w14:paraId="4F2D51AB" w14:textId="77777777" w:rsidR="00506A80" w:rsidRPr="00506A80" w:rsidRDefault="00506A80" w:rsidP="00506A80">
      <w:pPr>
        <w:numPr>
          <w:ilvl w:val="1"/>
          <w:numId w:val="22"/>
        </w:numPr>
        <w:rPr>
          <w:rFonts w:eastAsia="宋体"/>
          <w:lang w:eastAsia="zh-CN"/>
        </w:rPr>
      </w:pPr>
      <w:r w:rsidRPr="00506A80">
        <w:rPr>
          <w:rFonts w:eastAsia="宋体"/>
          <w:b/>
          <w:bCs/>
          <w:lang w:eastAsia="zh-CN"/>
        </w:rPr>
        <w:t>创新点</w:t>
      </w:r>
      <w:r w:rsidRPr="00506A80">
        <w:rPr>
          <w:rFonts w:eastAsia="宋体"/>
          <w:lang w:eastAsia="zh-CN"/>
        </w:rPr>
        <w:t>：打破线上线下界限，为学生提供线上线下融合的购物体验；利用线下体验店作为品牌展示和用户互动的场所，增强用户粘性；通过线上线</w:t>
      </w:r>
      <w:proofErr w:type="gramStart"/>
      <w:r w:rsidRPr="00506A80">
        <w:rPr>
          <w:rFonts w:eastAsia="宋体"/>
          <w:lang w:eastAsia="zh-CN"/>
        </w:rPr>
        <w:t>下数据</w:t>
      </w:r>
      <w:proofErr w:type="gramEnd"/>
      <w:r w:rsidRPr="00506A80">
        <w:rPr>
          <w:rFonts w:eastAsia="宋体"/>
          <w:lang w:eastAsia="zh-CN"/>
        </w:rPr>
        <w:t>融合，实现精准营销和个性化服务。</w:t>
      </w:r>
    </w:p>
    <w:p w14:paraId="18A2F772" w14:textId="77777777" w:rsidR="00506A80" w:rsidRPr="00506A80" w:rsidRDefault="00506A80" w:rsidP="00506A80">
      <w:pPr>
        <w:numPr>
          <w:ilvl w:val="1"/>
          <w:numId w:val="22"/>
        </w:numPr>
        <w:rPr>
          <w:rFonts w:eastAsia="宋体"/>
          <w:lang w:eastAsia="zh-CN"/>
        </w:rPr>
      </w:pPr>
      <w:r w:rsidRPr="00506A80">
        <w:rPr>
          <w:rFonts w:eastAsia="宋体"/>
          <w:b/>
          <w:bCs/>
          <w:lang w:eastAsia="zh-CN"/>
        </w:rPr>
        <w:t>实施步骤</w:t>
      </w:r>
      <w:r w:rsidRPr="00506A80">
        <w:rPr>
          <w:rFonts w:eastAsia="宋体"/>
          <w:lang w:eastAsia="zh-CN"/>
        </w:rPr>
        <w:t>：选择合适的校园内场地，装修开设线下体验店；挑选适合线下展示和体验的商品，进行陈列布置；</w:t>
      </w:r>
      <w:proofErr w:type="gramStart"/>
      <w:r w:rsidRPr="00506A80">
        <w:rPr>
          <w:rFonts w:eastAsia="宋体"/>
          <w:lang w:eastAsia="zh-CN"/>
        </w:rPr>
        <w:t>优化线</w:t>
      </w:r>
      <w:proofErr w:type="gramEnd"/>
      <w:r w:rsidRPr="00506A80">
        <w:rPr>
          <w:rFonts w:eastAsia="宋体"/>
          <w:lang w:eastAsia="zh-CN"/>
        </w:rPr>
        <w:t>上电商平台，实现与线下体验店的数据对接和协同运营；培训线下体验店工作人员，提供优质的服务；制定线上线下营销推广策略，吸引学生到店体验和线上购物；定期分析线上线下数据，调整商品种类和营销策略。</w:t>
      </w:r>
    </w:p>
    <w:p w14:paraId="772AEAA0" w14:textId="77777777" w:rsidR="00506A80" w:rsidRPr="00506A80" w:rsidRDefault="00506A80" w:rsidP="00506A80">
      <w:pPr>
        <w:rPr>
          <w:rFonts w:eastAsia="宋体"/>
          <w:b/>
          <w:bCs/>
          <w:lang w:eastAsia="zh-CN"/>
        </w:rPr>
      </w:pPr>
      <w:r w:rsidRPr="00506A80">
        <w:rPr>
          <w:rFonts w:eastAsia="宋体"/>
          <w:b/>
          <w:bCs/>
          <w:lang w:eastAsia="zh-CN"/>
        </w:rPr>
        <w:t>跨境电商项目方向</w:t>
      </w:r>
    </w:p>
    <w:p w14:paraId="4477F92E" w14:textId="77777777" w:rsidR="00506A80" w:rsidRPr="00506A80" w:rsidRDefault="00506A80" w:rsidP="00506A80">
      <w:pPr>
        <w:rPr>
          <w:rFonts w:eastAsia="宋体"/>
          <w:lang w:eastAsia="zh-CN"/>
        </w:rPr>
      </w:pPr>
      <w:r w:rsidRPr="00506A80">
        <w:rPr>
          <w:rFonts w:eastAsia="宋体"/>
          <w:lang w:eastAsia="zh-CN"/>
        </w:rPr>
        <w:br/>
      </w:r>
    </w:p>
    <w:p w14:paraId="499F39B2" w14:textId="77777777" w:rsidR="00506A80" w:rsidRPr="00506A80" w:rsidRDefault="00506A80" w:rsidP="00506A80">
      <w:pPr>
        <w:numPr>
          <w:ilvl w:val="0"/>
          <w:numId w:val="23"/>
        </w:numPr>
        <w:rPr>
          <w:rFonts w:eastAsia="宋体"/>
          <w:lang w:eastAsia="zh-CN"/>
        </w:rPr>
      </w:pPr>
      <w:r w:rsidRPr="00506A80">
        <w:rPr>
          <w:rFonts w:eastAsia="宋体"/>
          <w:b/>
          <w:bCs/>
          <w:lang w:eastAsia="zh-CN"/>
        </w:rPr>
        <w:lastRenderedPageBreak/>
        <w:t>校园跨境电商代购服务平台</w:t>
      </w:r>
    </w:p>
    <w:p w14:paraId="7C752F49" w14:textId="77777777" w:rsidR="00506A80" w:rsidRPr="00506A80" w:rsidRDefault="00506A80" w:rsidP="00506A80">
      <w:pPr>
        <w:numPr>
          <w:ilvl w:val="1"/>
          <w:numId w:val="23"/>
        </w:numPr>
        <w:rPr>
          <w:rFonts w:eastAsia="宋体"/>
          <w:lang w:eastAsia="zh-CN"/>
        </w:rPr>
      </w:pPr>
      <w:r w:rsidRPr="00506A80">
        <w:rPr>
          <w:rFonts w:eastAsia="宋体"/>
          <w:b/>
          <w:bCs/>
          <w:lang w:eastAsia="zh-CN"/>
        </w:rPr>
        <w:t>项目内容</w:t>
      </w:r>
      <w:r w:rsidRPr="00506A80">
        <w:rPr>
          <w:rFonts w:eastAsia="宋体"/>
          <w:lang w:eastAsia="zh-CN"/>
        </w:rPr>
        <w:t>：建立一个针对校园学生的跨境电商代购服务平台。与海外知名电商平台或供应商合作，为学生提供海外热门商品的代购服务，涵盖美妆、时尚服饰、数码产品、学习用品等品类。平台负责商品信息展示、订单处理、国际物流跟踪以及售后服务，确保学生能够便捷地购买到心仪的海外商品。</w:t>
      </w:r>
    </w:p>
    <w:p w14:paraId="36A40A9E" w14:textId="77777777" w:rsidR="00506A80" w:rsidRPr="00506A80" w:rsidRDefault="00506A80" w:rsidP="00506A80">
      <w:pPr>
        <w:numPr>
          <w:ilvl w:val="1"/>
          <w:numId w:val="23"/>
        </w:numPr>
        <w:rPr>
          <w:rFonts w:eastAsia="宋体"/>
          <w:lang w:eastAsia="zh-CN"/>
        </w:rPr>
      </w:pPr>
      <w:r w:rsidRPr="00506A80">
        <w:rPr>
          <w:rFonts w:eastAsia="宋体"/>
          <w:b/>
          <w:bCs/>
          <w:lang w:eastAsia="zh-CN"/>
        </w:rPr>
        <w:t>创新点</w:t>
      </w:r>
      <w:r w:rsidRPr="00506A80">
        <w:rPr>
          <w:rFonts w:eastAsia="宋体"/>
          <w:lang w:eastAsia="zh-CN"/>
        </w:rPr>
        <w:t>：精准定位校园市场，满足学生对海外商品的需求；提供个性化推荐服务，根据学生的消费习惯和偏好推送适合的商品；整合国际物流资源，优化物流方案，降低物流成本，提高配送速度。</w:t>
      </w:r>
    </w:p>
    <w:p w14:paraId="720E2608" w14:textId="6E473DD7" w:rsidR="00506A80" w:rsidRPr="00506A80" w:rsidRDefault="00506A80" w:rsidP="00EB0A9D">
      <w:pPr>
        <w:numPr>
          <w:ilvl w:val="1"/>
          <w:numId w:val="23"/>
        </w:numPr>
        <w:rPr>
          <w:rFonts w:eastAsia="宋体"/>
          <w:lang w:eastAsia="zh-CN"/>
        </w:rPr>
      </w:pPr>
      <w:r w:rsidRPr="00506A80">
        <w:rPr>
          <w:rFonts w:eastAsia="宋体"/>
          <w:b/>
          <w:bCs/>
          <w:lang w:eastAsia="zh-CN"/>
        </w:rPr>
        <w:t>实施步骤</w:t>
      </w:r>
      <w:r w:rsidRPr="00506A80">
        <w:rPr>
          <w:rFonts w:eastAsia="宋体"/>
          <w:lang w:eastAsia="zh-CN"/>
        </w:rPr>
        <w:t>：开展市场调研，了解学生对海外商品的需求和购买意愿；与海外供应商和物流合作伙伴建立合作关系；搭建代购服务平台，包括商品展示、下单系统、支付接口、物流跟踪等功能模块；制定营销策略，通过校园宣传、社交媒体推广等方式吸引学生用户；建立完善的售后服务体系，及时处理用户的退换货等问题。。</w:t>
      </w:r>
    </w:p>
    <w:p w14:paraId="23D6066E" w14:textId="77777777" w:rsidR="00506A80" w:rsidRPr="00506A80" w:rsidRDefault="00506A80" w:rsidP="00506A80">
      <w:pPr>
        <w:numPr>
          <w:ilvl w:val="0"/>
          <w:numId w:val="23"/>
        </w:numPr>
        <w:rPr>
          <w:rFonts w:eastAsia="宋体"/>
          <w:lang w:eastAsia="zh-CN"/>
        </w:rPr>
      </w:pPr>
      <w:r w:rsidRPr="00506A80">
        <w:rPr>
          <w:rFonts w:eastAsia="宋体"/>
          <w:b/>
          <w:bCs/>
          <w:lang w:eastAsia="zh-CN"/>
        </w:rPr>
        <w:t>跨境电</w:t>
      </w:r>
      <w:proofErr w:type="gramStart"/>
      <w:r w:rsidRPr="00506A80">
        <w:rPr>
          <w:rFonts w:eastAsia="宋体"/>
          <w:b/>
          <w:bCs/>
          <w:lang w:eastAsia="zh-CN"/>
        </w:rPr>
        <w:t>商出口</w:t>
      </w:r>
      <w:proofErr w:type="gramEnd"/>
      <w:r w:rsidRPr="00506A80">
        <w:rPr>
          <w:rFonts w:eastAsia="宋体"/>
          <w:b/>
          <w:bCs/>
          <w:lang w:eastAsia="zh-CN"/>
        </w:rPr>
        <w:t>创业孵化项目</w:t>
      </w:r>
    </w:p>
    <w:p w14:paraId="0944452A" w14:textId="77777777" w:rsidR="00EB0A9D" w:rsidRPr="00506A80" w:rsidRDefault="00506A80" w:rsidP="00EB0A9D">
      <w:pPr>
        <w:numPr>
          <w:ilvl w:val="1"/>
          <w:numId w:val="23"/>
        </w:numPr>
        <w:rPr>
          <w:rFonts w:eastAsia="宋体"/>
          <w:lang w:eastAsia="zh-CN"/>
        </w:rPr>
      </w:pPr>
      <w:r w:rsidRPr="00506A80">
        <w:rPr>
          <w:rFonts w:eastAsia="宋体"/>
          <w:b/>
          <w:bCs/>
          <w:lang w:eastAsia="zh-CN"/>
        </w:rPr>
        <w:t>项目内容</w:t>
      </w:r>
      <w:r w:rsidRPr="00506A80">
        <w:rPr>
          <w:rFonts w:eastAsia="宋体"/>
          <w:lang w:eastAsia="zh-CN"/>
        </w:rPr>
        <w:t>：针对校园内有创业意愿和潜力的学生团队，提</w:t>
      </w:r>
      <w:r w:rsidR="00EB0A9D" w:rsidRPr="00506A80">
        <w:rPr>
          <w:rFonts w:eastAsia="宋体"/>
          <w:lang w:eastAsia="zh-CN"/>
        </w:rPr>
        <w:t>。</w:t>
      </w:r>
    </w:p>
    <w:p w14:paraId="7C0AF09B" w14:textId="77777777" w:rsidR="00EB0A9D" w:rsidRPr="00506A80" w:rsidRDefault="00EB0A9D" w:rsidP="00EB0A9D">
      <w:pPr>
        <w:numPr>
          <w:ilvl w:val="1"/>
          <w:numId w:val="23"/>
        </w:numPr>
        <w:rPr>
          <w:rFonts w:eastAsia="宋体"/>
          <w:lang w:eastAsia="zh-CN"/>
        </w:rPr>
      </w:pPr>
      <w:r w:rsidRPr="00506A80">
        <w:rPr>
          <w:rFonts w:eastAsia="宋体"/>
          <w:lang w:eastAsia="zh-CN"/>
        </w:rPr>
        <w:t>。</w:t>
      </w:r>
    </w:p>
    <w:p w14:paraId="277DF0F6" w14:textId="77777777" w:rsidR="00EB0A9D" w:rsidRPr="00506A80" w:rsidRDefault="00EB0A9D" w:rsidP="00EB0A9D">
      <w:pPr>
        <w:numPr>
          <w:ilvl w:val="1"/>
          <w:numId w:val="23"/>
        </w:numPr>
        <w:rPr>
          <w:rFonts w:eastAsia="宋体"/>
          <w:lang w:eastAsia="zh-CN"/>
        </w:rPr>
      </w:pPr>
      <w:r w:rsidRPr="00506A80">
        <w:rPr>
          <w:rFonts w:eastAsia="宋体"/>
          <w:lang w:eastAsia="zh-CN"/>
        </w:rPr>
        <w:t>。</w:t>
      </w:r>
    </w:p>
    <w:p w14:paraId="5F775B46" w14:textId="77777777" w:rsidR="00EB0A9D" w:rsidRPr="00506A80" w:rsidRDefault="00EB0A9D" w:rsidP="00EB0A9D">
      <w:pPr>
        <w:numPr>
          <w:ilvl w:val="1"/>
          <w:numId w:val="23"/>
        </w:numPr>
        <w:rPr>
          <w:rFonts w:eastAsia="宋体"/>
          <w:lang w:eastAsia="zh-CN"/>
        </w:rPr>
      </w:pPr>
      <w:r w:rsidRPr="00506A80">
        <w:rPr>
          <w:rFonts w:eastAsia="宋体"/>
          <w:lang w:eastAsia="zh-CN"/>
        </w:rPr>
        <w:t>。</w:t>
      </w:r>
    </w:p>
    <w:p w14:paraId="1B88003B" w14:textId="77777777" w:rsidR="00EB0A9D" w:rsidRPr="00506A80" w:rsidRDefault="00EB0A9D" w:rsidP="00EB0A9D">
      <w:pPr>
        <w:numPr>
          <w:ilvl w:val="1"/>
          <w:numId w:val="23"/>
        </w:numPr>
        <w:rPr>
          <w:rFonts w:eastAsia="宋体"/>
          <w:lang w:eastAsia="zh-CN"/>
        </w:rPr>
      </w:pPr>
      <w:r w:rsidRPr="00506A80">
        <w:rPr>
          <w:rFonts w:eastAsia="宋体"/>
          <w:lang w:eastAsia="zh-CN"/>
        </w:rPr>
        <w:t>。</w:t>
      </w:r>
    </w:p>
    <w:p w14:paraId="233171B1" w14:textId="77777777" w:rsidR="00EB0A9D" w:rsidRPr="00506A80" w:rsidRDefault="00EB0A9D" w:rsidP="00EB0A9D">
      <w:pPr>
        <w:numPr>
          <w:ilvl w:val="1"/>
          <w:numId w:val="23"/>
        </w:numPr>
        <w:rPr>
          <w:rFonts w:eastAsia="宋体"/>
          <w:lang w:eastAsia="zh-CN"/>
        </w:rPr>
      </w:pPr>
      <w:r w:rsidRPr="00506A80">
        <w:rPr>
          <w:rFonts w:eastAsia="宋体"/>
          <w:lang w:eastAsia="zh-CN"/>
        </w:rPr>
        <w:t>。</w:t>
      </w:r>
    </w:p>
    <w:p w14:paraId="64C177CF" w14:textId="1B1E1608" w:rsidR="00506A80" w:rsidRPr="00506A80" w:rsidRDefault="00506A80" w:rsidP="00506A80">
      <w:pPr>
        <w:numPr>
          <w:ilvl w:val="1"/>
          <w:numId w:val="23"/>
        </w:numPr>
        <w:rPr>
          <w:rFonts w:eastAsia="宋体"/>
          <w:lang w:eastAsia="zh-CN"/>
        </w:rPr>
      </w:pPr>
      <w:r w:rsidRPr="00506A80">
        <w:rPr>
          <w:rFonts w:eastAsia="宋体"/>
          <w:lang w:eastAsia="zh-CN"/>
        </w:rPr>
        <w:t>供跨境电</w:t>
      </w:r>
      <w:proofErr w:type="gramStart"/>
      <w:r w:rsidRPr="00506A80">
        <w:rPr>
          <w:rFonts w:eastAsia="宋体"/>
          <w:lang w:eastAsia="zh-CN"/>
        </w:rPr>
        <w:t>商出口</w:t>
      </w:r>
      <w:proofErr w:type="gramEnd"/>
      <w:r w:rsidRPr="00506A80">
        <w:rPr>
          <w:rFonts w:eastAsia="宋体"/>
          <w:lang w:eastAsia="zh-CN"/>
        </w:rPr>
        <w:t>创业孵化服务。项目团队将为学生提供从市场调研、产品选品、店铺开设、品牌建设、营销推广到物流配送、售后服务等一站式的创业指导和资源支持，帮助学生将具有中国特色或优势的产品推向国际市场，实现创业梦想。</w:t>
      </w:r>
    </w:p>
    <w:p w14:paraId="6D1E35D6" w14:textId="77777777" w:rsidR="00506A80" w:rsidRPr="00506A80" w:rsidRDefault="00506A80" w:rsidP="00506A80">
      <w:pPr>
        <w:numPr>
          <w:ilvl w:val="1"/>
          <w:numId w:val="23"/>
        </w:numPr>
        <w:rPr>
          <w:rFonts w:eastAsia="宋体"/>
          <w:lang w:eastAsia="zh-CN"/>
        </w:rPr>
      </w:pPr>
      <w:r w:rsidRPr="00506A80">
        <w:rPr>
          <w:rFonts w:eastAsia="宋体"/>
          <w:b/>
          <w:bCs/>
          <w:lang w:eastAsia="zh-CN"/>
        </w:rPr>
        <w:t>创新点</w:t>
      </w:r>
      <w:r w:rsidRPr="00506A80">
        <w:rPr>
          <w:rFonts w:eastAsia="宋体"/>
          <w:lang w:eastAsia="zh-CN"/>
        </w:rPr>
        <w:t>：专注于跨境电</w:t>
      </w:r>
      <w:proofErr w:type="gramStart"/>
      <w:r w:rsidRPr="00506A80">
        <w:rPr>
          <w:rFonts w:eastAsia="宋体"/>
          <w:lang w:eastAsia="zh-CN"/>
        </w:rPr>
        <w:t>商出口</w:t>
      </w:r>
      <w:proofErr w:type="gramEnd"/>
      <w:r w:rsidRPr="00506A80">
        <w:rPr>
          <w:rFonts w:eastAsia="宋体"/>
          <w:lang w:eastAsia="zh-CN"/>
        </w:rPr>
        <w:t>领域的创业孵化，培养学生的国际化创业能力；引入行业导师和专家资源，提供专业的创业指导；建立创业项目评估和筛选机制，确保孵化项目的可行性和潜力。</w:t>
      </w:r>
    </w:p>
    <w:p w14:paraId="3B043353" w14:textId="77777777" w:rsidR="00506A80" w:rsidRPr="00506A80" w:rsidRDefault="00506A80" w:rsidP="00506A80">
      <w:pPr>
        <w:numPr>
          <w:ilvl w:val="1"/>
          <w:numId w:val="23"/>
        </w:numPr>
        <w:rPr>
          <w:rFonts w:eastAsia="宋体"/>
          <w:lang w:eastAsia="zh-CN"/>
        </w:rPr>
      </w:pPr>
      <w:r w:rsidRPr="00506A80">
        <w:rPr>
          <w:rFonts w:eastAsia="宋体"/>
          <w:b/>
          <w:bCs/>
          <w:lang w:eastAsia="zh-CN"/>
        </w:rPr>
        <w:t>实施步骤</w:t>
      </w:r>
      <w:r w:rsidRPr="00506A80">
        <w:rPr>
          <w:rFonts w:eastAsia="宋体"/>
          <w:lang w:eastAsia="zh-CN"/>
        </w:rPr>
        <w:t>：制定创业孵化项目的招募计划和标准，吸引学生创业团队报名；对报名团队进行筛选和评估，确定入驻孵化的项目；为入驻团队提供办公场地、设备设施等硬件支持；组织开展创业培训课程和讲座，邀请行</w:t>
      </w:r>
      <w:r w:rsidRPr="00506A80">
        <w:rPr>
          <w:rFonts w:eastAsia="宋体"/>
          <w:lang w:eastAsia="zh-CN"/>
        </w:rPr>
        <w:lastRenderedPageBreak/>
        <w:t>业专家进行指导；协助团队完成产品开发、市场推广等工作，定期跟踪项目进展，提供必要的资源和支持。</w:t>
      </w:r>
    </w:p>
    <w:p w14:paraId="2B31D63D" w14:textId="77777777" w:rsidR="00506A80" w:rsidRPr="00506A80" w:rsidRDefault="00506A80" w:rsidP="00506A80">
      <w:pPr>
        <w:numPr>
          <w:ilvl w:val="0"/>
          <w:numId w:val="23"/>
        </w:numPr>
        <w:rPr>
          <w:rFonts w:eastAsia="宋体"/>
          <w:lang w:eastAsia="zh-CN"/>
        </w:rPr>
      </w:pPr>
      <w:r w:rsidRPr="00506A80">
        <w:rPr>
          <w:rFonts w:eastAsia="宋体"/>
          <w:b/>
          <w:bCs/>
          <w:lang w:eastAsia="zh-CN"/>
        </w:rPr>
        <w:t>跨境电商数据分析与智能营销平台</w:t>
      </w:r>
    </w:p>
    <w:p w14:paraId="31F4A8E5" w14:textId="77777777" w:rsidR="00506A80" w:rsidRPr="00506A80" w:rsidRDefault="00506A80" w:rsidP="00506A80">
      <w:pPr>
        <w:numPr>
          <w:ilvl w:val="1"/>
          <w:numId w:val="23"/>
        </w:numPr>
        <w:rPr>
          <w:rFonts w:eastAsia="宋体"/>
          <w:lang w:eastAsia="zh-CN"/>
        </w:rPr>
      </w:pPr>
      <w:r w:rsidRPr="00506A80">
        <w:rPr>
          <w:rFonts w:eastAsia="宋体"/>
          <w:b/>
          <w:bCs/>
          <w:lang w:eastAsia="zh-CN"/>
        </w:rPr>
        <w:t>项目内容</w:t>
      </w:r>
      <w:r w:rsidRPr="00506A80">
        <w:rPr>
          <w:rFonts w:eastAsia="宋体"/>
          <w:lang w:eastAsia="zh-CN"/>
        </w:rPr>
        <w:t>：开发一个跨境电商数据分析与智能营销平台，利用大数据技术和人工智能算法，收集、整理和分析跨境电商平台上的海量数据，包括市场趋势、消费者行为、竞争对手情报等。为跨境电商企业提供精准的市场洞察和营销策略建议，帮助企业优化产品定位、定价策略、广告投放和客户服务，提高企业的市场竞争力和销售业绩。</w:t>
      </w:r>
    </w:p>
    <w:p w14:paraId="12001EA7" w14:textId="77777777" w:rsidR="00506A80" w:rsidRPr="00506A80" w:rsidRDefault="00506A80" w:rsidP="00506A80">
      <w:pPr>
        <w:numPr>
          <w:ilvl w:val="1"/>
          <w:numId w:val="23"/>
        </w:numPr>
        <w:rPr>
          <w:rFonts w:eastAsia="宋体"/>
          <w:lang w:eastAsia="zh-CN"/>
        </w:rPr>
      </w:pPr>
      <w:r w:rsidRPr="00506A80">
        <w:rPr>
          <w:rFonts w:eastAsia="宋体"/>
          <w:b/>
          <w:bCs/>
          <w:lang w:eastAsia="zh-CN"/>
        </w:rPr>
        <w:t>创新点</w:t>
      </w:r>
      <w:r w:rsidRPr="00506A80">
        <w:rPr>
          <w:rFonts w:eastAsia="宋体"/>
          <w:lang w:eastAsia="zh-CN"/>
        </w:rPr>
        <w:t>：运用先进的数据分析技术和智能算法，提供精准的市场分析和营销决策支持；实现数据可视化展示，方便企业直观了解市场动态和业务状况；提供个性化营销方案定制服务，满足不同企业的需求。</w:t>
      </w:r>
    </w:p>
    <w:p w14:paraId="29A4AEC2" w14:textId="77777777" w:rsidR="00506A80" w:rsidRPr="00506A80" w:rsidRDefault="00506A80" w:rsidP="00506A80">
      <w:pPr>
        <w:numPr>
          <w:ilvl w:val="1"/>
          <w:numId w:val="23"/>
        </w:numPr>
        <w:rPr>
          <w:rFonts w:eastAsia="宋体"/>
          <w:lang w:eastAsia="zh-CN"/>
        </w:rPr>
      </w:pPr>
      <w:r w:rsidRPr="00506A80">
        <w:rPr>
          <w:rFonts w:eastAsia="宋体"/>
          <w:b/>
          <w:bCs/>
          <w:lang w:eastAsia="zh-CN"/>
        </w:rPr>
        <w:t>实施步骤</w:t>
      </w:r>
      <w:r w:rsidRPr="00506A80">
        <w:rPr>
          <w:rFonts w:eastAsia="宋体"/>
          <w:lang w:eastAsia="zh-CN"/>
        </w:rPr>
        <w:t>：组建技术团队，进行平台的架构设计和开发；收集跨境电</w:t>
      </w:r>
      <w:proofErr w:type="gramStart"/>
      <w:r w:rsidRPr="00506A80">
        <w:rPr>
          <w:rFonts w:eastAsia="宋体"/>
          <w:lang w:eastAsia="zh-CN"/>
        </w:rPr>
        <w:t>商相关</w:t>
      </w:r>
      <w:proofErr w:type="gramEnd"/>
      <w:r w:rsidRPr="00506A80">
        <w:rPr>
          <w:rFonts w:eastAsia="宋体"/>
          <w:lang w:eastAsia="zh-CN"/>
        </w:rPr>
        <w:t>数据，建立数据仓库；研发数据分析算法和模型，实现数据挖掘和分析功能；开发用户界面，实现数据可视化展示和营销方案生成功能；与跨境电商企业合作，进行平台的测试和优化；推广平台，吸引更多企业使用并持续改进平台性能。</w:t>
      </w:r>
    </w:p>
    <w:p w14:paraId="2E25621F" w14:textId="77777777" w:rsidR="00506A80" w:rsidRPr="00506A80" w:rsidRDefault="00506A80" w:rsidP="00506A80">
      <w:pPr>
        <w:rPr>
          <w:rFonts w:eastAsia="宋体"/>
          <w:b/>
          <w:bCs/>
          <w:lang w:eastAsia="zh-CN"/>
        </w:rPr>
      </w:pPr>
      <w:r w:rsidRPr="00506A80">
        <w:rPr>
          <w:rFonts w:eastAsia="宋体"/>
          <w:b/>
          <w:bCs/>
          <w:lang w:eastAsia="zh-CN"/>
        </w:rPr>
        <w:t xml:space="preserve">1. </w:t>
      </w:r>
      <w:r w:rsidRPr="00506A80">
        <w:rPr>
          <w:rFonts w:eastAsia="宋体"/>
          <w:b/>
          <w:bCs/>
          <w:lang w:eastAsia="zh-CN"/>
        </w:rPr>
        <w:t>面向校园用户的跨境电商平台</w:t>
      </w:r>
    </w:p>
    <w:p w14:paraId="6B3216ED" w14:textId="77777777" w:rsidR="00506A80" w:rsidRPr="00506A80" w:rsidRDefault="00506A80" w:rsidP="00506A80">
      <w:pPr>
        <w:rPr>
          <w:rFonts w:eastAsia="宋体"/>
          <w:lang w:eastAsia="zh-CN"/>
        </w:rPr>
      </w:pPr>
      <w:r w:rsidRPr="00506A80">
        <w:rPr>
          <w:rFonts w:eastAsia="宋体"/>
          <w:b/>
          <w:bCs/>
          <w:lang w:eastAsia="zh-CN"/>
        </w:rPr>
        <w:t>核心理念</w:t>
      </w:r>
      <w:r w:rsidRPr="00506A80">
        <w:rPr>
          <w:rFonts w:eastAsia="宋体"/>
          <w:lang w:eastAsia="zh-CN"/>
        </w:rPr>
        <w:t>：为在校学生提供购买海外特色商品的渠道，满足其个性化消费需求。</w:t>
      </w:r>
    </w:p>
    <w:p w14:paraId="7BA66FDD" w14:textId="77777777" w:rsidR="00506A80" w:rsidRPr="00506A80" w:rsidRDefault="00506A80" w:rsidP="00506A80">
      <w:pPr>
        <w:numPr>
          <w:ilvl w:val="0"/>
          <w:numId w:val="24"/>
        </w:numPr>
        <w:rPr>
          <w:rFonts w:eastAsia="宋体"/>
          <w:lang w:eastAsia="zh-CN"/>
        </w:rPr>
      </w:pPr>
      <w:r w:rsidRPr="00506A80">
        <w:rPr>
          <w:rFonts w:eastAsia="宋体"/>
          <w:b/>
          <w:bCs/>
          <w:lang w:eastAsia="zh-CN"/>
        </w:rPr>
        <w:t>子项目</w:t>
      </w:r>
      <w:r w:rsidRPr="00506A80">
        <w:rPr>
          <w:rFonts w:eastAsia="宋体"/>
          <w:b/>
          <w:bCs/>
          <w:lang w:eastAsia="zh-CN"/>
        </w:rPr>
        <w:t xml:space="preserve"> 1</w:t>
      </w:r>
      <w:r w:rsidRPr="00506A80">
        <w:rPr>
          <w:rFonts w:eastAsia="宋体"/>
          <w:lang w:eastAsia="zh-CN"/>
        </w:rPr>
        <w:t>：</w:t>
      </w:r>
      <w:r w:rsidRPr="00506A80">
        <w:rPr>
          <w:rFonts w:eastAsia="宋体"/>
          <w:b/>
          <w:bCs/>
          <w:lang w:eastAsia="zh-CN"/>
        </w:rPr>
        <w:t>“</w:t>
      </w:r>
      <w:r w:rsidRPr="00506A80">
        <w:rPr>
          <w:rFonts w:eastAsia="宋体"/>
          <w:b/>
          <w:bCs/>
          <w:lang w:eastAsia="zh-CN"/>
        </w:rPr>
        <w:t>学子海淘</w:t>
      </w:r>
      <w:r w:rsidRPr="00506A80">
        <w:rPr>
          <w:rFonts w:eastAsia="宋体"/>
          <w:b/>
          <w:bCs/>
          <w:lang w:eastAsia="zh-CN"/>
        </w:rPr>
        <w:t>”</w:t>
      </w:r>
      <w:r w:rsidRPr="00506A80">
        <w:rPr>
          <w:rFonts w:eastAsia="宋体"/>
          <w:b/>
          <w:bCs/>
          <w:lang w:eastAsia="zh-CN"/>
        </w:rPr>
        <w:t>跨境平台</w:t>
      </w:r>
      <w:r w:rsidRPr="00506A80">
        <w:rPr>
          <w:rFonts w:eastAsia="宋体"/>
          <w:lang w:eastAsia="zh-CN"/>
        </w:rPr>
        <w:br/>
      </w:r>
      <w:r w:rsidRPr="00506A80">
        <w:rPr>
          <w:rFonts w:eastAsia="宋体"/>
          <w:lang w:eastAsia="zh-CN"/>
        </w:rPr>
        <w:t>提供跨境商品直邮服务，集中针对学生需求的商品类别，例如教材、文具、电子产品等。</w:t>
      </w:r>
    </w:p>
    <w:p w14:paraId="3B1E7589" w14:textId="77777777" w:rsidR="00506A80" w:rsidRPr="00506A80" w:rsidRDefault="00506A80" w:rsidP="00506A80">
      <w:pPr>
        <w:numPr>
          <w:ilvl w:val="1"/>
          <w:numId w:val="24"/>
        </w:numPr>
        <w:rPr>
          <w:rFonts w:eastAsia="宋体"/>
          <w:lang w:eastAsia="zh-CN"/>
        </w:rPr>
      </w:pPr>
      <w:r w:rsidRPr="00506A80">
        <w:rPr>
          <w:rFonts w:eastAsia="宋体"/>
          <w:b/>
          <w:bCs/>
          <w:lang w:eastAsia="zh-CN"/>
        </w:rPr>
        <w:t>创新点</w:t>
      </w:r>
      <w:r w:rsidRPr="00506A80">
        <w:rPr>
          <w:rFonts w:eastAsia="宋体"/>
          <w:lang w:eastAsia="zh-CN"/>
        </w:rPr>
        <w:t>：通过学号认证，给予学生专</w:t>
      </w:r>
      <w:proofErr w:type="gramStart"/>
      <w:r w:rsidRPr="00506A80">
        <w:rPr>
          <w:rFonts w:eastAsia="宋体"/>
          <w:lang w:eastAsia="zh-CN"/>
        </w:rPr>
        <w:t>属优惠</w:t>
      </w:r>
      <w:proofErr w:type="gramEnd"/>
      <w:r w:rsidRPr="00506A80">
        <w:rPr>
          <w:rFonts w:eastAsia="宋体"/>
          <w:lang w:eastAsia="zh-CN"/>
        </w:rPr>
        <w:t>或分期付款。</w:t>
      </w:r>
    </w:p>
    <w:p w14:paraId="1A8FD32D" w14:textId="77777777" w:rsidR="00506A80" w:rsidRPr="00506A80" w:rsidRDefault="00506A80" w:rsidP="00506A80">
      <w:pPr>
        <w:numPr>
          <w:ilvl w:val="1"/>
          <w:numId w:val="24"/>
        </w:numPr>
        <w:rPr>
          <w:rFonts w:eastAsia="宋体"/>
          <w:lang w:eastAsia="zh-CN"/>
        </w:rPr>
      </w:pPr>
      <w:r w:rsidRPr="00506A80">
        <w:rPr>
          <w:rFonts w:eastAsia="宋体"/>
          <w:b/>
          <w:bCs/>
          <w:lang w:eastAsia="zh-CN"/>
        </w:rPr>
        <w:t>技术支持</w:t>
      </w:r>
      <w:r w:rsidRPr="00506A80">
        <w:rPr>
          <w:rFonts w:eastAsia="宋体"/>
          <w:lang w:eastAsia="zh-CN"/>
        </w:rPr>
        <w:t>：支持商品智能推荐，利用大数据分析学生的购物偏好。</w:t>
      </w:r>
    </w:p>
    <w:p w14:paraId="1AA526FD" w14:textId="77777777" w:rsidR="00506A80" w:rsidRPr="00506A80" w:rsidRDefault="00506A80" w:rsidP="00506A80">
      <w:pPr>
        <w:numPr>
          <w:ilvl w:val="0"/>
          <w:numId w:val="24"/>
        </w:numPr>
        <w:rPr>
          <w:rFonts w:eastAsia="宋体"/>
          <w:lang w:eastAsia="zh-CN"/>
        </w:rPr>
      </w:pPr>
      <w:r w:rsidRPr="00506A80">
        <w:rPr>
          <w:rFonts w:eastAsia="宋体"/>
          <w:b/>
          <w:bCs/>
          <w:lang w:eastAsia="zh-CN"/>
        </w:rPr>
        <w:t>子项目</w:t>
      </w:r>
      <w:r w:rsidRPr="00506A80">
        <w:rPr>
          <w:rFonts w:eastAsia="宋体"/>
          <w:b/>
          <w:bCs/>
          <w:lang w:eastAsia="zh-CN"/>
        </w:rPr>
        <w:t xml:space="preserve"> 2</w:t>
      </w:r>
      <w:r w:rsidRPr="00506A80">
        <w:rPr>
          <w:rFonts w:eastAsia="宋体"/>
          <w:lang w:eastAsia="zh-CN"/>
        </w:rPr>
        <w:t>：</w:t>
      </w:r>
      <w:r w:rsidRPr="00506A80">
        <w:rPr>
          <w:rFonts w:eastAsia="宋体"/>
          <w:b/>
          <w:bCs/>
          <w:lang w:eastAsia="zh-CN"/>
        </w:rPr>
        <w:t>海外特产校园社区销售</w:t>
      </w:r>
      <w:r w:rsidRPr="00506A80">
        <w:rPr>
          <w:rFonts w:eastAsia="宋体"/>
          <w:lang w:eastAsia="zh-CN"/>
        </w:rPr>
        <w:br/>
      </w:r>
      <w:r w:rsidRPr="00506A80">
        <w:rPr>
          <w:rFonts w:eastAsia="宋体"/>
          <w:lang w:eastAsia="zh-CN"/>
        </w:rPr>
        <w:t>建立一个平台让留学生和国内学生交换各自地区的特色商品。</w:t>
      </w:r>
    </w:p>
    <w:p w14:paraId="4CD56FE2" w14:textId="77777777" w:rsidR="00506A80" w:rsidRPr="00506A80" w:rsidRDefault="00506A80" w:rsidP="00506A80">
      <w:pPr>
        <w:numPr>
          <w:ilvl w:val="1"/>
          <w:numId w:val="24"/>
        </w:numPr>
        <w:rPr>
          <w:rFonts w:eastAsia="宋体"/>
          <w:lang w:eastAsia="zh-CN"/>
        </w:rPr>
      </w:pPr>
      <w:r w:rsidRPr="00506A80">
        <w:rPr>
          <w:rFonts w:eastAsia="宋体"/>
          <w:b/>
          <w:bCs/>
          <w:lang w:eastAsia="zh-CN"/>
        </w:rPr>
        <w:t>创新点</w:t>
      </w:r>
      <w:r w:rsidRPr="00506A80">
        <w:rPr>
          <w:rFonts w:eastAsia="宋体"/>
          <w:lang w:eastAsia="zh-CN"/>
        </w:rPr>
        <w:t>：社区驱动的互动式平台，加入文化交流和商品互赠功能。</w:t>
      </w:r>
    </w:p>
    <w:p w14:paraId="3331FEE1" w14:textId="77777777" w:rsidR="00506A80" w:rsidRPr="00506A80" w:rsidRDefault="00000000" w:rsidP="00506A80">
      <w:pPr>
        <w:rPr>
          <w:rFonts w:eastAsia="宋体"/>
          <w:lang w:eastAsia="zh-CN"/>
        </w:rPr>
      </w:pPr>
      <w:r>
        <w:rPr>
          <w:rFonts w:eastAsia="宋体"/>
          <w:lang w:eastAsia="zh-CN"/>
        </w:rPr>
        <w:pict w14:anchorId="7200336F">
          <v:rect id="_x0000_i1031" style="width:0;height:1.5pt" o:hralign="center" o:hrstd="t" o:hr="t" fillcolor="#a0a0a0" stroked="f"/>
        </w:pict>
      </w:r>
    </w:p>
    <w:p w14:paraId="200BC60C" w14:textId="77777777" w:rsidR="00506A80" w:rsidRPr="00506A80" w:rsidRDefault="00506A80" w:rsidP="00506A80">
      <w:pPr>
        <w:rPr>
          <w:rFonts w:eastAsia="宋体"/>
          <w:b/>
          <w:bCs/>
          <w:lang w:eastAsia="zh-CN"/>
        </w:rPr>
      </w:pPr>
      <w:r w:rsidRPr="00506A80">
        <w:rPr>
          <w:rFonts w:eastAsia="宋体"/>
          <w:b/>
          <w:bCs/>
          <w:lang w:eastAsia="zh-CN"/>
        </w:rPr>
        <w:t xml:space="preserve">2. </w:t>
      </w:r>
      <w:r w:rsidRPr="00506A80">
        <w:rPr>
          <w:rFonts w:eastAsia="宋体"/>
          <w:b/>
          <w:bCs/>
          <w:lang w:eastAsia="zh-CN"/>
        </w:rPr>
        <w:t>针对留学生的国内商品服务</w:t>
      </w:r>
    </w:p>
    <w:p w14:paraId="7EB978B2" w14:textId="77777777" w:rsidR="00506A80" w:rsidRPr="00506A80" w:rsidRDefault="00506A80" w:rsidP="00506A80">
      <w:pPr>
        <w:rPr>
          <w:rFonts w:eastAsia="宋体"/>
          <w:lang w:eastAsia="zh-CN"/>
        </w:rPr>
      </w:pPr>
      <w:r w:rsidRPr="00506A80">
        <w:rPr>
          <w:rFonts w:eastAsia="宋体"/>
          <w:b/>
          <w:bCs/>
          <w:lang w:eastAsia="zh-CN"/>
        </w:rPr>
        <w:t>核心理念</w:t>
      </w:r>
      <w:r w:rsidRPr="00506A80">
        <w:rPr>
          <w:rFonts w:eastAsia="宋体"/>
          <w:lang w:eastAsia="zh-CN"/>
        </w:rPr>
        <w:t>：帮助海外留学生高效获取国内商品，解决物流和供货痛点。</w:t>
      </w:r>
    </w:p>
    <w:p w14:paraId="2C5849AA" w14:textId="77777777" w:rsidR="00506A80" w:rsidRPr="00506A80" w:rsidRDefault="00506A80" w:rsidP="00506A80">
      <w:pPr>
        <w:numPr>
          <w:ilvl w:val="0"/>
          <w:numId w:val="25"/>
        </w:numPr>
        <w:rPr>
          <w:rFonts w:eastAsia="宋体"/>
          <w:lang w:eastAsia="zh-CN"/>
        </w:rPr>
      </w:pPr>
      <w:r w:rsidRPr="00506A80">
        <w:rPr>
          <w:rFonts w:eastAsia="宋体"/>
          <w:b/>
          <w:bCs/>
          <w:lang w:eastAsia="zh-CN"/>
        </w:rPr>
        <w:lastRenderedPageBreak/>
        <w:t>子项目</w:t>
      </w:r>
      <w:r w:rsidRPr="00506A80">
        <w:rPr>
          <w:rFonts w:eastAsia="宋体"/>
          <w:b/>
          <w:bCs/>
          <w:lang w:eastAsia="zh-CN"/>
        </w:rPr>
        <w:t xml:space="preserve"> 1</w:t>
      </w:r>
      <w:r w:rsidRPr="00506A80">
        <w:rPr>
          <w:rFonts w:eastAsia="宋体"/>
          <w:lang w:eastAsia="zh-CN"/>
        </w:rPr>
        <w:t>：</w:t>
      </w:r>
      <w:r w:rsidRPr="00506A80">
        <w:rPr>
          <w:rFonts w:eastAsia="宋体"/>
          <w:b/>
          <w:bCs/>
          <w:lang w:eastAsia="zh-CN"/>
        </w:rPr>
        <w:t>个性化留学生订制包裹服务</w:t>
      </w:r>
      <w:r w:rsidRPr="00506A80">
        <w:rPr>
          <w:rFonts w:eastAsia="宋体"/>
          <w:lang w:eastAsia="zh-CN"/>
        </w:rPr>
        <w:br/>
      </w:r>
      <w:r w:rsidRPr="00506A80">
        <w:rPr>
          <w:rFonts w:eastAsia="宋体"/>
          <w:lang w:eastAsia="zh-CN"/>
        </w:rPr>
        <w:t>为海外留学生提供定制化商品包裹服务（如家乡食品、传统节日礼品）。</w:t>
      </w:r>
    </w:p>
    <w:p w14:paraId="520EC21E" w14:textId="77777777" w:rsidR="00506A80" w:rsidRPr="00506A80" w:rsidRDefault="00506A80" w:rsidP="00506A80">
      <w:pPr>
        <w:numPr>
          <w:ilvl w:val="1"/>
          <w:numId w:val="25"/>
        </w:numPr>
        <w:rPr>
          <w:rFonts w:eastAsia="宋体"/>
          <w:lang w:eastAsia="zh-CN"/>
        </w:rPr>
      </w:pPr>
      <w:r w:rsidRPr="00506A80">
        <w:rPr>
          <w:rFonts w:eastAsia="宋体"/>
          <w:b/>
          <w:bCs/>
          <w:lang w:eastAsia="zh-CN"/>
        </w:rPr>
        <w:t>创新点</w:t>
      </w:r>
      <w:r w:rsidRPr="00506A80">
        <w:rPr>
          <w:rFonts w:eastAsia="宋体"/>
          <w:lang w:eastAsia="zh-CN"/>
        </w:rPr>
        <w:t>：增加在线直播选货功能，由亲友实时协助选购。</w:t>
      </w:r>
    </w:p>
    <w:p w14:paraId="1B39DE0E" w14:textId="77777777" w:rsidR="00506A80" w:rsidRPr="00506A80" w:rsidRDefault="00506A80" w:rsidP="00506A80">
      <w:pPr>
        <w:numPr>
          <w:ilvl w:val="1"/>
          <w:numId w:val="25"/>
        </w:numPr>
        <w:rPr>
          <w:rFonts w:eastAsia="宋体"/>
          <w:lang w:eastAsia="zh-CN"/>
        </w:rPr>
      </w:pPr>
      <w:r w:rsidRPr="00506A80">
        <w:rPr>
          <w:rFonts w:eastAsia="宋体"/>
          <w:b/>
          <w:bCs/>
          <w:lang w:eastAsia="zh-CN"/>
        </w:rPr>
        <w:t>商业模式</w:t>
      </w:r>
      <w:r w:rsidRPr="00506A80">
        <w:rPr>
          <w:rFonts w:eastAsia="宋体"/>
          <w:lang w:eastAsia="zh-CN"/>
        </w:rPr>
        <w:t>：按重量和目的地设定定价，结合团</w:t>
      </w:r>
      <w:proofErr w:type="gramStart"/>
      <w:r w:rsidRPr="00506A80">
        <w:rPr>
          <w:rFonts w:eastAsia="宋体"/>
          <w:lang w:eastAsia="zh-CN"/>
        </w:rPr>
        <w:t>购模式</w:t>
      </w:r>
      <w:proofErr w:type="gramEnd"/>
      <w:r w:rsidRPr="00506A80">
        <w:rPr>
          <w:rFonts w:eastAsia="宋体"/>
          <w:lang w:eastAsia="zh-CN"/>
        </w:rPr>
        <w:t>降低物流成本。</w:t>
      </w:r>
    </w:p>
    <w:p w14:paraId="16087ACF" w14:textId="77777777" w:rsidR="00506A80" w:rsidRPr="00506A80" w:rsidRDefault="00506A80" w:rsidP="00506A80">
      <w:pPr>
        <w:numPr>
          <w:ilvl w:val="0"/>
          <w:numId w:val="25"/>
        </w:numPr>
        <w:rPr>
          <w:rFonts w:eastAsia="宋体"/>
          <w:lang w:eastAsia="zh-CN"/>
        </w:rPr>
      </w:pPr>
      <w:r w:rsidRPr="00506A80">
        <w:rPr>
          <w:rFonts w:eastAsia="宋体"/>
          <w:b/>
          <w:bCs/>
          <w:lang w:eastAsia="zh-CN"/>
        </w:rPr>
        <w:t>子项目</w:t>
      </w:r>
      <w:r w:rsidRPr="00506A80">
        <w:rPr>
          <w:rFonts w:eastAsia="宋体"/>
          <w:b/>
          <w:bCs/>
          <w:lang w:eastAsia="zh-CN"/>
        </w:rPr>
        <w:t xml:space="preserve"> 2</w:t>
      </w:r>
      <w:r w:rsidRPr="00506A80">
        <w:rPr>
          <w:rFonts w:eastAsia="宋体"/>
          <w:lang w:eastAsia="zh-CN"/>
        </w:rPr>
        <w:t>：</w:t>
      </w:r>
      <w:r w:rsidRPr="00506A80">
        <w:rPr>
          <w:rFonts w:eastAsia="宋体"/>
          <w:b/>
          <w:bCs/>
          <w:lang w:eastAsia="zh-CN"/>
        </w:rPr>
        <w:t>“</w:t>
      </w:r>
      <w:r w:rsidRPr="00506A80">
        <w:rPr>
          <w:rFonts w:eastAsia="宋体"/>
          <w:b/>
          <w:bCs/>
          <w:lang w:eastAsia="zh-CN"/>
        </w:rPr>
        <w:t>家乡味道</w:t>
      </w:r>
      <w:r w:rsidRPr="00506A80">
        <w:rPr>
          <w:rFonts w:eastAsia="宋体"/>
          <w:b/>
          <w:bCs/>
          <w:lang w:eastAsia="zh-CN"/>
        </w:rPr>
        <w:t>”</w:t>
      </w:r>
      <w:r w:rsidRPr="00506A80">
        <w:rPr>
          <w:rFonts w:eastAsia="宋体"/>
          <w:b/>
          <w:bCs/>
          <w:lang w:eastAsia="zh-CN"/>
        </w:rPr>
        <w:t>跨境配送平台</w:t>
      </w:r>
      <w:r w:rsidRPr="00506A80">
        <w:rPr>
          <w:rFonts w:eastAsia="宋体"/>
          <w:lang w:eastAsia="zh-CN"/>
        </w:rPr>
        <w:br/>
      </w:r>
      <w:r w:rsidRPr="00506A80">
        <w:rPr>
          <w:rFonts w:eastAsia="宋体"/>
          <w:lang w:eastAsia="zh-CN"/>
        </w:rPr>
        <w:t>专注于家乡特产配送到海外，主</w:t>
      </w:r>
      <w:proofErr w:type="gramStart"/>
      <w:r w:rsidRPr="00506A80">
        <w:rPr>
          <w:rFonts w:eastAsia="宋体"/>
          <w:lang w:eastAsia="zh-CN"/>
        </w:rPr>
        <w:t>打节日</w:t>
      </w:r>
      <w:proofErr w:type="gramEnd"/>
      <w:r w:rsidRPr="00506A80">
        <w:rPr>
          <w:rFonts w:eastAsia="宋体"/>
          <w:lang w:eastAsia="zh-CN"/>
        </w:rPr>
        <w:t>礼品包。</w:t>
      </w:r>
    </w:p>
    <w:p w14:paraId="5E5C01C2" w14:textId="77777777" w:rsidR="00506A80" w:rsidRPr="00506A80" w:rsidRDefault="00506A80" w:rsidP="00506A80">
      <w:pPr>
        <w:numPr>
          <w:ilvl w:val="1"/>
          <w:numId w:val="25"/>
        </w:numPr>
        <w:rPr>
          <w:rFonts w:eastAsia="宋体"/>
          <w:lang w:eastAsia="zh-CN"/>
        </w:rPr>
      </w:pPr>
      <w:r w:rsidRPr="00506A80">
        <w:rPr>
          <w:rFonts w:eastAsia="宋体"/>
          <w:b/>
          <w:bCs/>
          <w:lang w:eastAsia="zh-CN"/>
        </w:rPr>
        <w:t>创新点</w:t>
      </w:r>
      <w:r w:rsidRPr="00506A80">
        <w:rPr>
          <w:rFonts w:eastAsia="宋体"/>
          <w:lang w:eastAsia="zh-CN"/>
        </w:rPr>
        <w:t>：整合国内各大特产店资源，提供海外配送一站式服务。</w:t>
      </w:r>
    </w:p>
    <w:p w14:paraId="0ABC4FEA" w14:textId="77777777" w:rsidR="00506A80" w:rsidRPr="00506A80" w:rsidRDefault="00000000" w:rsidP="00506A80">
      <w:pPr>
        <w:rPr>
          <w:rFonts w:eastAsia="宋体"/>
          <w:lang w:eastAsia="zh-CN"/>
        </w:rPr>
      </w:pPr>
      <w:r>
        <w:rPr>
          <w:rFonts w:eastAsia="宋体"/>
          <w:lang w:eastAsia="zh-CN"/>
        </w:rPr>
        <w:pict w14:anchorId="0CC23020">
          <v:rect id="_x0000_i1032" style="width:0;height:1.5pt" o:hralign="center" o:hrstd="t" o:hr="t" fillcolor="#a0a0a0" stroked="f"/>
        </w:pict>
      </w:r>
    </w:p>
    <w:p w14:paraId="75526EB7" w14:textId="77777777" w:rsidR="00506A80" w:rsidRPr="00506A80" w:rsidRDefault="00506A80" w:rsidP="00506A80">
      <w:pPr>
        <w:rPr>
          <w:rFonts w:eastAsia="宋体"/>
          <w:b/>
          <w:bCs/>
          <w:lang w:eastAsia="zh-CN"/>
        </w:rPr>
      </w:pPr>
      <w:r w:rsidRPr="00506A80">
        <w:rPr>
          <w:rFonts w:eastAsia="宋体"/>
          <w:b/>
          <w:bCs/>
          <w:lang w:eastAsia="zh-CN"/>
        </w:rPr>
        <w:t xml:space="preserve">3. </w:t>
      </w:r>
      <w:r w:rsidRPr="00506A80">
        <w:rPr>
          <w:rFonts w:eastAsia="宋体"/>
          <w:b/>
          <w:bCs/>
          <w:lang w:eastAsia="zh-CN"/>
        </w:rPr>
        <w:t>教育与知识类跨境电商</w:t>
      </w:r>
    </w:p>
    <w:p w14:paraId="766E50D9" w14:textId="77777777" w:rsidR="00506A80" w:rsidRPr="00506A80" w:rsidRDefault="00506A80" w:rsidP="00506A80">
      <w:pPr>
        <w:rPr>
          <w:rFonts w:eastAsia="宋体"/>
          <w:lang w:eastAsia="zh-CN"/>
        </w:rPr>
      </w:pPr>
      <w:r w:rsidRPr="00506A80">
        <w:rPr>
          <w:rFonts w:eastAsia="宋体"/>
          <w:b/>
          <w:bCs/>
          <w:lang w:eastAsia="zh-CN"/>
        </w:rPr>
        <w:t>核心理念</w:t>
      </w:r>
      <w:r w:rsidRPr="00506A80">
        <w:rPr>
          <w:rFonts w:eastAsia="宋体"/>
          <w:lang w:eastAsia="zh-CN"/>
        </w:rPr>
        <w:t>：针对教育资源的跨境需求，</w:t>
      </w:r>
      <w:proofErr w:type="gramStart"/>
      <w:r w:rsidRPr="00506A80">
        <w:rPr>
          <w:rFonts w:eastAsia="宋体"/>
          <w:lang w:eastAsia="zh-CN"/>
        </w:rPr>
        <w:t>开发线</w:t>
      </w:r>
      <w:proofErr w:type="gramEnd"/>
      <w:r w:rsidRPr="00506A80">
        <w:rPr>
          <w:rFonts w:eastAsia="宋体"/>
          <w:lang w:eastAsia="zh-CN"/>
        </w:rPr>
        <w:t>上线下结合的跨境教育商品或服务。</w:t>
      </w:r>
    </w:p>
    <w:p w14:paraId="0120841B" w14:textId="77777777" w:rsidR="00506A80" w:rsidRPr="00506A80" w:rsidRDefault="00506A80" w:rsidP="00506A80">
      <w:pPr>
        <w:numPr>
          <w:ilvl w:val="0"/>
          <w:numId w:val="26"/>
        </w:numPr>
        <w:rPr>
          <w:rFonts w:eastAsia="宋体"/>
          <w:lang w:eastAsia="zh-CN"/>
        </w:rPr>
      </w:pPr>
      <w:r w:rsidRPr="00506A80">
        <w:rPr>
          <w:rFonts w:eastAsia="宋体"/>
          <w:b/>
          <w:bCs/>
          <w:lang w:eastAsia="zh-CN"/>
        </w:rPr>
        <w:t>子项目</w:t>
      </w:r>
      <w:r w:rsidRPr="00506A80">
        <w:rPr>
          <w:rFonts w:eastAsia="宋体"/>
          <w:b/>
          <w:bCs/>
          <w:lang w:eastAsia="zh-CN"/>
        </w:rPr>
        <w:t xml:space="preserve"> 1</w:t>
      </w:r>
      <w:r w:rsidRPr="00506A80">
        <w:rPr>
          <w:rFonts w:eastAsia="宋体"/>
          <w:lang w:eastAsia="zh-CN"/>
        </w:rPr>
        <w:t>：</w:t>
      </w:r>
      <w:r w:rsidRPr="00506A80">
        <w:rPr>
          <w:rFonts w:eastAsia="宋体"/>
          <w:b/>
          <w:bCs/>
          <w:lang w:eastAsia="zh-CN"/>
        </w:rPr>
        <w:t>全球教材二手交易平台</w:t>
      </w:r>
      <w:r w:rsidRPr="00506A80">
        <w:rPr>
          <w:rFonts w:eastAsia="宋体"/>
          <w:lang w:eastAsia="zh-CN"/>
        </w:rPr>
        <w:br/>
      </w:r>
      <w:r w:rsidRPr="00506A80">
        <w:rPr>
          <w:rFonts w:eastAsia="宋体"/>
          <w:lang w:eastAsia="zh-CN"/>
        </w:rPr>
        <w:t>针对国际教材售价高的问题，搭建一个二手教材跨境交易平台。</w:t>
      </w:r>
    </w:p>
    <w:p w14:paraId="5778A93E" w14:textId="77777777" w:rsidR="00506A80" w:rsidRPr="00506A80" w:rsidRDefault="00506A80" w:rsidP="00506A80">
      <w:pPr>
        <w:numPr>
          <w:ilvl w:val="1"/>
          <w:numId w:val="26"/>
        </w:numPr>
        <w:rPr>
          <w:rFonts w:eastAsia="宋体"/>
          <w:lang w:eastAsia="zh-CN"/>
        </w:rPr>
      </w:pPr>
      <w:r w:rsidRPr="00506A80">
        <w:rPr>
          <w:rFonts w:eastAsia="宋体"/>
          <w:b/>
          <w:bCs/>
          <w:lang w:eastAsia="zh-CN"/>
        </w:rPr>
        <w:t>创新点</w:t>
      </w:r>
      <w:r w:rsidRPr="00506A80">
        <w:rPr>
          <w:rFonts w:eastAsia="宋体"/>
          <w:lang w:eastAsia="zh-CN"/>
        </w:rPr>
        <w:t>：支持</w:t>
      </w:r>
      <w:proofErr w:type="gramStart"/>
      <w:r w:rsidRPr="00506A80">
        <w:rPr>
          <w:rFonts w:eastAsia="宋体"/>
          <w:lang w:eastAsia="zh-CN"/>
        </w:rPr>
        <w:t>教材扫码匹配</w:t>
      </w:r>
      <w:proofErr w:type="gramEnd"/>
      <w:r w:rsidRPr="00506A80">
        <w:rPr>
          <w:rFonts w:eastAsia="宋体"/>
          <w:lang w:eastAsia="zh-CN"/>
        </w:rPr>
        <w:t>课程需求，提供租赁选项。</w:t>
      </w:r>
    </w:p>
    <w:p w14:paraId="4B019A86" w14:textId="77777777" w:rsidR="00506A80" w:rsidRPr="00506A80" w:rsidRDefault="00506A80" w:rsidP="00506A80">
      <w:pPr>
        <w:numPr>
          <w:ilvl w:val="1"/>
          <w:numId w:val="26"/>
        </w:numPr>
        <w:rPr>
          <w:rFonts w:eastAsia="宋体"/>
          <w:lang w:eastAsia="zh-CN"/>
        </w:rPr>
      </w:pPr>
      <w:r w:rsidRPr="00506A80">
        <w:rPr>
          <w:rFonts w:eastAsia="宋体"/>
          <w:b/>
          <w:bCs/>
          <w:lang w:eastAsia="zh-CN"/>
        </w:rPr>
        <w:t>技术支持</w:t>
      </w:r>
      <w:r w:rsidRPr="00506A80">
        <w:rPr>
          <w:rFonts w:eastAsia="宋体"/>
          <w:lang w:eastAsia="zh-CN"/>
        </w:rPr>
        <w:t>：支持</w:t>
      </w:r>
      <w:r w:rsidRPr="00506A80">
        <w:rPr>
          <w:rFonts w:eastAsia="宋体"/>
          <w:lang w:eastAsia="zh-CN"/>
        </w:rPr>
        <w:t>OCR</w:t>
      </w:r>
      <w:r w:rsidRPr="00506A80">
        <w:rPr>
          <w:rFonts w:eastAsia="宋体"/>
          <w:lang w:eastAsia="zh-CN"/>
        </w:rPr>
        <w:t>识别和课程智能匹配。</w:t>
      </w:r>
    </w:p>
    <w:p w14:paraId="1791D44F" w14:textId="77777777" w:rsidR="00506A80" w:rsidRPr="00506A80" w:rsidRDefault="00506A80" w:rsidP="00506A80">
      <w:pPr>
        <w:numPr>
          <w:ilvl w:val="0"/>
          <w:numId w:val="26"/>
        </w:numPr>
        <w:rPr>
          <w:rFonts w:eastAsia="宋体"/>
          <w:lang w:eastAsia="zh-CN"/>
        </w:rPr>
      </w:pPr>
      <w:r w:rsidRPr="00506A80">
        <w:rPr>
          <w:rFonts w:eastAsia="宋体"/>
          <w:b/>
          <w:bCs/>
          <w:lang w:eastAsia="zh-CN"/>
        </w:rPr>
        <w:t>子项目</w:t>
      </w:r>
      <w:r w:rsidRPr="00506A80">
        <w:rPr>
          <w:rFonts w:eastAsia="宋体"/>
          <w:b/>
          <w:bCs/>
          <w:lang w:eastAsia="zh-CN"/>
        </w:rPr>
        <w:t xml:space="preserve"> 2</w:t>
      </w:r>
      <w:r w:rsidRPr="00506A80">
        <w:rPr>
          <w:rFonts w:eastAsia="宋体"/>
          <w:lang w:eastAsia="zh-CN"/>
        </w:rPr>
        <w:t>：</w:t>
      </w:r>
      <w:r w:rsidRPr="00506A80">
        <w:rPr>
          <w:rFonts w:eastAsia="宋体"/>
          <w:b/>
          <w:bCs/>
          <w:lang w:eastAsia="zh-CN"/>
        </w:rPr>
        <w:t>语言学习与考试资源跨境电商平台</w:t>
      </w:r>
      <w:r w:rsidRPr="00506A80">
        <w:rPr>
          <w:rFonts w:eastAsia="宋体"/>
          <w:lang w:eastAsia="zh-CN"/>
        </w:rPr>
        <w:br/>
      </w:r>
      <w:r w:rsidRPr="00506A80">
        <w:rPr>
          <w:rFonts w:eastAsia="宋体"/>
          <w:lang w:eastAsia="zh-CN"/>
        </w:rPr>
        <w:t>提供语言学习书籍、备考资料、课程及模拟考试服务。</w:t>
      </w:r>
    </w:p>
    <w:p w14:paraId="508A9511" w14:textId="77777777" w:rsidR="00506A80" w:rsidRPr="00506A80" w:rsidRDefault="00506A80" w:rsidP="00506A80">
      <w:pPr>
        <w:numPr>
          <w:ilvl w:val="1"/>
          <w:numId w:val="26"/>
        </w:numPr>
        <w:rPr>
          <w:rFonts w:eastAsia="宋体"/>
          <w:lang w:eastAsia="zh-CN"/>
        </w:rPr>
      </w:pPr>
      <w:r w:rsidRPr="00506A80">
        <w:rPr>
          <w:rFonts w:eastAsia="宋体"/>
          <w:b/>
          <w:bCs/>
          <w:lang w:eastAsia="zh-CN"/>
        </w:rPr>
        <w:t>创新点</w:t>
      </w:r>
      <w:r w:rsidRPr="00506A80">
        <w:rPr>
          <w:rFonts w:eastAsia="宋体"/>
          <w:lang w:eastAsia="zh-CN"/>
        </w:rPr>
        <w:t>：结合国际考点分布，推荐相应的本地资源。</w:t>
      </w:r>
    </w:p>
    <w:p w14:paraId="6F859A1E" w14:textId="77777777" w:rsidR="00506A80" w:rsidRPr="00506A80" w:rsidRDefault="00000000" w:rsidP="00506A80">
      <w:pPr>
        <w:rPr>
          <w:rFonts w:eastAsia="宋体"/>
          <w:lang w:eastAsia="zh-CN"/>
        </w:rPr>
      </w:pPr>
      <w:r>
        <w:rPr>
          <w:rFonts w:eastAsia="宋体"/>
          <w:lang w:eastAsia="zh-CN"/>
        </w:rPr>
        <w:pict w14:anchorId="10BCE66A">
          <v:rect id="_x0000_i1033" style="width:0;height:1.5pt" o:hralign="center" o:hrstd="t" o:hr="t" fillcolor="#a0a0a0" stroked="f"/>
        </w:pict>
      </w:r>
    </w:p>
    <w:p w14:paraId="73767525" w14:textId="77777777" w:rsidR="00506A80" w:rsidRPr="00506A80" w:rsidRDefault="00506A80" w:rsidP="00506A80">
      <w:pPr>
        <w:rPr>
          <w:rFonts w:eastAsia="宋体"/>
          <w:b/>
          <w:bCs/>
          <w:lang w:eastAsia="zh-CN"/>
        </w:rPr>
      </w:pPr>
      <w:r w:rsidRPr="00506A80">
        <w:rPr>
          <w:rFonts w:eastAsia="宋体"/>
          <w:b/>
          <w:bCs/>
          <w:lang w:eastAsia="zh-CN"/>
        </w:rPr>
        <w:t xml:space="preserve">4. </w:t>
      </w:r>
      <w:r w:rsidRPr="00506A80">
        <w:rPr>
          <w:rFonts w:eastAsia="宋体"/>
          <w:b/>
          <w:bCs/>
          <w:lang w:eastAsia="zh-CN"/>
        </w:rPr>
        <w:t>跨境电商供应链优化服务</w:t>
      </w:r>
    </w:p>
    <w:p w14:paraId="2278FD36" w14:textId="77777777" w:rsidR="00506A80" w:rsidRPr="00506A80" w:rsidRDefault="00506A80" w:rsidP="00506A80">
      <w:pPr>
        <w:rPr>
          <w:rFonts w:eastAsia="宋体"/>
          <w:lang w:eastAsia="zh-CN"/>
        </w:rPr>
      </w:pPr>
      <w:r w:rsidRPr="00506A80">
        <w:rPr>
          <w:rFonts w:eastAsia="宋体"/>
          <w:b/>
          <w:bCs/>
          <w:lang w:eastAsia="zh-CN"/>
        </w:rPr>
        <w:t>核心理念</w:t>
      </w:r>
      <w:r w:rsidRPr="00506A80">
        <w:rPr>
          <w:rFonts w:eastAsia="宋体"/>
          <w:lang w:eastAsia="zh-CN"/>
        </w:rPr>
        <w:t>：通过优化供应链，解决中小型跨境电商企业的库存和物流问题。</w:t>
      </w:r>
    </w:p>
    <w:p w14:paraId="1696C255" w14:textId="77777777" w:rsidR="00506A80" w:rsidRPr="00506A80" w:rsidRDefault="00506A80" w:rsidP="00506A80">
      <w:pPr>
        <w:numPr>
          <w:ilvl w:val="0"/>
          <w:numId w:val="27"/>
        </w:numPr>
        <w:rPr>
          <w:rFonts w:eastAsia="宋体"/>
          <w:lang w:eastAsia="zh-CN"/>
        </w:rPr>
      </w:pPr>
      <w:r w:rsidRPr="00506A80">
        <w:rPr>
          <w:rFonts w:eastAsia="宋体"/>
          <w:b/>
          <w:bCs/>
          <w:lang w:eastAsia="zh-CN"/>
        </w:rPr>
        <w:t>子项目</w:t>
      </w:r>
      <w:r w:rsidRPr="00506A80">
        <w:rPr>
          <w:rFonts w:eastAsia="宋体"/>
          <w:b/>
          <w:bCs/>
          <w:lang w:eastAsia="zh-CN"/>
        </w:rPr>
        <w:t xml:space="preserve"> 1</w:t>
      </w:r>
      <w:r w:rsidRPr="00506A80">
        <w:rPr>
          <w:rFonts w:eastAsia="宋体"/>
          <w:lang w:eastAsia="zh-CN"/>
        </w:rPr>
        <w:t>：</w:t>
      </w:r>
      <w:r w:rsidRPr="00506A80">
        <w:rPr>
          <w:rFonts w:eastAsia="宋体"/>
          <w:b/>
          <w:bCs/>
          <w:lang w:eastAsia="zh-CN"/>
        </w:rPr>
        <w:t>基于校园的小型海外仓共享服务</w:t>
      </w:r>
      <w:r w:rsidRPr="00506A80">
        <w:rPr>
          <w:rFonts w:eastAsia="宋体"/>
          <w:lang w:eastAsia="zh-CN"/>
        </w:rPr>
        <w:br/>
      </w:r>
      <w:r w:rsidRPr="00506A80">
        <w:rPr>
          <w:rFonts w:eastAsia="宋体"/>
          <w:lang w:eastAsia="zh-CN"/>
        </w:rPr>
        <w:t>在国际高校附近建立共享仓库，供跨境电商卖家使用。</w:t>
      </w:r>
    </w:p>
    <w:p w14:paraId="30A9F5D2" w14:textId="77777777" w:rsidR="00506A80" w:rsidRPr="00506A80" w:rsidRDefault="00506A80" w:rsidP="00506A80">
      <w:pPr>
        <w:numPr>
          <w:ilvl w:val="1"/>
          <w:numId w:val="27"/>
        </w:numPr>
        <w:rPr>
          <w:rFonts w:eastAsia="宋体"/>
          <w:lang w:eastAsia="zh-CN"/>
        </w:rPr>
      </w:pPr>
      <w:r w:rsidRPr="00506A80">
        <w:rPr>
          <w:rFonts w:eastAsia="宋体"/>
          <w:b/>
          <w:bCs/>
          <w:lang w:eastAsia="zh-CN"/>
        </w:rPr>
        <w:t>创新点</w:t>
      </w:r>
      <w:r w:rsidRPr="00506A80">
        <w:rPr>
          <w:rFonts w:eastAsia="宋体"/>
          <w:lang w:eastAsia="zh-CN"/>
        </w:rPr>
        <w:t>：低成本共享模式，整合多家小型卖家资源。</w:t>
      </w:r>
    </w:p>
    <w:p w14:paraId="034842F3" w14:textId="77777777" w:rsidR="00506A80" w:rsidRPr="00506A80" w:rsidRDefault="00506A80" w:rsidP="00506A80">
      <w:pPr>
        <w:numPr>
          <w:ilvl w:val="1"/>
          <w:numId w:val="27"/>
        </w:numPr>
        <w:rPr>
          <w:rFonts w:eastAsia="宋体"/>
          <w:lang w:eastAsia="zh-CN"/>
        </w:rPr>
      </w:pPr>
      <w:r w:rsidRPr="00506A80">
        <w:rPr>
          <w:rFonts w:eastAsia="宋体"/>
          <w:b/>
          <w:bCs/>
          <w:lang w:eastAsia="zh-CN"/>
        </w:rPr>
        <w:t>技术支持</w:t>
      </w:r>
      <w:r w:rsidRPr="00506A80">
        <w:rPr>
          <w:rFonts w:eastAsia="宋体"/>
          <w:lang w:eastAsia="zh-CN"/>
        </w:rPr>
        <w:t>：实时库存管理系统。</w:t>
      </w:r>
    </w:p>
    <w:p w14:paraId="063D0699" w14:textId="77777777" w:rsidR="00506A80" w:rsidRPr="00506A80" w:rsidRDefault="00506A80" w:rsidP="00506A80">
      <w:pPr>
        <w:numPr>
          <w:ilvl w:val="0"/>
          <w:numId w:val="27"/>
        </w:numPr>
        <w:rPr>
          <w:rFonts w:eastAsia="宋体"/>
          <w:lang w:eastAsia="zh-CN"/>
        </w:rPr>
      </w:pPr>
      <w:r w:rsidRPr="00506A80">
        <w:rPr>
          <w:rFonts w:eastAsia="宋体"/>
          <w:b/>
          <w:bCs/>
          <w:lang w:eastAsia="zh-CN"/>
        </w:rPr>
        <w:t>子项目</w:t>
      </w:r>
      <w:r w:rsidRPr="00506A80">
        <w:rPr>
          <w:rFonts w:eastAsia="宋体"/>
          <w:b/>
          <w:bCs/>
          <w:lang w:eastAsia="zh-CN"/>
        </w:rPr>
        <w:t xml:space="preserve"> 2</w:t>
      </w:r>
      <w:r w:rsidRPr="00506A80">
        <w:rPr>
          <w:rFonts w:eastAsia="宋体"/>
          <w:lang w:eastAsia="zh-CN"/>
        </w:rPr>
        <w:t>：</w:t>
      </w:r>
      <w:r w:rsidRPr="00506A80">
        <w:rPr>
          <w:rFonts w:eastAsia="宋体"/>
          <w:b/>
          <w:bCs/>
          <w:lang w:eastAsia="zh-CN"/>
        </w:rPr>
        <w:t>跨境物流服务比价与推荐平台</w:t>
      </w:r>
      <w:r w:rsidRPr="00506A80">
        <w:rPr>
          <w:rFonts w:eastAsia="宋体"/>
          <w:lang w:eastAsia="zh-CN"/>
        </w:rPr>
        <w:br/>
      </w:r>
      <w:r w:rsidRPr="00506A80">
        <w:rPr>
          <w:rFonts w:eastAsia="宋体"/>
          <w:lang w:eastAsia="zh-CN"/>
        </w:rPr>
        <w:t>为中小企业和个人提供全球物流服务的比价与推荐。</w:t>
      </w:r>
    </w:p>
    <w:p w14:paraId="6E32D667" w14:textId="77777777" w:rsidR="00506A80" w:rsidRPr="00506A80" w:rsidRDefault="00506A80" w:rsidP="00506A80">
      <w:pPr>
        <w:numPr>
          <w:ilvl w:val="1"/>
          <w:numId w:val="27"/>
        </w:numPr>
        <w:rPr>
          <w:rFonts w:eastAsia="宋体"/>
          <w:lang w:eastAsia="zh-CN"/>
        </w:rPr>
      </w:pPr>
      <w:r w:rsidRPr="00506A80">
        <w:rPr>
          <w:rFonts w:eastAsia="宋体"/>
          <w:b/>
          <w:bCs/>
          <w:lang w:eastAsia="zh-CN"/>
        </w:rPr>
        <w:t>创新点</w:t>
      </w:r>
      <w:r w:rsidRPr="00506A80">
        <w:rPr>
          <w:rFonts w:eastAsia="宋体"/>
          <w:lang w:eastAsia="zh-CN"/>
        </w:rPr>
        <w:t>：动态价格监测，结合环保选项（低碳运输）。</w:t>
      </w:r>
    </w:p>
    <w:p w14:paraId="2F580E71" w14:textId="77777777" w:rsidR="00506A80" w:rsidRPr="00506A80" w:rsidRDefault="00000000" w:rsidP="00506A80">
      <w:pPr>
        <w:rPr>
          <w:rFonts w:eastAsia="宋体"/>
          <w:lang w:eastAsia="zh-CN"/>
        </w:rPr>
      </w:pPr>
      <w:r>
        <w:rPr>
          <w:rFonts w:eastAsia="宋体"/>
          <w:lang w:eastAsia="zh-CN"/>
        </w:rPr>
        <w:lastRenderedPageBreak/>
        <w:pict w14:anchorId="39E0191F">
          <v:rect id="_x0000_i1034" style="width:0;height:1.5pt" o:hralign="center" o:hrstd="t" o:hr="t" fillcolor="#a0a0a0" stroked="f"/>
        </w:pict>
      </w:r>
    </w:p>
    <w:p w14:paraId="602ED84B" w14:textId="77777777" w:rsidR="00506A80" w:rsidRPr="00506A80" w:rsidRDefault="00506A80" w:rsidP="00506A80">
      <w:pPr>
        <w:rPr>
          <w:rFonts w:eastAsia="宋体"/>
          <w:b/>
          <w:bCs/>
          <w:lang w:eastAsia="zh-CN"/>
        </w:rPr>
      </w:pPr>
      <w:r w:rsidRPr="00506A80">
        <w:rPr>
          <w:rFonts w:eastAsia="宋体"/>
          <w:b/>
          <w:bCs/>
          <w:lang w:eastAsia="zh-CN"/>
        </w:rPr>
        <w:t xml:space="preserve">5. </w:t>
      </w:r>
      <w:r w:rsidRPr="00506A80">
        <w:rPr>
          <w:rFonts w:eastAsia="宋体"/>
          <w:b/>
          <w:bCs/>
          <w:lang w:eastAsia="zh-CN"/>
        </w:rPr>
        <w:t>跨境文化商品平台</w:t>
      </w:r>
    </w:p>
    <w:p w14:paraId="002CADE3" w14:textId="77777777" w:rsidR="00506A80" w:rsidRPr="00506A80" w:rsidRDefault="00506A80" w:rsidP="00506A80">
      <w:pPr>
        <w:rPr>
          <w:rFonts w:eastAsia="宋体"/>
          <w:lang w:eastAsia="zh-CN"/>
        </w:rPr>
      </w:pPr>
      <w:r w:rsidRPr="00506A80">
        <w:rPr>
          <w:rFonts w:eastAsia="宋体"/>
          <w:b/>
          <w:bCs/>
          <w:lang w:eastAsia="zh-CN"/>
        </w:rPr>
        <w:t>核心理念</w:t>
      </w:r>
      <w:r w:rsidRPr="00506A80">
        <w:rPr>
          <w:rFonts w:eastAsia="宋体"/>
          <w:lang w:eastAsia="zh-CN"/>
        </w:rPr>
        <w:t>：围绕文化产品的跨境销售，助力文化传播。</w:t>
      </w:r>
    </w:p>
    <w:p w14:paraId="4D177B83" w14:textId="77777777" w:rsidR="00506A80" w:rsidRPr="00506A80" w:rsidRDefault="00506A80" w:rsidP="00506A80">
      <w:pPr>
        <w:numPr>
          <w:ilvl w:val="0"/>
          <w:numId w:val="28"/>
        </w:numPr>
        <w:rPr>
          <w:rFonts w:eastAsia="宋体"/>
          <w:lang w:eastAsia="zh-CN"/>
        </w:rPr>
      </w:pPr>
      <w:r w:rsidRPr="00506A80">
        <w:rPr>
          <w:rFonts w:eastAsia="宋体"/>
          <w:b/>
          <w:bCs/>
          <w:lang w:eastAsia="zh-CN"/>
        </w:rPr>
        <w:t>子项目</w:t>
      </w:r>
      <w:r w:rsidRPr="00506A80">
        <w:rPr>
          <w:rFonts w:eastAsia="宋体"/>
          <w:b/>
          <w:bCs/>
          <w:lang w:eastAsia="zh-CN"/>
        </w:rPr>
        <w:t xml:space="preserve"> 1</w:t>
      </w:r>
      <w:r w:rsidRPr="00506A80">
        <w:rPr>
          <w:rFonts w:eastAsia="宋体"/>
          <w:lang w:eastAsia="zh-CN"/>
        </w:rPr>
        <w:t>：</w:t>
      </w:r>
      <w:r w:rsidRPr="00506A80">
        <w:rPr>
          <w:rFonts w:eastAsia="宋体"/>
          <w:b/>
          <w:bCs/>
          <w:lang w:eastAsia="zh-CN"/>
        </w:rPr>
        <w:t>跨境文</w:t>
      </w:r>
      <w:proofErr w:type="gramStart"/>
      <w:r w:rsidRPr="00506A80">
        <w:rPr>
          <w:rFonts w:eastAsia="宋体"/>
          <w:b/>
          <w:bCs/>
          <w:lang w:eastAsia="zh-CN"/>
        </w:rPr>
        <w:t>创商品</w:t>
      </w:r>
      <w:proofErr w:type="gramEnd"/>
      <w:r w:rsidRPr="00506A80">
        <w:rPr>
          <w:rFonts w:eastAsia="宋体"/>
          <w:b/>
          <w:bCs/>
          <w:lang w:eastAsia="zh-CN"/>
        </w:rPr>
        <w:t>推广平台</w:t>
      </w:r>
      <w:r w:rsidRPr="00506A80">
        <w:rPr>
          <w:rFonts w:eastAsia="宋体"/>
          <w:lang w:eastAsia="zh-CN"/>
        </w:rPr>
        <w:br/>
      </w:r>
      <w:r w:rsidRPr="00506A80">
        <w:rPr>
          <w:rFonts w:eastAsia="宋体"/>
          <w:lang w:eastAsia="zh-CN"/>
        </w:rPr>
        <w:t>专注于推广中国文化相关的创意商品，如书法工具、传统服饰。</w:t>
      </w:r>
    </w:p>
    <w:p w14:paraId="18EA2437" w14:textId="77777777" w:rsidR="00506A80" w:rsidRPr="00506A80" w:rsidRDefault="00506A80" w:rsidP="00506A80">
      <w:pPr>
        <w:numPr>
          <w:ilvl w:val="1"/>
          <w:numId w:val="28"/>
        </w:numPr>
        <w:rPr>
          <w:rFonts w:eastAsia="宋体"/>
          <w:lang w:eastAsia="zh-CN"/>
        </w:rPr>
      </w:pPr>
      <w:r w:rsidRPr="00506A80">
        <w:rPr>
          <w:rFonts w:eastAsia="宋体"/>
          <w:b/>
          <w:bCs/>
          <w:lang w:eastAsia="zh-CN"/>
        </w:rPr>
        <w:t>创新点</w:t>
      </w:r>
      <w:r w:rsidRPr="00506A80">
        <w:rPr>
          <w:rFonts w:eastAsia="宋体"/>
          <w:lang w:eastAsia="zh-CN"/>
        </w:rPr>
        <w:t>：加入商品背后的文化故事展示功能。</w:t>
      </w:r>
    </w:p>
    <w:p w14:paraId="697C08C0" w14:textId="77777777" w:rsidR="00506A80" w:rsidRPr="00506A80" w:rsidRDefault="00506A80" w:rsidP="00506A80">
      <w:pPr>
        <w:numPr>
          <w:ilvl w:val="1"/>
          <w:numId w:val="28"/>
        </w:numPr>
        <w:rPr>
          <w:rFonts w:eastAsia="宋体"/>
          <w:lang w:eastAsia="zh-CN"/>
        </w:rPr>
      </w:pPr>
      <w:r w:rsidRPr="00506A80">
        <w:rPr>
          <w:rFonts w:eastAsia="宋体"/>
          <w:b/>
          <w:bCs/>
          <w:lang w:eastAsia="zh-CN"/>
        </w:rPr>
        <w:t>营销方式</w:t>
      </w:r>
      <w:r w:rsidRPr="00506A80">
        <w:rPr>
          <w:rFonts w:eastAsia="宋体"/>
          <w:lang w:eastAsia="zh-CN"/>
        </w:rPr>
        <w:t>：通过短视频和直播形式向海外宣传。</w:t>
      </w:r>
    </w:p>
    <w:p w14:paraId="5668A57C" w14:textId="77777777" w:rsidR="00506A80" w:rsidRPr="00506A80" w:rsidRDefault="00506A80" w:rsidP="00506A80">
      <w:pPr>
        <w:numPr>
          <w:ilvl w:val="0"/>
          <w:numId w:val="28"/>
        </w:numPr>
        <w:rPr>
          <w:rFonts w:eastAsia="宋体"/>
          <w:lang w:eastAsia="zh-CN"/>
        </w:rPr>
      </w:pPr>
      <w:r w:rsidRPr="00506A80">
        <w:rPr>
          <w:rFonts w:eastAsia="宋体"/>
          <w:b/>
          <w:bCs/>
          <w:lang w:eastAsia="zh-CN"/>
        </w:rPr>
        <w:t>子项目</w:t>
      </w:r>
      <w:r w:rsidRPr="00506A80">
        <w:rPr>
          <w:rFonts w:eastAsia="宋体"/>
          <w:b/>
          <w:bCs/>
          <w:lang w:eastAsia="zh-CN"/>
        </w:rPr>
        <w:t xml:space="preserve"> 2</w:t>
      </w:r>
      <w:r w:rsidRPr="00506A80">
        <w:rPr>
          <w:rFonts w:eastAsia="宋体"/>
          <w:lang w:eastAsia="zh-CN"/>
        </w:rPr>
        <w:t>：</w:t>
      </w:r>
      <w:r w:rsidRPr="00506A80">
        <w:rPr>
          <w:rFonts w:eastAsia="宋体"/>
          <w:b/>
          <w:bCs/>
          <w:lang w:eastAsia="zh-CN"/>
        </w:rPr>
        <w:t>多国特色文创集合平台</w:t>
      </w:r>
      <w:r w:rsidRPr="00506A80">
        <w:rPr>
          <w:rFonts w:eastAsia="宋体"/>
          <w:lang w:eastAsia="zh-CN"/>
        </w:rPr>
        <w:br/>
      </w:r>
      <w:r w:rsidRPr="00506A80">
        <w:rPr>
          <w:rFonts w:eastAsia="宋体"/>
          <w:lang w:eastAsia="zh-CN"/>
        </w:rPr>
        <w:t>提供多国特色文</w:t>
      </w:r>
      <w:proofErr w:type="gramStart"/>
      <w:r w:rsidRPr="00506A80">
        <w:rPr>
          <w:rFonts w:eastAsia="宋体"/>
          <w:lang w:eastAsia="zh-CN"/>
        </w:rPr>
        <w:t>创商品</w:t>
      </w:r>
      <w:proofErr w:type="gramEnd"/>
      <w:r w:rsidRPr="00506A80">
        <w:rPr>
          <w:rFonts w:eastAsia="宋体"/>
          <w:lang w:eastAsia="zh-CN"/>
        </w:rPr>
        <w:t>集合，例如中西结合的设计商品。</w:t>
      </w:r>
    </w:p>
    <w:p w14:paraId="07A169EE" w14:textId="77777777" w:rsidR="00506A80" w:rsidRPr="00506A80" w:rsidRDefault="00506A80" w:rsidP="00506A80">
      <w:pPr>
        <w:numPr>
          <w:ilvl w:val="1"/>
          <w:numId w:val="28"/>
        </w:numPr>
        <w:rPr>
          <w:rFonts w:eastAsia="宋体"/>
          <w:lang w:eastAsia="zh-CN"/>
        </w:rPr>
      </w:pPr>
      <w:r w:rsidRPr="00506A80">
        <w:rPr>
          <w:rFonts w:eastAsia="宋体"/>
          <w:b/>
          <w:bCs/>
          <w:lang w:eastAsia="zh-CN"/>
        </w:rPr>
        <w:t>创新点</w:t>
      </w:r>
      <w:r w:rsidRPr="00506A80">
        <w:rPr>
          <w:rFonts w:eastAsia="宋体"/>
          <w:lang w:eastAsia="zh-CN"/>
        </w:rPr>
        <w:t>：跨国设计师合作，推出联合文创商品。</w:t>
      </w:r>
    </w:p>
    <w:p w14:paraId="566987CE" w14:textId="77777777" w:rsidR="00506A80" w:rsidRPr="00506A80" w:rsidRDefault="00000000" w:rsidP="00506A80">
      <w:pPr>
        <w:rPr>
          <w:rFonts w:eastAsia="宋体"/>
          <w:lang w:eastAsia="zh-CN"/>
        </w:rPr>
      </w:pPr>
      <w:r>
        <w:rPr>
          <w:rFonts w:eastAsia="宋体"/>
          <w:lang w:eastAsia="zh-CN"/>
        </w:rPr>
        <w:pict w14:anchorId="65307EF8">
          <v:rect id="_x0000_i1035" style="width:0;height:1.5pt" o:hralign="center" o:hrstd="t" o:hr="t" fillcolor="#a0a0a0" stroked="f"/>
        </w:pict>
      </w:r>
    </w:p>
    <w:p w14:paraId="298BDA74" w14:textId="77777777" w:rsidR="00506A80" w:rsidRPr="00506A80" w:rsidRDefault="00506A80" w:rsidP="00506A80">
      <w:pPr>
        <w:rPr>
          <w:rFonts w:eastAsia="宋体"/>
          <w:b/>
          <w:bCs/>
          <w:lang w:eastAsia="zh-CN"/>
        </w:rPr>
      </w:pPr>
      <w:r w:rsidRPr="00506A80">
        <w:rPr>
          <w:rFonts w:eastAsia="宋体"/>
          <w:b/>
          <w:bCs/>
          <w:lang w:eastAsia="zh-CN"/>
        </w:rPr>
        <w:t xml:space="preserve">6. </w:t>
      </w:r>
      <w:r w:rsidRPr="00506A80">
        <w:rPr>
          <w:rFonts w:eastAsia="宋体"/>
          <w:b/>
          <w:bCs/>
          <w:lang w:eastAsia="zh-CN"/>
        </w:rPr>
        <w:t>基于</w:t>
      </w:r>
      <w:r w:rsidRPr="00506A80">
        <w:rPr>
          <w:rFonts w:eastAsia="宋体"/>
          <w:b/>
          <w:bCs/>
          <w:lang w:eastAsia="zh-CN"/>
        </w:rPr>
        <w:t>AI</w:t>
      </w:r>
      <w:r w:rsidRPr="00506A80">
        <w:rPr>
          <w:rFonts w:eastAsia="宋体"/>
          <w:b/>
          <w:bCs/>
          <w:lang w:eastAsia="zh-CN"/>
        </w:rPr>
        <w:t>技术的跨境电商创新</w:t>
      </w:r>
    </w:p>
    <w:p w14:paraId="75486E34" w14:textId="77777777" w:rsidR="00506A80" w:rsidRPr="00506A80" w:rsidRDefault="00506A80" w:rsidP="00506A80">
      <w:pPr>
        <w:rPr>
          <w:rFonts w:eastAsia="宋体"/>
          <w:lang w:eastAsia="zh-CN"/>
        </w:rPr>
      </w:pPr>
      <w:r w:rsidRPr="00506A80">
        <w:rPr>
          <w:rFonts w:eastAsia="宋体"/>
          <w:b/>
          <w:bCs/>
          <w:lang w:eastAsia="zh-CN"/>
        </w:rPr>
        <w:t>核心理念</w:t>
      </w:r>
      <w:r w:rsidRPr="00506A80">
        <w:rPr>
          <w:rFonts w:eastAsia="宋体"/>
          <w:lang w:eastAsia="zh-CN"/>
        </w:rPr>
        <w:t>：利用</w:t>
      </w:r>
      <w:r w:rsidRPr="00506A80">
        <w:rPr>
          <w:rFonts w:eastAsia="宋体"/>
          <w:lang w:eastAsia="zh-CN"/>
        </w:rPr>
        <w:t>AI</w:t>
      </w:r>
      <w:r w:rsidRPr="00506A80">
        <w:rPr>
          <w:rFonts w:eastAsia="宋体"/>
          <w:lang w:eastAsia="zh-CN"/>
        </w:rPr>
        <w:t>优化跨境电商的用户体验和运营效率。</w:t>
      </w:r>
    </w:p>
    <w:p w14:paraId="76B8A777" w14:textId="77777777" w:rsidR="00506A80" w:rsidRPr="00506A80" w:rsidRDefault="00506A80" w:rsidP="00506A80">
      <w:pPr>
        <w:numPr>
          <w:ilvl w:val="0"/>
          <w:numId w:val="29"/>
        </w:numPr>
        <w:rPr>
          <w:rFonts w:eastAsia="宋体"/>
          <w:lang w:eastAsia="zh-CN"/>
        </w:rPr>
      </w:pPr>
      <w:r w:rsidRPr="00506A80">
        <w:rPr>
          <w:rFonts w:eastAsia="宋体"/>
          <w:b/>
          <w:bCs/>
          <w:lang w:eastAsia="zh-CN"/>
        </w:rPr>
        <w:t>子项目</w:t>
      </w:r>
      <w:r w:rsidRPr="00506A80">
        <w:rPr>
          <w:rFonts w:eastAsia="宋体"/>
          <w:b/>
          <w:bCs/>
          <w:lang w:eastAsia="zh-CN"/>
        </w:rPr>
        <w:t xml:space="preserve"> 1</w:t>
      </w:r>
      <w:r w:rsidRPr="00506A80">
        <w:rPr>
          <w:rFonts w:eastAsia="宋体"/>
          <w:lang w:eastAsia="zh-CN"/>
        </w:rPr>
        <w:t>：</w:t>
      </w:r>
      <w:r w:rsidRPr="00506A80">
        <w:rPr>
          <w:rFonts w:eastAsia="宋体"/>
          <w:b/>
          <w:bCs/>
          <w:lang w:eastAsia="zh-CN"/>
        </w:rPr>
        <w:t>AI</w:t>
      </w:r>
      <w:r w:rsidRPr="00506A80">
        <w:rPr>
          <w:rFonts w:eastAsia="宋体"/>
          <w:b/>
          <w:bCs/>
          <w:lang w:eastAsia="zh-CN"/>
        </w:rPr>
        <w:t>驱动的跨境电商个性化推荐系统</w:t>
      </w:r>
      <w:r w:rsidRPr="00506A80">
        <w:rPr>
          <w:rFonts w:eastAsia="宋体"/>
          <w:lang w:eastAsia="zh-CN"/>
        </w:rPr>
        <w:br/>
      </w:r>
      <w:r w:rsidRPr="00506A80">
        <w:rPr>
          <w:rFonts w:eastAsia="宋体"/>
          <w:lang w:eastAsia="zh-CN"/>
        </w:rPr>
        <w:t>针对不同国家和文化背景用户，提供个性化的购物推荐。</w:t>
      </w:r>
    </w:p>
    <w:p w14:paraId="24FD73B2" w14:textId="77777777" w:rsidR="00506A80" w:rsidRPr="00506A80" w:rsidRDefault="00506A80" w:rsidP="00506A80">
      <w:pPr>
        <w:numPr>
          <w:ilvl w:val="1"/>
          <w:numId w:val="29"/>
        </w:numPr>
        <w:rPr>
          <w:rFonts w:eastAsia="宋体"/>
          <w:lang w:eastAsia="zh-CN"/>
        </w:rPr>
      </w:pPr>
      <w:r w:rsidRPr="00506A80">
        <w:rPr>
          <w:rFonts w:eastAsia="宋体"/>
          <w:b/>
          <w:bCs/>
          <w:lang w:eastAsia="zh-CN"/>
        </w:rPr>
        <w:t>创新点</w:t>
      </w:r>
      <w:r w:rsidRPr="00506A80">
        <w:rPr>
          <w:rFonts w:eastAsia="宋体"/>
          <w:lang w:eastAsia="zh-CN"/>
        </w:rPr>
        <w:t>：结合语言翻译和文化偏好数据，为用户推荐最适合的商品。</w:t>
      </w:r>
    </w:p>
    <w:p w14:paraId="2A4C4A0F" w14:textId="77777777" w:rsidR="00506A80" w:rsidRPr="00506A80" w:rsidRDefault="00506A80" w:rsidP="00506A80">
      <w:pPr>
        <w:numPr>
          <w:ilvl w:val="0"/>
          <w:numId w:val="29"/>
        </w:numPr>
        <w:rPr>
          <w:rFonts w:eastAsia="宋体"/>
          <w:lang w:eastAsia="zh-CN"/>
        </w:rPr>
      </w:pPr>
      <w:r w:rsidRPr="00506A80">
        <w:rPr>
          <w:rFonts w:eastAsia="宋体"/>
          <w:b/>
          <w:bCs/>
          <w:lang w:eastAsia="zh-CN"/>
        </w:rPr>
        <w:t>子项目</w:t>
      </w:r>
      <w:r w:rsidRPr="00506A80">
        <w:rPr>
          <w:rFonts w:eastAsia="宋体"/>
          <w:b/>
          <w:bCs/>
          <w:lang w:eastAsia="zh-CN"/>
        </w:rPr>
        <w:t xml:space="preserve"> 2</w:t>
      </w:r>
      <w:r w:rsidRPr="00506A80">
        <w:rPr>
          <w:rFonts w:eastAsia="宋体"/>
          <w:lang w:eastAsia="zh-CN"/>
        </w:rPr>
        <w:t>：</w:t>
      </w:r>
      <w:r w:rsidRPr="00506A80">
        <w:rPr>
          <w:rFonts w:eastAsia="宋体"/>
          <w:b/>
          <w:bCs/>
          <w:lang w:eastAsia="zh-CN"/>
        </w:rPr>
        <w:t>智能客服和翻译支持系统</w:t>
      </w:r>
      <w:r w:rsidRPr="00506A80">
        <w:rPr>
          <w:rFonts w:eastAsia="宋体"/>
          <w:lang w:eastAsia="zh-CN"/>
        </w:rPr>
        <w:br/>
      </w:r>
      <w:r w:rsidRPr="00506A80">
        <w:rPr>
          <w:rFonts w:eastAsia="宋体"/>
          <w:lang w:eastAsia="zh-CN"/>
        </w:rPr>
        <w:t>为跨境电商企业提供智能化客</w:t>
      </w:r>
      <w:proofErr w:type="gramStart"/>
      <w:r w:rsidRPr="00506A80">
        <w:rPr>
          <w:rFonts w:eastAsia="宋体"/>
          <w:lang w:eastAsia="zh-CN"/>
        </w:rPr>
        <w:t>服解决</w:t>
      </w:r>
      <w:proofErr w:type="gramEnd"/>
      <w:r w:rsidRPr="00506A80">
        <w:rPr>
          <w:rFonts w:eastAsia="宋体"/>
          <w:lang w:eastAsia="zh-CN"/>
        </w:rPr>
        <w:t>方案。</w:t>
      </w:r>
    </w:p>
    <w:p w14:paraId="4BC1E57C" w14:textId="77777777" w:rsidR="00506A80" w:rsidRPr="00506A80" w:rsidRDefault="00506A80" w:rsidP="00506A80">
      <w:pPr>
        <w:numPr>
          <w:ilvl w:val="1"/>
          <w:numId w:val="29"/>
        </w:numPr>
        <w:rPr>
          <w:rFonts w:eastAsia="宋体"/>
          <w:lang w:eastAsia="zh-CN"/>
        </w:rPr>
      </w:pPr>
      <w:r w:rsidRPr="00506A80">
        <w:rPr>
          <w:rFonts w:eastAsia="宋体"/>
          <w:b/>
          <w:bCs/>
          <w:lang w:eastAsia="zh-CN"/>
        </w:rPr>
        <w:t>创新点</w:t>
      </w:r>
      <w:r w:rsidRPr="00506A80">
        <w:rPr>
          <w:rFonts w:eastAsia="宋体"/>
          <w:lang w:eastAsia="zh-CN"/>
        </w:rPr>
        <w:t>：支持多语言即时翻译及用户情绪分析。</w:t>
      </w:r>
    </w:p>
    <w:p w14:paraId="688D9D30" w14:textId="77777777" w:rsidR="00506A80" w:rsidRPr="00506A80" w:rsidRDefault="00000000" w:rsidP="00506A80">
      <w:pPr>
        <w:rPr>
          <w:rFonts w:eastAsia="宋体"/>
          <w:lang w:eastAsia="zh-CN"/>
        </w:rPr>
      </w:pPr>
      <w:r>
        <w:rPr>
          <w:rFonts w:eastAsia="宋体"/>
          <w:lang w:eastAsia="zh-CN"/>
        </w:rPr>
        <w:pict w14:anchorId="1083DF97">
          <v:rect id="_x0000_i1036" style="width:0;height:1.5pt" o:hralign="center" o:hrstd="t" o:hr="t" fillcolor="#a0a0a0" stroked="f"/>
        </w:pict>
      </w:r>
    </w:p>
    <w:p w14:paraId="1BD41DCC" w14:textId="77777777" w:rsidR="00506A80" w:rsidRPr="00506A80" w:rsidRDefault="00506A80" w:rsidP="00506A80">
      <w:pPr>
        <w:rPr>
          <w:rFonts w:eastAsia="宋体"/>
          <w:b/>
          <w:bCs/>
          <w:lang w:eastAsia="zh-CN"/>
        </w:rPr>
      </w:pPr>
      <w:r w:rsidRPr="00506A80">
        <w:rPr>
          <w:rFonts w:eastAsia="宋体"/>
          <w:b/>
          <w:bCs/>
          <w:lang w:eastAsia="zh-CN"/>
        </w:rPr>
        <w:t xml:space="preserve">7. </w:t>
      </w:r>
      <w:r w:rsidRPr="00506A80">
        <w:rPr>
          <w:rFonts w:eastAsia="宋体"/>
          <w:b/>
          <w:bCs/>
          <w:lang w:eastAsia="zh-CN"/>
        </w:rPr>
        <w:t>针对市场的专项服务</w:t>
      </w:r>
    </w:p>
    <w:p w14:paraId="3387C90B" w14:textId="77777777" w:rsidR="00506A80" w:rsidRPr="00506A80" w:rsidRDefault="00506A80" w:rsidP="00506A80">
      <w:pPr>
        <w:rPr>
          <w:rFonts w:eastAsia="宋体"/>
          <w:lang w:eastAsia="zh-CN"/>
        </w:rPr>
      </w:pPr>
      <w:r w:rsidRPr="00506A80">
        <w:rPr>
          <w:rFonts w:eastAsia="宋体"/>
          <w:b/>
          <w:bCs/>
          <w:lang w:eastAsia="zh-CN"/>
        </w:rPr>
        <w:t>核心理念</w:t>
      </w:r>
      <w:r w:rsidRPr="00506A80">
        <w:rPr>
          <w:rFonts w:eastAsia="宋体"/>
          <w:lang w:eastAsia="zh-CN"/>
        </w:rPr>
        <w:t>：通过专项服务解决跨境交易的关键问题。</w:t>
      </w:r>
    </w:p>
    <w:p w14:paraId="7B386BBB" w14:textId="77777777" w:rsidR="00506A80" w:rsidRPr="00506A80" w:rsidRDefault="00506A80" w:rsidP="00506A80">
      <w:pPr>
        <w:numPr>
          <w:ilvl w:val="0"/>
          <w:numId w:val="30"/>
        </w:numPr>
        <w:rPr>
          <w:rFonts w:eastAsia="宋体"/>
          <w:lang w:eastAsia="zh-CN"/>
        </w:rPr>
      </w:pPr>
      <w:r w:rsidRPr="00506A80">
        <w:rPr>
          <w:rFonts w:eastAsia="宋体"/>
          <w:b/>
          <w:bCs/>
          <w:lang w:eastAsia="zh-CN"/>
        </w:rPr>
        <w:t>子项目</w:t>
      </w:r>
      <w:r w:rsidRPr="00506A80">
        <w:rPr>
          <w:rFonts w:eastAsia="宋体"/>
          <w:b/>
          <w:bCs/>
          <w:lang w:eastAsia="zh-CN"/>
        </w:rPr>
        <w:t xml:space="preserve"> 1</w:t>
      </w:r>
      <w:r w:rsidRPr="00506A80">
        <w:rPr>
          <w:rFonts w:eastAsia="宋体"/>
          <w:lang w:eastAsia="zh-CN"/>
        </w:rPr>
        <w:t>：</w:t>
      </w:r>
      <w:r w:rsidRPr="00506A80">
        <w:rPr>
          <w:rFonts w:eastAsia="宋体"/>
          <w:b/>
          <w:bCs/>
          <w:lang w:eastAsia="zh-CN"/>
        </w:rPr>
        <w:t>跨境电商交易保险服务平台</w:t>
      </w:r>
      <w:r w:rsidRPr="00506A80">
        <w:rPr>
          <w:rFonts w:eastAsia="宋体"/>
          <w:lang w:eastAsia="zh-CN"/>
        </w:rPr>
        <w:br/>
      </w:r>
      <w:r w:rsidRPr="00506A80">
        <w:rPr>
          <w:rFonts w:eastAsia="宋体"/>
          <w:lang w:eastAsia="zh-CN"/>
        </w:rPr>
        <w:t>为买家和卖家提供交易保障服务。</w:t>
      </w:r>
    </w:p>
    <w:p w14:paraId="3E89E2BD" w14:textId="77777777" w:rsidR="00506A80" w:rsidRPr="00506A80" w:rsidRDefault="00506A80" w:rsidP="00506A80">
      <w:pPr>
        <w:numPr>
          <w:ilvl w:val="1"/>
          <w:numId w:val="30"/>
        </w:numPr>
        <w:rPr>
          <w:rFonts w:eastAsia="宋体"/>
          <w:lang w:eastAsia="zh-CN"/>
        </w:rPr>
      </w:pPr>
      <w:r w:rsidRPr="00506A80">
        <w:rPr>
          <w:rFonts w:eastAsia="宋体"/>
          <w:b/>
          <w:bCs/>
          <w:lang w:eastAsia="zh-CN"/>
        </w:rPr>
        <w:t>创新点</w:t>
      </w:r>
      <w:r w:rsidRPr="00506A80">
        <w:rPr>
          <w:rFonts w:eastAsia="宋体"/>
          <w:lang w:eastAsia="zh-CN"/>
        </w:rPr>
        <w:t>：利用区块链技术记录交易信息，确保透明性和安全性。</w:t>
      </w:r>
    </w:p>
    <w:p w14:paraId="4ACC459A" w14:textId="77777777" w:rsidR="00506A80" w:rsidRPr="00506A80" w:rsidRDefault="00506A80" w:rsidP="00506A80">
      <w:pPr>
        <w:numPr>
          <w:ilvl w:val="0"/>
          <w:numId w:val="30"/>
        </w:numPr>
        <w:rPr>
          <w:rFonts w:eastAsia="宋体"/>
          <w:lang w:eastAsia="zh-CN"/>
        </w:rPr>
      </w:pPr>
      <w:r w:rsidRPr="00506A80">
        <w:rPr>
          <w:rFonts w:eastAsia="宋体"/>
          <w:b/>
          <w:bCs/>
          <w:lang w:eastAsia="zh-CN"/>
        </w:rPr>
        <w:t>子项目</w:t>
      </w:r>
      <w:r w:rsidRPr="00506A80">
        <w:rPr>
          <w:rFonts w:eastAsia="宋体"/>
          <w:b/>
          <w:bCs/>
          <w:lang w:eastAsia="zh-CN"/>
        </w:rPr>
        <w:t xml:space="preserve"> 2</w:t>
      </w:r>
      <w:r w:rsidRPr="00506A80">
        <w:rPr>
          <w:rFonts w:eastAsia="宋体"/>
          <w:lang w:eastAsia="zh-CN"/>
        </w:rPr>
        <w:t>：</w:t>
      </w:r>
      <w:r w:rsidRPr="00506A80">
        <w:rPr>
          <w:rFonts w:eastAsia="宋体"/>
          <w:b/>
          <w:bCs/>
          <w:lang w:eastAsia="zh-CN"/>
        </w:rPr>
        <w:t>中小企业跨境电商融资服务</w:t>
      </w:r>
      <w:r w:rsidRPr="00506A80">
        <w:rPr>
          <w:rFonts w:eastAsia="宋体"/>
          <w:lang w:eastAsia="zh-CN"/>
        </w:rPr>
        <w:br/>
      </w:r>
      <w:r w:rsidRPr="00506A80">
        <w:rPr>
          <w:rFonts w:eastAsia="宋体"/>
          <w:lang w:eastAsia="zh-CN"/>
        </w:rPr>
        <w:t>提供融资支持，为小型跨境电商企业解决现金流问题。</w:t>
      </w:r>
    </w:p>
    <w:p w14:paraId="1996EFBA" w14:textId="77777777" w:rsidR="00506A80" w:rsidRPr="00506A80" w:rsidRDefault="00506A80" w:rsidP="00506A80">
      <w:pPr>
        <w:numPr>
          <w:ilvl w:val="1"/>
          <w:numId w:val="30"/>
        </w:numPr>
        <w:rPr>
          <w:rFonts w:eastAsia="宋体"/>
          <w:lang w:eastAsia="zh-CN"/>
        </w:rPr>
      </w:pPr>
      <w:r w:rsidRPr="00506A80">
        <w:rPr>
          <w:rFonts w:eastAsia="宋体"/>
          <w:b/>
          <w:bCs/>
          <w:lang w:eastAsia="zh-CN"/>
        </w:rPr>
        <w:lastRenderedPageBreak/>
        <w:t>创新点</w:t>
      </w:r>
      <w:r w:rsidRPr="00506A80">
        <w:rPr>
          <w:rFonts w:eastAsia="宋体"/>
          <w:lang w:eastAsia="zh-CN"/>
        </w:rPr>
        <w:t>：基于信用评分模型的智能融资评估。</w:t>
      </w:r>
    </w:p>
    <w:p w14:paraId="371F9553" w14:textId="77777777" w:rsidR="00506A80" w:rsidRPr="00506A80" w:rsidRDefault="00506A80" w:rsidP="00506A80">
      <w:pPr>
        <w:rPr>
          <w:rFonts w:eastAsia="宋体"/>
          <w:lang w:eastAsia="zh-CN"/>
        </w:rPr>
      </w:pPr>
      <w:r w:rsidRPr="00506A80">
        <w:rPr>
          <w:rFonts w:eastAsia="宋体" w:hint="eastAsia"/>
          <w:lang w:eastAsia="zh-CN"/>
        </w:rPr>
        <w:t>一、</w:t>
      </w:r>
      <w:proofErr w:type="gramStart"/>
      <w:r w:rsidRPr="00506A80">
        <w:rPr>
          <w:rFonts w:eastAsia="宋体" w:hint="eastAsia"/>
          <w:lang w:eastAsia="zh-CN"/>
        </w:rPr>
        <w:t>传统电</w:t>
      </w:r>
      <w:proofErr w:type="gramEnd"/>
      <w:r w:rsidRPr="00506A80">
        <w:rPr>
          <w:rFonts w:eastAsia="宋体" w:hint="eastAsia"/>
          <w:lang w:eastAsia="zh-CN"/>
        </w:rPr>
        <w:t>商赛道</w:t>
      </w:r>
    </w:p>
    <w:p w14:paraId="51B06299" w14:textId="77777777" w:rsidR="00506A80" w:rsidRPr="00506A80" w:rsidRDefault="00506A80" w:rsidP="00506A80">
      <w:pPr>
        <w:rPr>
          <w:rFonts w:eastAsia="宋体"/>
          <w:lang w:eastAsia="zh-CN"/>
        </w:rPr>
      </w:pPr>
    </w:p>
    <w:p w14:paraId="76C3726D" w14:textId="77777777" w:rsidR="00506A80" w:rsidRPr="00506A80" w:rsidRDefault="00506A80" w:rsidP="00506A80">
      <w:pPr>
        <w:rPr>
          <w:rFonts w:eastAsia="宋体"/>
          <w:lang w:eastAsia="zh-CN"/>
        </w:rPr>
      </w:pPr>
      <w:r w:rsidRPr="00506A80">
        <w:rPr>
          <w:rFonts w:eastAsia="宋体" w:hint="eastAsia"/>
          <w:lang w:eastAsia="zh-CN"/>
        </w:rPr>
        <w:t>电</w:t>
      </w:r>
      <w:proofErr w:type="gramStart"/>
      <w:r w:rsidRPr="00506A80">
        <w:rPr>
          <w:rFonts w:eastAsia="宋体" w:hint="eastAsia"/>
          <w:lang w:eastAsia="zh-CN"/>
        </w:rPr>
        <w:t>商产业</w:t>
      </w:r>
      <w:proofErr w:type="gramEnd"/>
      <w:r w:rsidRPr="00506A80">
        <w:rPr>
          <w:rFonts w:eastAsia="宋体" w:hint="eastAsia"/>
          <w:lang w:eastAsia="zh-CN"/>
        </w:rPr>
        <w:t>与摄影结合</w:t>
      </w:r>
      <w:r w:rsidRPr="00506A80">
        <w:rPr>
          <w:rFonts w:eastAsia="宋体"/>
          <w:lang w:eastAsia="zh-CN"/>
        </w:rPr>
        <w:t xml:space="preserve"> - </w:t>
      </w:r>
      <w:r w:rsidRPr="00506A80">
        <w:rPr>
          <w:rFonts w:eastAsia="宋体" w:hint="eastAsia"/>
          <w:lang w:eastAsia="zh-CN"/>
        </w:rPr>
        <w:t>商品视觉营销优化项目</w:t>
      </w:r>
    </w:p>
    <w:p w14:paraId="4309C08D" w14:textId="77777777" w:rsidR="00506A80" w:rsidRPr="00506A80" w:rsidRDefault="00506A80" w:rsidP="00506A80">
      <w:pPr>
        <w:rPr>
          <w:rFonts w:eastAsia="宋体"/>
          <w:lang w:eastAsia="zh-CN"/>
        </w:rPr>
      </w:pPr>
    </w:p>
    <w:p w14:paraId="682CABED" w14:textId="77777777" w:rsidR="00506A80" w:rsidRPr="00506A80" w:rsidRDefault="00506A80" w:rsidP="00506A80">
      <w:pPr>
        <w:rPr>
          <w:rFonts w:eastAsia="宋体"/>
          <w:lang w:eastAsia="zh-CN"/>
        </w:rPr>
      </w:pPr>
      <w:r w:rsidRPr="00506A80">
        <w:rPr>
          <w:rFonts w:eastAsia="宋体" w:hint="eastAsia"/>
          <w:lang w:eastAsia="zh-CN"/>
        </w:rPr>
        <w:t>针对电商产品图片拍摄和后期处理，建立专业的摄影工作室和后期制作团队。</w:t>
      </w:r>
    </w:p>
    <w:p w14:paraId="14CC809C" w14:textId="77777777" w:rsidR="00506A80" w:rsidRPr="00506A80" w:rsidRDefault="00506A80" w:rsidP="00506A80">
      <w:pPr>
        <w:rPr>
          <w:rFonts w:eastAsia="宋体"/>
          <w:lang w:eastAsia="zh-CN"/>
        </w:rPr>
      </w:pPr>
      <w:r w:rsidRPr="00506A80">
        <w:rPr>
          <w:rFonts w:eastAsia="宋体" w:hint="eastAsia"/>
          <w:lang w:eastAsia="zh-CN"/>
        </w:rPr>
        <w:t>开发一套标准化的电商产品摄影流程，包括根据产品特性选择合适的拍摄场景、灯光布置、角度选取等。</w:t>
      </w:r>
    </w:p>
    <w:p w14:paraId="046EAE87" w14:textId="77777777" w:rsidR="00506A80" w:rsidRPr="00506A80" w:rsidRDefault="00506A80" w:rsidP="00506A80">
      <w:pPr>
        <w:rPr>
          <w:rFonts w:eastAsia="宋体"/>
          <w:lang w:eastAsia="zh-CN"/>
        </w:rPr>
      </w:pPr>
      <w:r w:rsidRPr="00506A80">
        <w:rPr>
          <w:rFonts w:eastAsia="宋体" w:hint="eastAsia"/>
          <w:lang w:eastAsia="zh-CN"/>
        </w:rPr>
        <w:t>利用后期处理技术，制作出符合电商平台要求且具有视觉吸引力的产品图片，提高商品在电商平台上的点击率和转化率。</w:t>
      </w:r>
    </w:p>
    <w:p w14:paraId="252A19F5" w14:textId="77777777" w:rsidR="00506A80" w:rsidRPr="00506A80" w:rsidRDefault="00506A80" w:rsidP="00506A80">
      <w:pPr>
        <w:rPr>
          <w:rFonts w:eastAsia="宋体"/>
          <w:lang w:eastAsia="zh-CN"/>
        </w:rPr>
      </w:pPr>
      <w:r w:rsidRPr="00506A80">
        <w:rPr>
          <w:rFonts w:eastAsia="宋体" w:hint="eastAsia"/>
          <w:lang w:eastAsia="zh-CN"/>
        </w:rPr>
        <w:t>与电商企业合作，以服务收费或按销售业绩提成的方式盈利。</w:t>
      </w:r>
    </w:p>
    <w:p w14:paraId="5B328639" w14:textId="77777777" w:rsidR="00506A80" w:rsidRPr="00506A80" w:rsidRDefault="00506A80" w:rsidP="00506A80">
      <w:pPr>
        <w:rPr>
          <w:rFonts w:eastAsia="宋体"/>
          <w:lang w:eastAsia="zh-CN"/>
        </w:rPr>
      </w:pPr>
      <w:proofErr w:type="gramStart"/>
      <w:r w:rsidRPr="00506A80">
        <w:rPr>
          <w:rFonts w:eastAsia="宋体" w:hint="eastAsia"/>
          <w:lang w:eastAsia="zh-CN"/>
        </w:rPr>
        <w:t>基于微信小</w:t>
      </w:r>
      <w:proofErr w:type="gramEnd"/>
      <w:r w:rsidRPr="00506A80">
        <w:rPr>
          <w:rFonts w:eastAsia="宋体" w:hint="eastAsia"/>
          <w:lang w:eastAsia="zh-CN"/>
        </w:rPr>
        <w:t>程序搭建的电商营销平台项目</w:t>
      </w:r>
    </w:p>
    <w:p w14:paraId="3C5417B7" w14:textId="77777777" w:rsidR="00506A80" w:rsidRPr="00506A80" w:rsidRDefault="00506A80" w:rsidP="00506A80">
      <w:pPr>
        <w:rPr>
          <w:rFonts w:eastAsia="宋体"/>
          <w:lang w:eastAsia="zh-CN"/>
        </w:rPr>
      </w:pPr>
    </w:p>
    <w:p w14:paraId="011EAD9D" w14:textId="77777777" w:rsidR="00506A80" w:rsidRPr="00506A80" w:rsidRDefault="00506A80" w:rsidP="00506A80">
      <w:pPr>
        <w:rPr>
          <w:rFonts w:eastAsia="宋体"/>
          <w:lang w:eastAsia="zh-CN"/>
        </w:rPr>
      </w:pPr>
      <w:r w:rsidRPr="00506A80">
        <w:rPr>
          <w:rFonts w:eastAsia="宋体" w:hint="eastAsia"/>
          <w:lang w:eastAsia="zh-CN"/>
        </w:rPr>
        <w:t>搭建一个专门用于电商营销</w:t>
      </w:r>
      <w:proofErr w:type="gramStart"/>
      <w:r w:rsidRPr="00506A80">
        <w:rPr>
          <w:rFonts w:eastAsia="宋体" w:hint="eastAsia"/>
          <w:lang w:eastAsia="zh-CN"/>
        </w:rPr>
        <w:t>的微信小</w:t>
      </w:r>
      <w:proofErr w:type="gramEnd"/>
      <w:r w:rsidRPr="00506A80">
        <w:rPr>
          <w:rFonts w:eastAsia="宋体" w:hint="eastAsia"/>
          <w:lang w:eastAsia="zh-CN"/>
        </w:rPr>
        <w:t>程序，集成商品展示、下单、支付、会员管理等功能。</w:t>
      </w:r>
    </w:p>
    <w:p w14:paraId="10F70341" w14:textId="77777777" w:rsidR="00506A80" w:rsidRPr="00506A80" w:rsidRDefault="00506A80" w:rsidP="00506A80">
      <w:pPr>
        <w:rPr>
          <w:rFonts w:eastAsia="宋体"/>
          <w:lang w:eastAsia="zh-CN"/>
        </w:rPr>
      </w:pPr>
      <w:r w:rsidRPr="00506A80">
        <w:rPr>
          <w:rFonts w:eastAsia="宋体" w:hint="eastAsia"/>
          <w:lang w:eastAsia="zh-CN"/>
        </w:rPr>
        <w:t>在小程序中融入个性化推荐算法，根据用户的浏览历史、购买行为等推荐相关商品。</w:t>
      </w:r>
    </w:p>
    <w:p w14:paraId="6F449653" w14:textId="77777777" w:rsidR="00506A80" w:rsidRPr="00506A80" w:rsidRDefault="00506A80" w:rsidP="00506A80">
      <w:pPr>
        <w:rPr>
          <w:rFonts w:eastAsia="宋体"/>
          <w:lang w:eastAsia="zh-CN"/>
        </w:rPr>
      </w:pPr>
      <w:r w:rsidRPr="00506A80">
        <w:rPr>
          <w:rFonts w:eastAsia="宋体" w:hint="eastAsia"/>
          <w:lang w:eastAsia="zh-CN"/>
        </w:rPr>
        <w:t>开发小程序的社交营销功能，如分享有礼、拼团、砍价等，</w:t>
      </w:r>
      <w:proofErr w:type="gramStart"/>
      <w:r w:rsidRPr="00506A80">
        <w:rPr>
          <w:rFonts w:eastAsia="宋体" w:hint="eastAsia"/>
          <w:lang w:eastAsia="zh-CN"/>
        </w:rPr>
        <w:t>利用微信的</w:t>
      </w:r>
      <w:proofErr w:type="gramEnd"/>
      <w:r w:rsidRPr="00506A80">
        <w:rPr>
          <w:rFonts w:eastAsia="宋体" w:hint="eastAsia"/>
          <w:lang w:eastAsia="zh-CN"/>
        </w:rPr>
        <w:t>社交生态扩大电商平台的用户群体。</w:t>
      </w:r>
    </w:p>
    <w:p w14:paraId="3547DEF5" w14:textId="77777777" w:rsidR="00506A80" w:rsidRPr="00506A80" w:rsidRDefault="00506A80" w:rsidP="00506A80">
      <w:pPr>
        <w:rPr>
          <w:rFonts w:eastAsia="宋体"/>
          <w:lang w:eastAsia="zh-CN"/>
        </w:rPr>
      </w:pPr>
      <w:r w:rsidRPr="00506A80">
        <w:rPr>
          <w:rFonts w:eastAsia="宋体" w:hint="eastAsia"/>
          <w:lang w:eastAsia="zh-CN"/>
        </w:rPr>
        <w:t>网站搭建助力</w:t>
      </w:r>
      <w:proofErr w:type="gramStart"/>
      <w:r w:rsidRPr="00506A80">
        <w:rPr>
          <w:rFonts w:eastAsia="宋体" w:hint="eastAsia"/>
          <w:lang w:eastAsia="zh-CN"/>
        </w:rPr>
        <w:t>传统电</w:t>
      </w:r>
      <w:proofErr w:type="gramEnd"/>
      <w:r w:rsidRPr="00506A80">
        <w:rPr>
          <w:rFonts w:eastAsia="宋体" w:hint="eastAsia"/>
          <w:lang w:eastAsia="zh-CN"/>
        </w:rPr>
        <w:t>商品牌建设项目</w:t>
      </w:r>
    </w:p>
    <w:p w14:paraId="21413559" w14:textId="77777777" w:rsidR="00506A80" w:rsidRPr="00506A80" w:rsidRDefault="00506A80" w:rsidP="00506A80">
      <w:pPr>
        <w:rPr>
          <w:rFonts w:eastAsia="宋体"/>
          <w:lang w:eastAsia="zh-CN"/>
        </w:rPr>
      </w:pPr>
    </w:p>
    <w:p w14:paraId="5DA850BA" w14:textId="77777777" w:rsidR="00506A80" w:rsidRPr="00506A80" w:rsidRDefault="00506A80" w:rsidP="00506A80">
      <w:pPr>
        <w:rPr>
          <w:rFonts w:eastAsia="宋体"/>
          <w:lang w:eastAsia="zh-CN"/>
        </w:rPr>
      </w:pPr>
      <w:r w:rsidRPr="00506A80">
        <w:rPr>
          <w:rFonts w:eastAsia="宋体" w:hint="eastAsia"/>
          <w:lang w:eastAsia="zh-CN"/>
        </w:rPr>
        <w:t>为</w:t>
      </w:r>
      <w:proofErr w:type="gramStart"/>
      <w:r w:rsidRPr="00506A80">
        <w:rPr>
          <w:rFonts w:eastAsia="宋体" w:hint="eastAsia"/>
          <w:lang w:eastAsia="zh-CN"/>
        </w:rPr>
        <w:t>传统电</w:t>
      </w:r>
      <w:proofErr w:type="gramEnd"/>
      <w:r w:rsidRPr="00506A80">
        <w:rPr>
          <w:rFonts w:eastAsia="宋体" w:hint="eastAsia"/>
          <w:lang w:eastAsia="zh-CN"/>
        </w:rPr>
        <w:t>商企业打造定制化的品牌官网，突出品牌形象、企业文化和产品特色。</w:t>
      </w:r>
    </w:p>
    <w:p w14:paraId="1D2DCEA8" w14:textId="77777777" w:rsidR="00506A80" w:rsidRPr="00506A80" w:rsidRDefault="00506A80" w:rsidP="00506A80">
      <w:pPr>
        <w:rPr>
          <w:rFonts w:eastAsia="宋体"/>
          <w:lang w:eastAsia="zh-CN"/>
        </w:rPr>
      </w:pPr>
      <w:r w:rsidRPr="00506A80">
        <w:rPr>
          <w:rFonts w:eastAsia="宋体" w:hint="eastAsia"/>
          <w:lang w:eastAsia="zh-CN"/>
        </w:rPr>
        <w:t>在网站上构建用户互动社区，如产品评论区、用户</w:t>
      </w:r>
      <w:proofErr w:type="gramStart"/>
      <w:r w:rsidRPr="00506A80">
        <w:rPr>
          <w:rFonts w:eastAsia="宋体" w:hint="eastAsia"/>
          <w:lang w:eastAsia="zh-CN"/>
        </w:rPr>
        <w:t>晒单区</w:t>
      </w:r>
      <w:proofErr w:type="gramEnd"/>
      <w:r w:rsidRPr="00506A80">
        <w:rPr>
          <w:rFonts w:eastAsia="宋体" w:hint="eastAsia"/>
          <w:lang w:eastAsia="zh-CN"/>
        </w:rPr>
        <w:t>、品牌故事分享区等，增强用户粘性。</w:t>
      </w:r>
    </w:p>
    <w:p w14:paraId="015DC9C5" w14:textId="77777777" w:rsidR="00506A80" w:rsidRPr="00506A80" w:rsidRDefault="00506A80" w:rsidP="00506A80">
      <w:pPr>
        <w:rPr>
          <w:rFonts w:eastAsia="宋体"/>
          <w:lang w:eastAsia="zh-CN"/>
        </w:rPr>
      </w:pPr>
      <w:r w:rsidRPr="00506A80">
        <w:rPr>
          <w:rFonts w:eastAsia="宋体" w:hint="eastAsia"/>
          <w:lang w:eastAsia="zh-CN"/>
        </w:rPr>
        <w:t>优化网站的搜索引擎优化（</w:t>
      </w:r>
      <w:r w:rsidRPr="00506A80">
        <w:rPr>
          <w:rFonts w:eastAsia="宋体"/>
          <w:lang w:eastAsia="zh-CN"/>
        </w:rPr>
        <w:t>SEO</w:t>
      </w:r>
      <w:r w:rsidRPr="00506A80">
        <w:rPr>
          <w:rFonts w:eastAsia="宋体" w:hint="eastAsia"/>
          <w:lang w:eastAsia="zh-CN"/>
        </w:rPr>
        <w:t>）功能，提高网站在搜索引擎中的排名，增加品牌曝光度，从而促进电商产品的销售。</w:t>
      </w:r>
    </w:p>
    <w:p w14:paraId="061229AA" w14:textId="77777777" w:rsidR="00506A80" w:rsidRPr="00506A80" w:rsidRDefault="00506A80" w:rsidP="00506A80">
      <w:pPr>
        <w:rPr>
          <w:rFonts w:eastAsia="宋体"/>
          <w:lang w:eastAsia="zh-CN"/>
        </w:rPr>
      </w:pPr>
      <w:r w:rsidRPr="00506A80">
        <w:rPr>
          <w:rFonts w:eastAsia="宋体" w:hint="eastAsia"/>
          <w:lang w:eastAsia="zh-CN"/>
        </w:rPr>
        <w:t>二、跨境电商赛道</w:t>
      </w:r>
    </w:p>
    <w:p w14:paraId="01D520DA" w14:textId="77777777" w:rsidR="00506A80" w:rsidRPr="00506A80" w:rsidRDefault="00506A80" w:rsidP="00506A80">
      <w:pPr>
        <w:rPr>
          <w:rFonts w:eastAsia="宋体"/>
          <w:lang w:eastAsia="zh-CN"/>
        </w:rPr>
      </w:pPr>
    </w:p>
    <w:p w14:paraId="6859EBBF" w14:textId="77777777" w:rsidR="00506A80" w:rsidRPr="00506A80" w:rsidRDefault="00506A80" w:rsidP="00506A80">
      <w:pPr>
        <w:rPr>
          <w:rFonts w:eastAsia="宋体"/>
          <w:lang w:eastAsia="zh-CN"/>
        </w:rPr>
      </w:pPr>
      <w:r w:rsidRPr="00506A80">
        <w:rPr>
          <w:rFonts w:eastAsia="宋体"/>
          <w:lang w:eastAsia="zh-CN"/>
        </w:rPr>
        <w:lastRenderedPageBreak/>
        <w:t>VR</w:t>
      </w:r>
      <w:r w:rsidRPr="00506A80">
        <w:rPr>
          <w:rFonts w:eastAsia="宋体" w:hint="eastAsia"/>
          <w:lang w:eastAsia="zh-CN"/>
        </w:rPr>
        <w:t>行业与跨境电商</w:t>
      </w:r>
      <w:r w:rsidRPr="00506A80">
        <w:rPr>
          <w:rFonts w:eastAsia="宋体"/>
          <w:lang w:eastAsia="zh-CN"/>
        </w:rPr>
        <w:t xml:space="preserve"> - </w:t>
      </w:r>
      <w:r w:rsidRPr="00506A80">
        <w:rPr>
          <w:rFonts w:eastAsia="宋体" w:hint="eastAsia"/>
          <w:lang w:eastAsia="zh-CN"/>
        </w:rPr>
        <w:t>虚拟展厅跨境营销项目</w:t>
      </w:r>
    </w:p>
    <w:p w14:paraId="5CB5E0D2" w14:textId="77777777" w:rsidR="00506A80" w:rsidRPr="00506A80" w:rsidRDefault="00506A80" w:rsidP="00506A80">
      <w:pPr>
        <w:rPr>
          <w:rFonts w:eastAsia="宋体"/>
          <w:lang w:eastAsia="zh-CN"/>
        </w:rPr>
      </w:pPr>
    </w:p>
    <w:p w14:paraId="487EBCEB" w14:textId="77777777" w:rsidR="00506A80" w:rsidRPr="00506A80" w:rsidRDefault="00506A80" w:rsidP="00506A80">
      <w:pPr>
        <w:rPr>
          <w:rFonts w:eastAsia="宋体"/>
          <w:lang w:eastAsia="zh-CN"/>
        </w:rPr>
      </w:pPr>
      <w:r w:rsidRPr="00506A80">
        <w:rPr>
          <w:rFonts w:eastAsia="宋体" w:hint="eastAsia"/>
          <w:lang w:eastAsia="zh-CN"/>
        </w:rPr>
        <w:t>利用</w:t>
      </w:r>
      <w:r w:rsidRPr="00506A80">
        <w:rPr>
          <w:rFonts w:eastAsia="宋体"/>
          <w:lang w:eastAsia="zh-CN"/>
        </w:rPr>
        <w:t>VR</w:t>
      </w:r>
      <w:r w:rsidRPr="00506A80">
        <w:rPr>
          <w:rFonts w:eastAsia="宋体" w:hint="eastAsia"/>
          <w:lang w:eastAsia="zh-CN"/>
        </w:rPr>
        <w:t>技术创建跨境电商产品的虚拟展厅，展示不同国家和地区的特色产品。</w:t>
      </w:r>
    </w:p>
    <w:p w14:paraId="41225B0A" w14:textId="77777777" w:rsidR="00506A80" w:rsidRPr="00506A80" w:rsidRDefault="00506A80" w:rsidP="00506A80">
      <w:pPr>
        <w:rPr>
          <w:rFonts w:eastAsia="宋体"/>
          <w:lang w:eastAsia="zh-CN"/>
        </w:rPr>
      </w:pPr>
      <w:r w:rsidRPr="00506A80">
        <w:rPr>
          <w:rFonts w:eastAsia="宋体" w:hint="eastAsia"/>
          <w:lang w:eastAsia="zh-CN"/>
        </w:rPr>
        <w:t>针对海外客户，提供多语言的虚拟展厅导航和产品介绍，让海外客户可以身临其境地体验产品。</w:t>
      </w:r>
    </w:p>
    <w:p w14:paraId="5E0B560A" w14:textId="77777777" w:rsidR="00506A80" w:rsidRPr="00506A80" w:rsidRDefault="00506A80" w:rsidP="00506A80">
      <w:pPr>
        <w:rPr>
          <w:rFonts w:eastAsia="宋体"/>
          <w:lang w:eastAsia="zh-CN"/>
        </w:rPr>
      </w:pPr>
      <w:r w:rsidRPr="00506A80">
        <w:rPr>
          <w:rFonts w:eastAsia="宋体" w:hint="eastAsia"/>
          <w:lang w:eastAsia="zh-CN"/>
        </w:rPr>
        <w:t>与跨境电商平台合作，将虚拟展厅嵌入平台，为海外客户提供全新的购物体验，提高跨境电商产品的国际竞争力。</w:t>
      </w:r>
    </w:p>
    <w:p w14:paraId="73F09B71" w14:textId="77777777" w:rsidR="00506A80" w:rsidRPr="00506A80" w:rsidRDefault="00506A80" w:rsidP="00506A80">
      <w:pPr>
        <w:rPr>
          <w:rFonts w:eastAsia="宋体"/>
          <w:lang w:eastAsia="zh-CN"/>
        </w:rPr>
      </w:pPr>
      <w:r w:rsidRPr="00506A80">
        <w:rPr>
          <w:rFonts w:eastAsia="宋体" w:hint="eastAsia"/>
          <w:lang w:eastAsia="zh-CN"/>
        </w:rPr>
        <w:t>物联网技术在跨境电商物流中的应用项目</w:t>
      </w:r>
    </w:p>
    <w:p w14:paraId="708827C6" w14:textId="77777777" w:rsidR="00506A80" w:rsidRPr="00506A80" w:rsidRDefault="00506A80" w:rsidP="00506A80">
      <w:pPr>
        <w:rPr>
          <w:rFonts w:eastAsia="宋体"/>
          <w:lang w:eastAsia="zh-CN"/>
        </w:rPr>
      </w:pPr>
    </w:p>
    <w:p w14:paraId="326ABC29" w14:textId="77777777" w:rsidR="00506A80" w:rsidRPr="00506A80" w:rsidRDefault="00506A80" w:rsidP="00506A80">
      <w:pPr>
        <w:rPr>
          <w:rFonts w:eastAsia="宋体"/>
          <w:lang w:eastAsia="zh-CN"/>
        </w:rPr>
      </w:pPr>
      <w:r w:rsidRPr="00506A80">
        <w:rPr>
          <w:rFonts w:eastAsia="宋体" w:hint="eastAsia"/>
          <w:lang w:eastAsia="zh-CN"/>
        </w:rPr>
        <w:t>在跨境电商物流中，运用物联网技术为货物添加智能标签，实现货物的实时跟踪和状态监测。</w:t>
      </w:r>
    </w:p>
    <w:p w14:paraId="43C133A8" w14:textId="77777777" w:rsidR="00506A80" w:rsidRPr="00506A80" w:rsidRDefault="00506A80" w:rsidP="00506A80">
      <w:pPr>
        <w:rPr>
          <w:rFonts w:eastAsia="宋体"/>
          <w:lang w:eastAsia="zh-CN"/>
        </w:rPr>
      </w:pPr>
      <w:r w:rsidRPr="00506A80">
        <w:rPr>
          <w:rFonts w:eastAsia="宋体" w:hint="eastAsia"/>
          <w:lang w:eastAsia="zh-CN"/>
        </w:rPr>
        <w:t>建立跨境</w:t>
      </w:r>
      <w:proofErr w:type="gramStart"/>
      <w:r w:rsidRPr="00506A80">
        <w:rPr>
          <w:rFonts w:eastAsia="宋体" w:hint="eastAsia"/>
          <w:lang w:eastAsia="zh-CN"/>
        </w:rPr>
        <w:t>物流物</w:t>
      </w:r>
      <w:proofErr w:type="gramEnd"/>
      <w:r w:rsidRPr="00506A80">
        <w:rPr>
          <w:rFonts w:eastAsia="宋体" w:hint="eastAsia"/>
          <w:lang w:eastAsia="zh-CN"/>
        </w:rPr>
        <w:t>联网平台，整合全球物流信息，让跨境电商企业和海外客户能够随时了解货物的运输位置、温度、湿度等信息。</w:t>
      </w:r>
    </w:p>
    <w:p w14:paraId="65E787CD" w14:textId="77777777" w:rsidR="00506A80" w:rsidRPr="00506A80" w:rsidRDefault="00506A80" w:rsidP="00506A80">
      <w:pPr>
        <w:rPr>
          <w:rFonts w:eastAsia="宋体"/>
          <w:lang w:eastAsia="zh-CN"/>
        </w:rPr>
      </w:pPr>
      <w:r w:rsidRPr="00506A80">
        <w:rPr>
          <w:rFonts w:eastAsia="宋体" w:hint="eastAsia"/>
          <w:lang w:eastAsia="zh-CN"/>
        </w:rPr>
        <w:t>通过提高物流透明度和</w:t>
      </w:r>
      <w:proofErr w:type="gramStart"/>
      <w:r w:rsidRPr="00506A80">
        <w:rPr>
          <w:rFonts w:eastAsia="宋体" w:hint="eastAsia"/>
          <w:lang w:eastAsia="zh-CN"/>
        </w:rPr>
        <w:t>可</w:t>
      </w:r>
      <w:proofErr w:type="gramEnd"/>
      <w:r w:rsidRPr="00506A80">
        <w:rPr>
          <w:rFonts w:eastAsia="宋体" w:hint="eastAsia"/>
          <w:lang w:eastAsia="zh-CN"/>
        </w:rPr>
        <w:t>预测性，优化跨境电商的供应链管理，减少货物丢失和损坏的风险。</w:t>
      </w:r>
    </w:p>
    <w:p w14:paraId="7E51A028" w14:textId="77777777" w:rsidR="00506A80" w:rsidRPr="00506A80" w:rsidRDefault="00506A80" w:rsidP="00506A80">
      <w:pPr>
        <w:rPr>
          <w:rFonts w:eastAsia="宋体"/>
          <w:lang w:eastAsia="zh-CN"/>
        </w:rPr>
      </w:pPr>
      <w:r w:rsidRPr="00506A80">
        <w:rPr>
          <w:rFonts w:eastAsia="宋体" w:hint="eastAsia"/>
          <w:lang w:eastAsia="zh-CN"/>
        </w:rPr>
        <w:t>三、农村电商赛道</w:t>
      </w:r>
    </w:p>
    <w:p w14:paraId="1C7A12D3" w14:textId="77777777" w:rsidR="00506A80" w:rsidRPr="00506A80" w:rsidRDefault="00506A80" w:rsidP="00506A80">
      <w:pPr>
        <w:rPr>
          <w:rFonts w:eastAsia="宋体"/>
          <w:lang w:eastAsia="zh-CN"/>
        </w:rPr>
      </w:pPr>
    </w:p>
    <w:p w14:paraId="1230D889" w14:textId="77777777" w:rsidR="00506A80" w:rsidRPr="00506A80" w:rsidRDefault="00506A80" w:rsidP="00506A80">
      <w:pPr>
        <w:rPr>
          <w:rFonts w:eastAsia="宋体"/>
          <w:lang w:eastAsia="zh-CN"/>
        </w:rPr>
      </w:pPr>
      <w:r w:rsidRPr="00506A80">
        <w:rPr>
          <w:rFonts w:eastAsia="宋体" w:hint="eastAsia"/>
          <w:lang w:eastAsia="zh-CN"/>
        </w:rPr>
        <w:t>户外旅行与农村电商</w:t>
      </w:r>
      <w:r w:rsidRPr="00506A80">
        <w:rPr>
          <w:rFonts w:eastAsia="宋体"/>
          <w:lang w:eastAsia="zh-CN"/>
        </w:rPr>
        <w:t xml:space="preserve"> - </w:t>
      </w:r>
      <w:r w:rsidRPr="00506A80">
        <w:rPr>
          <w:rFonts w:eastAsia="宋体" w:hint="eastAsia"/>
          <w:lang w:eastAsia="zh-CN"/>
        </w:rPr>
        <w:t>乡村户外旅游电商项目</w:t>
      </w:r>
    </w:p>
    <w:p w14:paraId="76EFB5DD" w14:textId="77777777" w:rsidR="00506A80" w:rsidRPr="00506A80" w:rsidRDefault="00506A80" w:rsidP="00506A80">
      <w:pPr>
        <w:rPr>
          <w:rFonts w:eastAsia="宋体"/>
          <w:lang w:eastAsia="zh-CN"/>
        </w:rPr>
      </w:pPr>
    </w:p>
    <w:p w14:paraId="6520E508" w14:textId="77777777" w:rsidR="00506A80" w:rsidRPr="00506A80" w:rsidRDefault="00506A80" w:rsidP="00506A80">
      <w:pPr>
        <w:rPr>
          <w:rFonts w:eastAsia="宋体"/>
          <w:lang w:eastAsia="zh-CN"/>
        </w:rPr>
      </w:pPr>
      <w:r w:rsidRPr="00506A80">
        <w:rPr>
          <w:rFonts w:eastAsia="宋体" w:hint="eastAsia"/>
          <w:lang w:eastAsia="zh-CN"/>
        </w:rPr>
        <w:t>挖掘农村的户外旅游资源，如山地、河流、田园风光等，开发乡村户外旅游线路。</w:t>
      </w:r>
    </w:p>
    <w:p w14:paraId="39FF4696" w14:textId="77777777" w:rsidR="00506A80" w:rsidRPr="00506A80" w:rsidRDefault="00506A80" w:rsidP="00506A80">
      <w:pPr>
        <w:rPr>
          <w:rFonts w:eastAsia="宋体"/>
          <w:lang w:eastAsia="zh-CN"/>
        </w:rPr>
      </w:pPr>
      <w:r w:rsidRPr="00506A80">
        <w:rPr>
          <w:rFonts w:eastAsia="宋体" w:hint="eastAsia"/>
          <w:lang w:eastAsia="zh-CN"/>
        </w:rPr>
        <w:t>搭建农村户外旅游电商平台，提供旅游线路预订、当地特色农产品销售、乡村民宿预订等一站式服务。</w:t>
      </w:r>
    </w:p>
    <w:p w14:paraId="1143CACD" w14:textId="77777777" w:rsidR="00506A80" w:rsidRPr="00506A80" w:rsidRDefault="00506A80" w:rsidP="00506A80">
      <w:pPr>
        <w:rPr>
          <w:rFonts w:eastAsia="宋体"/>
          <w:lang w:eastAsia="zh-CN"/>
        </w:rPr>
      </w:pPr>
      <w:r w:rsidRPr="00506A80">
        <w:rPr>
          <w:rFonts w:eastAsia="宋体" w:hint="eastAsia"/>
          <w:lang w:eastAsia="zh-CN"/>
        </w:rPr>
        <w:t>与当地农户、旅游从业者合作，通过电商平台推广乡村户外旅游，带动农村经济发展，增加农民收入。</w:t>
      </w:r>
    </w:p>
    <w:p w14:paraId="70C7D9EF" w14:textId="77777777" w:rsidR="00506A80" w:rsidRPr="00506A80" w:rsidRDefault="00506A80" w:rsidP="00506A80">
      <w:pPr>
        <w:rPr>
          <w:rFonts w:eastAsia="宋体"/>
          <w:lang w:eastAsia="zh-CN"/>
        </w:rPr>
      </w:pPr>
      <w:r w:rsidRPr="00506A80">
        <w:rPr>
          <w:rFonts w:eastAsia="宋体" w:hint="eastAsia"/>
          <w:lang w:eastAsia="zh-CN"/>
        </w:rPr>
        <w:t>摄影助力农村电商</w:t>
      </w:r>
      <w:r w:rsidRPr="00506A80">
        <w:rPr>
          <w:rFonts w:eastAsia="宋体"/>
          <w:lang w:eastAsia="zh-CN"/>
        </w:rPr>
        <w:t xml:space="preserve"> - </w:t>
      </w:r>
      <w:r w:rsidRPr="00506A80">
        <w:rPr>
          <w:rFonts w:eastAsia="宋体" w:hint="eastAsia"/>
          <w:lang w:eastAsia="zh-CN"/>
        </w:rPr>
        <w:t>农村特色产品视觉推广项目</w:t>
      </w:r>
    </w:p>
    <w:p w14:paraId="3E00A042" w14:textId="77777777" w:rsidR="00506A80" w:rsidRPr="00506A80" w:rsidRDefault="00506A80" w:rsidP="00506A80">
      <w:pPr>
        <w:rPr>
          <w:rFonts w:eastAsia="宋体"/>
          <w:lang w:eastAsia="zh-CN"/>
        </w:rPr>
      </w:pPr>
    </w:p>
    <w:p w14:paraId="3910D653" w14:textId="77777777" w:rsidR="00506A80" w:rsidRPr="00506A80" w:rsidRDefault="00506A80" w:rsidP="00506A80">
      <w:pPr>
        <w:rPr>
          <w:rFonts w:eastAsia="宋体"/>
          <w:lang w:eastAsia="zh-CN"/>
        </w:rPr>
      </w:pPr>
      <w:r w:rsidRPr="00506A80">
        <w:rPr>
          <w:rFonts w:eastAsia="宋体" w:hint="eastAsia"/>
          <w:lang w:eastAsia="zh-CN"/>
        </w:rPr>
        <w:t>组织摄影团队深入农村，拍摄农村特色农产品、手工艺品、民俗文化等内容。</w:t>
      </w:r>
    </w:p>
    <w:p w14:paraId="55FAF987" w14:textId="77777777" w:rsidR="00506A80" w:rsidRPr="00506A80" w:rsidRDefault="00506A80" w:rsidP="00506A80">
      <w:pPr>
        <w:rPr>
          <w:rFonts w:eastAsia="宋体"/>
          <w:lang w:eastAsia="zh-CN"/>
        </w:rPr>
      </w:pPr>
      <w:r w:rsidRPr="00506A80">
        <w:rPr>
          <w:rFonts w:eastAsia="宋体" w:hint="eastAsia"/>
          <w:lang w:eastAsia="zh-CN"/>
        </w:rPr>
        <w:lastRenderedPageBreak/>
        <w:t>将拍摄的照片制作成精美的宣传资料，如产品画册、电商平台宣传图、短视频等，提升农村产品的视觉形象。</w:t>
      </w:r>
    </w:p>
    <w:p w14:paraId="1843A5E8" w14:textId="77777777" w:rsidR="00506A80" w:rsidRPr="00506A80" w:rsidRDefault="00506A80" w:rsidP="00506A80">
      <w:pPr>
        <w:rPr>
          <w:rFonts w:eastAsia="宋体"/>
          <w:lang w:eastAsia="zh-CN"/>
        </w:rPr>
      </w:pPr>
      <w:r w:rsidRPr="00506A80">
        <w:rPr>
          <w:rFonts w:eastAsia="宋体" w:hint="eastAsia"/>
          <w:lang w:eastAsia="zh-CN"/>
        </w:rPr>
        <w:t>通过电商平台和社交媒体进行推广，吸引更多消费者购买农村特色产品，同时也有助于农村旅游的宣传。</w:t>
      </w:r>
    </w:p>
    <w:p w14:paraId="76408467" w14:textId="77777777" w:rsidR="00506A80" w:rsidRPr="00506A80" w:rsidRDefault="00506A80" w:rsidP="00506A80">
      <w:pPr>
        <w:rPr>
          <w:rFonts w:eastAsia="宋体"/>
          <w:lang w:eastAsia="zh-CN"/>
        </w:rPr>
      </w:pPr>
      <w:r w:rsidRPr="00506A80">
        <w:rPr>
          <w:rFonts w:eastAsia="宋体" w:hint="eastAsia"/>
          <w:lang w:eastAsia="zh-CN"/>
        </w:rPr>
        <w:t>四、移动商务赛道</w:t>
      </w:r>
    </w:p>
    <w:p w14:paraId="24245C6E" w14:textId="77777777" w:rsidR="00506A80" w:rsidRPr="00506A80" w:rsidRDefault="00506A80" w:rsidP="00506A80">
      <w:pPr>
        <w:rPr>
          <w:rFonts w:eastAsia="宋体"/>
          <w:lang w:eastAsia="zh-CN"/>
        </w:rPr>
      </w:pPr>
    </w:p>
    <w:p w14:paraId="21FAA8ED" w14:textId="77777777" w:rsidR="00506A80" w:rsidRPr="00506A80" w:rsidRDefault="00506A80" w:rsidP="00506A80">
      <w:pPr>
        <w:rPr>
          <w:rFonts w:eastAsia="宋体"/>
          <w:lang w:eastAsia="zh-CN"/>
        </w:rPr>
      </w:pPr>
      <w:r w:rsidRPr="00506A80">
        <w:rPr>
          <w:rFonts w:eastAsia="宋体"/>
          <w:lang w:eastAsia="zh-CN"/>
        </w:rPr>
        <w:t>AI</w:t>
      </w:r>
      <w:r w:rsidRPr="00506A80">
        <w:rPr>
          <w:rFonts w:eastAsia="宋体" w:hint="eastAsia"/>
          <w:lang w:eastAsia="zh-CN"/>
        </w:rPr>
        <w:t>行业与移动商务</w:t>
      </w:r>
      <w:r w:rsidRPr="00506A80">
        <w:rPr>
          <w:rFonts w:eastAsia="宋体"/>
          <w:lang w:eastAsia="zh-CN"/>
        </w:rPr>
        <w:t xml:space="preserve"> - </w:t>
      </w:r>
      <w:r w:rsidRPr="00506A80">
        <w:rPr>
          <w:rFonts w:eastAsia="宋体" w:hint="eastAsia"/>
          <w:lang w:eastAsia="zh-CN"/>
        </w:rPr>
        <w:t>智能移动购物助手项目</w:t>
      </w:r>
    </w:p>
    <w:p w14:paraId="282F5215" w14:textId="77777777" w:rsidR="00506A80" w:rsidRPr="00506A80" w:rsidRDefault="00506A80" w:rsidP="00506A80">
      <w:pPr>
        <w:rPr>
          <w:rFonts w:eastAsia="宋体"/>
          <w:lang w:eastAsia="zh-CN"/>
        </w:rPr>
      </w:pPr>
    </w:p>
    <w:p w14:paraId="3A6CBC22" w14:textId="77777777" w:rsidR="00506A80" w:rsidRPr="00506A80" w:rsidRDefault="00506A80" w:rsidP="00506A80">
      <w:pPr>
        <w:rPr>
          <w:rFonts w:eastAsia="宋体"/>
          <w:lang w:eastAsia="zh-CN"/>
        </w:rPr>
      </w:pPr>
      <w:r w:rsidRPr="00506A80">
        <w:rPr>
          <w:rFonts w:eastAsia="宋体" w:hint="eastAsia"/>
          <w:lang w:eastAsia="zh-CN"/>
        </w:rPr>
        <w:t>开发一款基于</w:t>
      </w:r>
      <w:r w:rsidRPr="00506A80">
        <w:rPr>
          <w:rFonts w:eastAsia="宋体"/>
          <w:lang w:eastAsia="zh-CN"/>
        </w:rPr>
        <w:t>AI</w:t>
      </w:r>
      <w:r w:rsidRPr="00506A80">
        <w:rPr>
          <w:rFonts w:eastAsia="宋体" w:hint="eastAsia"/>
          <w:lang w:eastAsia="zh-CN"/>
        </w:rPr>
        <w:t>技术的移动购物助手</w:t>
      </w:r>
      <w:r w:rsidRPr="00506A80">
        <w:rPr>
          <w:rFonts w:eastAsia="宋体"/>
          <w:lang w:eastAsia="zh-CN"/>
        </w:rPr>
        <w:t>APP</w:t>
      </w:r>
      <w:r w:rsidRPr="00506A80">
        <w:rPr>
          <w:rFonts w:eastAsia="宋体" w:hint="eastAsia"/>
          <w:lang w:eastAsia="zh-CN"/>
        </w:rPr>
        <w:t>，能够理解用户的语音和文字指令。</w:t>
      </w:r>
    </w:p>
    <w:p w14:paraId="787A2948" w14:textId="77777777" w:rsidR="00506A80" w:rsidRPr="00506A80" w:rsidRDefault="00506A80" w:rsidP="00506A80">
      <w:pPr>
        <w:rPr>
          <w:rFonts w:eastAsia="宋体"/>
          <w:lang w:eastAsia="zh-CN"/>
        </w:rPr>
      </w:pPr>
      <w:r w:rsidRPr="00506A80">
        <w:rPr>
          <w:rFonts w:eastAsia="宋体" w:hint="eastAsia"/>
          <w:lang w:eastAsia="zh-CN"/>
        </w:rPr>
        <w:t>该助手可以根据用户需求进行商品搜索、价格比较、优惠信息提醒等操作，为用户提供便捷的移动购物体验。</w:t>
      </w:r>
    </w:p>
    <w:p w14:paraId="018EB38F" w14:textId="77777777" w:rsidR="00506A80" w:rsidRPr="00506A80" w:rsidRDefault="00506A80" w:rsidP="00506A80">
      <w:pPr>
        <w:rPr>
          <w:rFonts w:eastAsia="宋体"/>
          <w:lang w:eastAsia="zh-CN"/>
        </w:rPr>
      </w:pPr>
      <w:r w:rsidRPr="00506A80">
        <w:rPr>
          <w:rFonts w:eastAsia="宋体" w:hint="eastAsia"/>
          <w:lang w:eastAsia="zh-CN"/>
        </w:rPr>
        <w:t>与各大电商平台和商家合作，通过广告投放、交易分成等方式实现盈利。</w:t>
      </w:r>
    </w:p>
    <w:p w14:paraId="5A8B26ED" w14:textId="77777777" w:rsidR="00506A80" w:rsidRPr="00506A80" w:rsidRDefault="00506A80" w:rsidP="00506A80">
      <w:pPr>
        <w:rPr>
          <w:rFonts w:eastAsia="宋体"/>
          <w:lang w:eastAsia="zh-CN"/>
        </w:rPr>
      </w:pPr>
      <w:proofErr w:type="gramStart"/>
      <w:r w:rsidRPr="00506A80">
        <w:rPr>
          <w:rFonts w:eastAsia="宋体" w:hint="eastAsia"/>
          <w:lang w:eastAsia="zh-CN"/>
        </w:rPr>
        <w:t>微信小</w:t>
      </w:r>
      <w:proofErr w:type="gramEnd"/>
      <w:r w:rsidRPr="00506A80">
        <w:rPr>
          <w:rFonts w:eastAsia="宋体" w:hint="eastAsia"/>
          <w:lang w:eastAsia="zh-CN"/>
        </w:rPr>
        <w:t>程序搭建移动商务服务平台项目</w:t>
      </w:r>
    </w:p>
    <w:p w14:paraId="276131DC" w14:textId="77777777" w:rsidR="00506A80" w:rsidRPr="00506A80" w:rsidRDefault="00506A80" w:rsidP="00506A80">
      <w:pPr>
        <w:rPr>
          <w:rFonts w:eastAsia="宋体"/>
          <w:lang w:eastAsia="zh-CN"/>
        </w:rPr>
      </w:pPr>
    </w:p>
    <w:p w14:paraId="56C2891B" w14:textId="77777777" w:rsidR="00506A80" w:rsidRPr="00506A80" w:rsidRDefault="00506A80" w:rsidP="00506A80">
      <w:pPr>
        <w:rPr>
          <w:rFonts w:eastAsia="宋体"/>
          <w:lang w:eastAsia="zh-CN"/>
        </w:rPr>
      </w:pPr>
      <w:r w:rsidRPr="00506A80">
        <w:rPr>
          <w:rFonts w:eastAsia="宋体" w:hint="eastAsia"/>
          <w:lang w:eastAsia="zh-CN"/>
        </w:rPr>
        <w:t>构建一个</w:t>
      </w:r>
      <w:proofErr w:type="gramStart"/>
      <w:r w:rsidRPr="00506A80">
        <w:rPr>
          <w:rFonts w:eastAsia="宋体" w:hint="eastAsia"/>
          <w:lang w:eastAsia="zh-CN"/>
        </w:rPr>
        <w:t>基于微信小</w:t>
      </w:r>
      <w:proofErr w:type="gramEnd"/>
      <w:r w:rsidRPr="00506A80">
        <w:rPr>
          <w:rFonts w:eastAsia="宋体" w:hint="eastAsia"/>
          <w:lang w:eastAsia="zh-CN"/>
        </w:rPr>
        <w:t>程序的移动商务服务平台，整合多种移动商务服务，如移动支付、生活缴费、票务预订等。</w:t>
      </w:r>
    </w:p>
    <w:p w14:paraId="0012B5E4" w14:textId="77777777" w:rsidR="00506A80" w:rsidRPr="00506A80" w:rsidRDefault="00506A80" w:rsidP="00506A80">
      <w:pPr>
        <w:rPr>
          <w:rFonts w:eastAsia="宋体"/>
          <w:lang w:eastAsia="zh-CN"/>
        </w:rPr>
      </w:pPr>
      <w:r w:rsidRPr="00506A80">
        <w:rPr>
          <w:rFonts w:eastAsia="宋体" w:hint="eastAsia"/>
          <w:lang w:eastAsia="zh-CN"/>
        </w:rPr>
        <w:t>利用小程序的便捷性</w:t>
      </w:r>
      <w:proofErr w:type="gramStart"/>
      <w:r w:rsidRPr="00506A80">
        <w:rPr>
          <w:rFonts w:eastAsia="宋体" w:hint="eastAsia"/>
          <w:lang w:eastAsia="zh-CN"/>
        </w:rPr>
        <w:t>和微信的</w:t>
      </w:r>
      <w:proofErr w:type="gramEnd"/>
      <w:r w:rsidRPr="00506A80">
        <w:rPr>
          <w:rFonts w:eastAsia="宋体" w:hint="eastAsia"/>
          <w:lang w:eastAsia="zh-CN"/>
        </w:rPr>
        <w:t>庞大用户基础，提供一站式的移动商务解决方案，吸引用户使用并通过服务收费或与商家合作分成获取收益。</w:t>
      </w:r>
    </w:p>
    <w:p w14:paraId="68D8A093" w14:textId="77777777" w:rsidR="00506A80" w:rsidRPr="00506A80" w:rsidRDefault="00506A80" w:rsidP="00506A80">
      <w:pPr>
        <w:rPr>
          <w:rFonts w:eastAsia="宋体"/>
          <w:lang w:eastAsia="zh-CN"/>
        </w:rPr>
      </w:pPr>
      <w:r w:rsidRPr="00506A80">
        <w:rPr>
          <w:rFonts w:eastAsia="宋体" w:hint="eastAsia"/>
          <w:lang w:eastAsia="zh-CN"/>
        </w:rPr>
        <w:t>五、电商物流赛道</w:t>
      </w:r>
    </w:p>
    <w:p w14:paraId="599522CF" w14:textId="77777777" w:rsidR="00506A80" w:rsidRPr="00506A80" w:rsidRDefault="00506A80" w:rsidP="00506A80">
      <w:pPr>
        <w:rPr>
          <w:rFonts w:eastAsia="宋体"/>
          <w:lang w:eastAsia="zh-CN"/>
        </w:rPr>
      </w:pPr>
    </w:p>
    <w:p w14:paraId="49654CE5" w14:textId="77777777" w:rsidR="00506A80" w:rsidRPr="00506A80" w:rsidRDefault="00506A80" w:rsidP="00506A80">
      <w:pPr>
        <w:rPr>
          <w:rFonts w:eastAsia="宋体"/>
          <w:lang w:eastAsia="zh-CN"/>
        </w:rPr>
      </w:pPr>
      <w:r w:rsidRPr="00506A80">
        <w:rPr>
          <w:rFonts w:eastAsia="宋体" w:hint="eastAsia"/>
          <w:lang w:eastAsia="zh-CN"/>
        </w:rPr>
        <w:t>无人机在电商物流末端配送中的应用项目</w:t>
      </w:r>
    </w:p>
    <w:p w14:paraId="4E43C408" w14:textId="77777777" w:rsidR="00506A80" w:rsidRPr="00506A80" w:rsidRDefault="00506A80" w:rsidP="00506A80">
      <w:pPr>
        <w:rPr>
          <w:rFonts w:eastAsia="宋体"/>
          <w:lang w:eastAsia="zh-CN"/>
        </w:rPr>
      </w:pPr>
    </w:p>
    <w:p w14:paraId="18C454C1" w14:textId="77777777" w:rsidR="00506A80" w:rsidRPr="00506A80" w:rsidRDefault="00506A80" w:rsidP="00506A80">
      <w:pPr>
        <w:rPr>
          <w:rFonts w:eastAsia="宋体"/>
          <w:lang w:eastAsia="zh-CN"/>
        </w:rPr>
      </w:pPr>
      <w:r w:rsidRPr="00506A80">
        <w:rPr>
          <w:rFonts w:eastAsia="宋体" w:hint="eastAsia"/>
          <w:lang w:eastAsia="zh-CN"/>
        </w:rPr>
        <w:t>研究适合电商物流末端配送的无人机技术，开发安全、高效的无人机配送系统。</w:t>
      </w:r>
    </w:p>
    <w:p w14:paraId="3EF42E87" w14:textId="77777777" w:rsidR="00506A80" w:rsidRPr="00506A80" w:rsidRDefault="00506A80" w:rsidP="00506A80">
      <w:pPr>
        <w:rPr>
          <w:rFonts w:eastAsia="宋体"/>
          <w:lang w:eastAsia="zh-CN"/>
        </w:rPr>
      </w:pPr>
      <w:r w:rsidRPr="00506A80">
        <w:rPr>
          <w:rFonts w:eastAsia="宋体" w:hint="eastAsia"/>
          <w:lang w:eastAsia="zh-CN"/>
        </w:rPr>
        <w:t>在特定区域（如偏远山区、大型社区等）建立无人机配送站点，规划配送路线，实现小件商品的快速配送。</w:t>
      </w:r>
    </w:p>
    <w:p w14:paraId="38A9D6A6" w14:textId="77777777" w:rsidR="00506A80" w:rsidRPr="00506A80" w:rsidRDefault="00506A80" w:rsidP="00506A80">
      <w:pPr>
        <w:rPr>
          <w:rFonts w:eastAsia="宋体"/>
          <w:lang w:eastAsia="zh-CN"/>
        </w:rPr>
      </w:pPr>
      <w:r w:rsidRPr="00506A80">
        <w:rPr>
          <w:rFonts w:eastAsia="宋体" w:hint="eastAsia"/>
          <w:lang w:eastAsia="zh-CN"/>
        </w:rPr>
        <w:t>与电商企业和物流企业合作，解决最后一公里配送难题，提高配送效率，降低人力成本。</w:t>
      </w:r>
    </w:p>
    <w:p w14:paraId="669C5D78" w14:textId="77777777" w:rsidR="00506A80" w:rsidRPr="00506A80" w:rsidRDefault="00506A80" w:rsidP="00506A80">
      <w:pPr>
        <w:rPr>
          <w:rFonts w:eastAsia="宋体"/>
          <w:lang w:eastAsia="zh-CN"/>
        </w:rPr>
      </w:pPr>
      <w:r w:rsidRPr="00506A80">
        <w:rPr>
          <w:rFonts w:eastAsia="宋体"/>
          <w:lang w:eastAsia="zh-CN"/>
        </w:rPr>
        <w:t>3D</w:t>
      </w:r>
      <w:r w:rsidRPr="00506A80">
        <w:rPr>
          <w:rFonts w:eastAsia="宋体" w:hint="eastAsia"/>
          <w:lang w:eastAsia="zh-CN"/>
        </w:rPr>
        <w:t>打印与电商物流</w:t>
      </w:r>
      <w:r w:rsidRPr="00506A80">
        <w:rPr>
          <w:rFonts w:eastAsia="宋体"/>
          <w:lang w:eastAsia="zh-CN"/>
        </w:rPr>
        <w:t xml:space="preserve"> - </w:t>
      </w:r>
      <w:r w:rsidRPr="00506A80">
        <w:rPr>
          <w:rFonts w:eastAsia="宋体" w:hint="eastAsia"/>
          <w:lang w:eastAsia="zh-CN"/>
        </w:rPr>
        <w:t>个性化包装定制项目</w:t>
      </w:r>
    </w:p>
    <w:p w14:paraId="17BAA328" w14:textId="77777777" w:rsidR="00506A80" w:rsidRPr="00506A80" w:rsidRDefault="00506A80" w:rsidP="00506A80">
      <w:pPr>
        <w:rPr>
          <w:rFonts w:eastAsia="宋体"/>
          <w:lang w:eastAsia="zh-CN"/>
        </w:rPr>
      </w:pPr>
    </w:p>
    <w:p w14:paraId="6E11F1D9" w14:textId="77777777" w:rsidR="00506A80" w:rsidRPr="00506A80" w:rsidRDefault="00506A80" w:rsidP="00506A80">
      <w:pPr>
        <w:rPr>
          <w:rFonts w:eastAsia="宋体"/>
          <w:lang w:eastAsia="zh-CN"/>
        </w:rPr>
      </w:pPr>
      <w:r w:rsidRPr="00506A80">
        <w:rPr>
          <w:rFonts w:eastAsia="宋体" w:hint="eastAsia"/>
          <w:lang w:eastAsia="zh-CN"/>
        </w:rPr>
        <w:t>利用</w:t>
      </w:r>
      <w:r w:rsidRPr="00506A80">
        <w:rPr>
          <w:rFonts w:eastAsia="宋体"/>
          <w:lang w:eastAsia="zh-CN"/>
        </w:rPr>
        <w:t>3D</w:t>
      </w:r>
      <w:r w:rsidRPr="00506A80">
        <w:rPr>
          <w:rFonts w:eastAsia="宋体" w:hint="eastAsia"/>
          <w:lang w:eastAsia="zh-CN"/>
        </w:rPr>
        <w:t>打印技术为电商产品定制个性化包装，根据产品形状、尺寸和客户需求进行设计和打印。</w:t>
      </w:r>
    </w:p>
    <w:p w14:paraId="4177F423" w14:textId="77777777" w:rsidR="00506A80" w:rsidRPr="00506A80" w:rsidRDefault="00506A80" w:rsidP="00506A80">
      <w:pPr>
        <w:rPr>
          <w:rFonts w:eastAsia="宋体"/>
          <w:lang w:eastAsia="zh-CN"/>
        </w:rPr>
      </w:pPr>
      <w:r w:rsidRPr="00506A80">
        <w:rPr>
          <w:rFonts w:eastAsia="宋体" w:hint="eastAsia"/>
          <w:lang w:eastAsia="zh-CN"/>
        </w:rPr>
        <w:t>在电商平台上提供包装定制服务，消费者可以选择自己喜欢的包装样式或上传自己的设计，由</w:t>
      </w:r>
      <w:r w:rsidRPr="00506A80">
        <w:rPr>
          <w:rFonts w:eastAsia="宋体"/>
          <w:lang w:eastAsia="zh-CN"/>
        </w:rPr>
        <w:t>3D</w:t>
      </w:r>
      <w:r w:rsidRPr="00506A80">
        <w:rPr>
          <w:rFonts w:eastAsia="宋体" w:hint="eastAsia"/>
          <w:lang w:eastAsia="zh-CN"/>
        </w:rPr>
        <w:t>打印中心进行制作。</w:t>
      </w:r>
    </w:p>
    <w:p w14:paraId="31DDC88B" w14:textId="77777777" w:rsidR="00506A80" w:rsidRPr="00506A80" w:rsidRDefault="00506A80" w:rsidP="00506A80">
      <w:pPr>
        <w:rPr>
          <w:rFonts w:eastAsia="宋体"/>
          <w:lang w:eastAsia="zh-CN"/>
        </w:rPr>
      </w:pPr>
      <w:r w:rsidRPr="00506A80">
        <w:rPr>
          <w:rFonts w:eastAsia="宋体" w:hint="eastAsia"/>
          <w:lang w:eastAsia="zh-CN"/>
        </w:rPr>
        <w:t>通过减少传统包装的库存积压和提高包装的独特性，提升电商产品的吸引力和物流保护性能。</w:t>
      </w:r>
    </w:p>
    <w:p w14:paraId="24635091" w14:textId="77777777" w:rsidR="00506A80" w:rsidRPr="00506A80" w:rsidRDefault="00506A80" w:rsidP="00506A80">
      <w:pPr>
        <w:rPr>
          <w:rFonts w:eastAsia="宋体"/>
          <w:lang w:eastAsia="zh-CN"/>
        </w:rPr>
      </w:pPr>
      <w:r w:rsidRPr="00506A80">
        <w:rPr>
          <w:rFonts w:eastAsia="宋体" w:hint="eastAsia"/>
          <w:lang w:eastAsia="zh-CN"/>
        </w:rPr>
        <w:t>六、互联网金融赛道</w:t>
      </w:r>
    </w:p>
    <w:p w14:paraId="11169CE0" w14:textId="77777777" w:rsidR="00506A80" w:rsidRPr="00506A80" w:rsidRDefault="00506A80" w:rsidP="00506A80">
      <w:pPr>
        <w:rPr>
          <w:rFonts w:eastAsia="宋体"/>
          <w:lang w:eastAsia="zh-CN"/>
        </w:rPr>
      </w:pPr>
    </w:p>
    <w:p w14:paraId="2B8CFAD1" w14:textId="77777777" w:rsidR="00506A80" w:rsidRPr="00506A80" w:rsidRDefault="00506A80" w:rsidP="00506A80">
      <w:pPr>
        <w:rPr>
          <w:rFonts w:eastAsia="宋体"/>
          <w:lang w:eastAsia="zh-CN"/>
        </w:rPr>
      </w:pPr>
      <w:r w:rsidRPr="00506A80">
        <w:rPr>
          <w:rFonts w:eastAsia="宋体" w:hint="eastAsia"/>
          <w:lang w:eastAsia="zh-CN"/>
        </w:rPr>
        <w:t>电子电路与互联网金融</w:t>
      </w:r>
      <w:r w:rsidRPr="00506A80">
        <w:rPr>
          <w:rFonts w:eastAsia="宋体"/>
          <w:lang w:eastAsia="zh-CN"/>
        </w:rPr>
        <w:t xml:space="preserve"> - </w:t>
      </w:r>
      <w:r w:rsidRPr="00506A80">
        <w:rPr>
          <w:rFonts w:eastAsia="宋体" w:hint="eastAsia"/>
          <w:lang w:eastAsia="zh-CN"/>
        </w:rPr>
        <w:t>硬件设备金融租赁项目</w:t>
      </w:r>
    </w:p>
    <w:p w14:paraId="5A7EFBAA" w14:textId="77777777" w:rsidR="00506A80" w:rsidRPr="00506A80" w:rsidRDefault="00506A80" w:rsidP="00506A80">
      <w:pPr>
        <w:rPr>
          <w:rFonts w:eastAsia="宋体"/>
          <w:lang w:eastAsia="zh-CN"/>
        </w:rPr>
      </w:pPr>
    </w:p>
    <w:p w14:paraId="54899D7F" w14:textId="77777777" w:rsidR="00506A80" w:rsidRPr="00506A80" w:rsidRDefault="00506A80" w:rsidP="00506A80">
      <w:pPr>
        <w:rPr>
          <w:rFonts w:eastAsia="宋体"/>
          <w:lang w:eastAsia="zh-CN"/>
        </w:rPr>
      </w:pPr>
      <w:r w:rsidRPr="00506A80">
        <w:rPr>
          <w:rFonts w:eastAsia="宋体" w:hint="eastAsia"/>
          <w:lang w:eastAsia="zh-CN"/>
        </w:rPr>
        <w:t>针对电子电路行业的企业，开展硬件设备（如电路板生产设备、测试仪器等）的金融租赁业务。</w:t>
      </w:r>
    </w:p>
    <w:p w14:paraId="3E6BEAD4" w14:textId="77777777" w:rsidR="00506A80" w:rsidRPr="00506A80" w:rsidRDefault="00506A80" w:rsidP="00506A80">
      <w:pPr>
        <w:rPr>
          <w:rFonts w:eastAsia="宋体"/>
          <w:lang w:eastAsia="zh-CN"/>
        </w:rPr>
      </w:pPr>
      <w:r w:rsidRPr="00506A80">
        <w:rPr>
          <w:rFonts w:eastAsia="宋体" w:hint="eastAsia"/>
          <w:lang w:eastAsia="zh-CN"/>
        </w:rPr>
        <w:t>建立互联网金融平台，评估企业信用，为企业提供设备租赁融资服务，降低企业的设备采购成本。</w:t>
      </w:r>
    </w:p>
    <w:p w14:paraId="4D1C8AC0" w14:textId="77777777" w:rsidR="00506A80" w:rsidRPr="00506A80" w:rsidRDefault="00506A80" w:rsidP="00506A80">
      <w:pPr>
        <w:rPr>
          <w:rFonts w:eastAsia="宋体"/>
          <w:lang w:eastAsia="zh-CN"/>
        </w:rPr>
      </w:pPr>
      <w:r w:rsidRPr="00506A80">
        <w:rPr>
          <w:rFonts w:eastAsia="宋体" w:hint="eastAsia"/>
          <w:lang w:eastAsia="zh-CN"/>
        </w:rPr>
        <w:t>通过设备租金的分期收取和风险管理，实现平台的盈利和可持续发展。</w:t>
      </w:r>
    </w:p>
    <w:p w14:paraId="5B03C961" w14:textId="77777777" w:rsidR="00506A80" w:rsidRPr="00506A80" w:rsidRDefault="00506A80" w:rsidP="00506A80">
      <w:pPr>
        <w:rPr>
          <w:rFonts w:eastAsia="宋体"/>
          <w:lang w:eastAsia="zh-CN"/>
        </w:rPr>
      </w:pPr>
      <w:r w:rsidRPr="00506A80">
        <w:rPr>
          <w:rFonts w:eastAsia="宋体" w:hint="eastAsia"/>
          <w:lang w:eastAsia="zh-CN"/>
        </w:rPr>
        <w:t>机器人与互联网金融</w:t>
      </w:r>
      <w:r w:rsidRPr="00506A80">
        <w:rPr>
          <w:rFonts w:eastAsia="宋体"/>
          <w:lang w:eastAsia="zh-CN"/>
        </w:rPr>
        <w:t xml:space="preserve"> - </w:t>
      </w:r>
      <w:proofErr w:type="gramStart"/>
      <w:r w:rsidRPr="00506A80">
        <w:rPr>
          <w:rFonts w:eastAsia="宋体" w:hint="eastAsia"/>
          <w:lang w:eastAsia="zh-CN"/>
        </w:rPr>
        <w:t>智能投顾机器人</w:t>
      </w:r>
      <w:proofErr w:type="gramEnd"/>
      <w:r w:rsidRPr="00506A80">
        <w:rPr>
          <w:rFonts w:eastAsia="宋体" w:hint="eastAsia"/>
          <w:lang w:eastAsia="zh-CN"/>
        </w:rPr>
        <w:t>项目</w:t>
      </w:r>
    </w:p>
    <w:p w14:paraId="3B518214" w14:textId="77777777" w:rsidR="00506A80" w:rsidRPr="00506A80" w:rsidRDefault="00506A80" w:rsidP="00506A80">
      <w:pPr>
        <w:rPr>
          <w:rFonts w:eastAsia="宋体"/>
          <w:lang w:eastAsia="zh-CN"/>
        </w:rPr>
      </w:pPr>
    </w:p>
    <w:p w14:paraId="40F80C10" w14:textId="77777777" w:rsidR="00506A80" w:rsidRPr="00506A80" w:rsidRDefault="00506A80" w:rsidP="00506A80">
      <w:pPr>
        <w:rPr>
          <w:rFonts w:eastAsia="宋体"/>
          <w:lang w:eastAsia="zh-CN"/>
        </w:rPr>
      </w:pPr>
      <w:r w:rsidRPr="00506A80">
        <w:rPr>
          <w:rFonts w:eastAsia="宋体" w:hint="eastAsia"/>
          <w:lang w:eastAsia="zh-CN"/>
        </w:rPr>
        <w:t>开发基于机器人技术的</w:t>
      </w:r>
      <w:proofErr w:type="gramStart"/>
      <w:r w:rsidRPr="00506A80">
        <w:rPr>
          <w:rFonts w:eastAsia="宋体" w:hint="eastAsia"/>
          <w:lang w:eastAsia="zh-CN"/>
        </w:rPr>
        <w:t>智能投顾系统</w:t>
      </w:r>
      <w:proofErr w:type="gramEnd"/>
      <w:r w:rsidRPr="00506A80">
        <w:rPr>
          <w:rFonts w:eastAsia="宋体" w:hint="eastAsia"/>
          <w:lang w:eastAsia="zh-CN"/>
        </w:rPr>
        <w:t>，能够根据用户的财务状况、投资目标、风险承受能力等因素提供个性化的投资建议。</w:t>
      </w:r>
    </w:p>
    <w:p w14:paraId="06F390A4" w14:textId="77777777" w:rsidR="00506A80" w:rsidRPr="00506A80" w:rsidRDefault="00506A80" w:rsidP="00506A80">
      <w:pPr>
        <w:rPr>
          <w:rFonts w:eastAsia="宋体"/>
          <w:lang w:eastAsia="zh-CN"/>
        </w:rPr>
      </w:pPr>
      <w:r w:rsidRPr="00506A80">
        <w:rPr>
          <w:rFonts w:eastAsia="宋体" w:hint="eastAsia"/>
          <w:lang w:eastAsia="zh-CN"/>
        </w:rPr>
        <w:t>利用大数据和机器学习算法不断优化投资策略，通过互联网平台为广大投资者提供服务。</w:t>
      </w:r>
    </w:p>
    <w:p w14:paraId="49009A5A" w14:textId="77777777" w:rsidR="00506A80" w:rsidRPr="00506A80" w:rsidRDefault="00506A80" w:rsidP="00506A80">
      <w:pPr>
        <w:rPr>
          <w:rFonts w:eastAsia="宋体"/>
          <w:lang w:eastAsia="zh-CN"/>
        </w:rPr>
      </w:pPr>
      <w:r w:rsidRPr="00506A80">
        <w:rPr>
          <w:rFonts w:eastAsia="宋体" w:hint="eastAsia"/>
          <w:lang w:eastAsia="zh-CN"/>
        </w:rPr>
        <w:t>与金融机构合作，通过收取服务费用或交易佣金等方式实现盈利。</w:t>
      </w:r>
    </w:p>
    <w:p w14:paraId="372E4011" w14:textId="77777777" w:rsidR="00506A80" w:rsidRPr="00506A80" w:rsidRDefault="00506A80" w:rsidP="00506A80">
      <w:pPr>
        <w:rPr>
          <w:rFonts w:eastAsia="宋体"/>
          <w:lang w:eastAsia="zh-CN"/>
        </w:rPr>
      </w:pPr>
      <w:r w:rsidRPr="00506A80">
        <w:rPr>
          <w:rFonts w:eastAsia="宋体" w:hint="eastAsia"/>
          <w:lang w:eastAsia="zh-CN"/>
        </w:rPr>
        <w:t>七、其他相关项目（可根据不同赛道灵活调整）</w:t>
      </w:r>
    </w:p>
    <w:p w14:paraId="045CB00F" w14:textId="77777777" w:rsidR="00506A80" w:rsidRPr="00506A80" w:rsidRDefault="00506A80" w:rsidP="00506A80">
      <w:pPr>
        <w:rPr>
          <w:rFonts w:eastAsia="宋体"/>
          <w:lang w:eastAsia="zh-CN"/>
        </w:rPr>
      </w:pPr>
    </w:p>
    <w:p w14:paraId="72DAE7CB" w14:textId="77777777" w:rsidR="00506A80" w:rsidRPr="00506A80" w:rsidRDefault="00506A80" w:rsidP="00506A80">
      <w:pPr>
        <w:rPr>
          <w:rFonts w:eastAsia="宋体"/>
          <w:lang w:eastAsia="zh-CN"/>
        </w:rPr>
      </w:pPr>
      <w:r w:rsidRPr="00506A80">
        <w:rPr>
          <w:rFonts w:eastAsia="宋体" w:hint="eastAsia"/>
          <w:lang w:eastAsia="zh-CN"/>
        </w:rPr>
        <w:t>激光雕刻与电商定制产品项目</w:t>
      </w:r>
    </w:p>
    <w:p w14:paraId="52FB475D" w14:textId="77777777" w:rsidR="00506A80" w:rsidRPr="00506A80" w:rsidRDefault="00506A80" w:rsidP="00506A80">
      <w:pPr>
        <w:rPr>
          <w:rFonts w:eastAsia="宋体"/>
          <w:lang w:eastAsia="zh-CN"/>
        </w:rPr>
      </w:pPr>
    </w:p>
    <w:p w14:paraId="0CED94ED" w14:textId="77777777" w:rsidR="00506A80" w:rsidRPr="00506A80" w:rsidRDefault="00506A80" w:rsidP="00506A80">
      <w:pPr>
        <w:rPr>
          <w:rFonts w:eastAsia="宋体"/>
          <w:lang w:eastAsia="zh-CN"/>
        </w:rPr>
      </w:pPr>
      <w:r w:rsidRPr="00506A80">
        <w:rPr>
          <w:rFonts w:eastAsia="宋体" w:hint="eastAsia"/>
          <w:lang w:eastAsia="zh-CN"/>
        </w:rPr>
        <w:t>利用激光雕刻技术为电商平台提供定制化产品服务，如定制刻字的首饰、个性化的办公用品等。</w:t>
      </w:r>
    </w:p>
    <w:p w14:paraId="11770F48" w14:textId="77777777" w:rsidR="00506A80" w:rsidRPr="00506A80" w:rsidRDefault="00506A80" w:rsidP="00506A80">
      <w:pPr>
        <w:rPr>
          <w:rFonts w:eastAsia="宋体"/>
          <w:lang w:eastAsia="zh-CN"/>
        </w:rPr>
      </w:pPr>
      <w:r w:rsidRPr="00506A80">
        <w:rPr>
          <w:rFonts w:eastAsia="宋体" w:hint="eastAsia"/>
          <w:lang w:eastAsia="zh-CN"/>
        </w:rPr>
        <w:lastRenderedPageBreak/>
        <w:t>在电商平台上建立定制产品专区，消费者可以在线下单，上传自己的设计图案或文字内容，由激光雕刻工作室进行制作和发货。</w:t>
      </w:r>
    </w:p>
    <w:p w14:paraId="1F920610" w14:textId="77777777" w:rsidR="00506A80" w:rsidRPr="00506A80" w:rsidRDefault="00506A80" w:rsidP="00506A80">
      <w:pPr>
        <w:rPr>
          <w:rFonts w:eastAsia="宋体"/>
          <w:lang w:eastAsia="zh-CN"/>
        </w:rPr>
      </w:pPr>
      <w:r w:rsidRPr="00506A80">
        <w:rPr>
          <w:rFonts w:eastAsia="宋体" w:hint="eastAsia"/>
          <w:lang w:eastAsia="zh-CN"/>
        </w:rPr>
        <w:t>通过提供独特的定制化产品，满足消费者的个性化需求，提高电商平台的竞争力。</w:t>
      </w:r>
    </w:p>
    <w:p w14:paraId="3FFF6389" w14:textId="77777777" w:rsidR="00506A80" w:rsidRPr="00506A80" w:rsidRDefault="00506A80" w:rsidP="00506A80">
      <w:pPr>
        <w:rPr>
          <w:rFonts w:eastAsia="宋体"/>
          <w:lang w:eastAsia="zh-CN"/>
        </w:rPr>
      </w:pPr>
      <w:r w:rsidRPr="00506A80">
        <w:rPr>
          <w:rFonts w:eastAsia="宋体" w:hint="eastAsia"/>
          <w:lang w:eastAsia="zh-CN"/>
        </w:rPr>
        <w:t>印刷行业与电商</w:t>
      </w:r>
      <w:r w:rsidRPr="00506A80">
        <w:rPr>
          <w:rFonts w:eastAsia="宋体"/>
          <w:lang w:eastAsia="zh-CN"/>
        </w:rPr>
        <w:t xml:space="preserve"> - </w:t>
      </w:r>
      <w:r w:rsidRPr="00506A80">
        <w:rPr>
          <w:rFonts w:eastAsia="宋体" w:hint="eastAsia"/>
          <w:lang w:eastAsia="zh-CN"/>
        </w:rPr>
        <w:t>个性化印刷电</w:t>
      </w:r>
      <w:proofErr w:type="gramStart"/>
      <w:r w:rsidRPr="00506A80">
        <w:rPr>
          <w:rFonts w:eastAsia="宋体" w:hint="eastAsia"/>
          <w:lang w:eastAsia="zh-CN"/>
        </w:rPr>
        <w:t>商服务</w:t>
      </w:r>
      <w:proofErr w:type="gramEnd"/>
      <w:r w:rsidRPr="00506A80">
        <w:rPr>
          <w:rFonts w:eastAsia="宋体" w:hint="eastAsia"/>
          <w:lang w:eastAsia="zh-CN"/>
        </w:rPr>
        <w:t>项目</w:t>
      </w:r>
    </w:p>
    <w:p w14:paraId="439A62CD" w14:textId="77777777" w:rsidR="00506A80" w:rsidRPr="00506A80" w:rsidRDefault="00506A80" w:rsidP="00506A80">
      <w:pPr>
        <w:rPr>
          <w:rFonts w:eastAsia="宋体"/>
          <w:lang w:eastAsia="zh-CN"/>
        </w:rPr>
      </w:pPr>
    </w:p>
    <w:p w14:paraId="14CD18C2" w14:textId="77777777" w:rsidR="00506A80" w:rsidRPr="00506A80" w:rsidRDefault="00506A80" w:rsidP="00506A80">
      <w:pPr>
        <w:rPr>
          <w:rFonts w:eastAsia="宋体"/>
          <w:lang w:eastAsia="zh-CN"/>
        </w:rPr>
      </w:pPr>
      <w:r w:rsidRPr="00506A80">
        <w:rPr>
          <w:rFonts w:eastAsia="宋体" w:hint="eastAsia"/>
          <w:lang w:eastAsia="zh-CN"/>
        </w:rPr>
        <w:t>建立一个在线个性化印刷电商平台，提供各种印刷品（如名片、宣传单页、画册、日历等）的定制服务。</w:t>
      </w:r>
    </w:p>
    <w:p w14:paraId="1B3B8C7E" w14:textId="77777777" w:rsidR="00506A80" w:rsidRPr="00506A80" w:rsidRDefault="00506A80" w:rsidP="00506A80">
      <w:pPr>
        <w:rPr>
          <w:rFonts w:eastAsia="宋体"/>
          <w:lang w:eastAsia="zh-CN"/>
        </w:rPr>
      </w:pPr>
      <w:r w:rsidRPr="00506A80">
        <w:rPr>
          <w:rFonts w:eastAsia="宋体" w:hint="eastAsia"/>
          <w:lang w:eastAsia="zh-CN"/>
        </w:rPr>
        <w:t>整合印刷行业的上下游资源，优化印刷流程，降低成本，提高印刷效率。</w:t>
      </w:r>
    </w:p>
    <w:p w14:paraId="1593AA70" w14:textId="56897239" w:rsidR="00506A80" w:rsidRDefault="00506A80" w:rsidP="00506A80">
      <w:pPr>
        <w:rPr>
          <w:rFonts w:eastAsia="宋体"/>
          <w:lang w:eastAsia="zh-CN"/>
        </w:rPr>
      </w:pPr>
      <w:r w:rsidRPr="00506A80">
        <w:rPr>
          <w:rFonts w:eastAsia="宋体" w:hint="eastAsia"/>
          <w:lang w:eastAsia="zh-CN"/>
        </w:rPr>
        <w:t>利用电商平台的优势，拓展客户群体，为个人、企业等提供便捷、优质的个性化印刷服务。</w:t>
      </w:r>
    </w:p>
    <w:p w14:paraId="18AE18B5" w14:textId="77777777" w:rsidR="00506A80" w:rsidRDefault="00506A80" w:rsidP="00506A80">
      <w:pPr>
        <w:rPr>
          <w:rFonts w:eastAsia="宋体"/>
          <w:lang w:eastAsia="zh-CN"/>
        </w:rPr>
      </w:pPr>
    </w:p>
    <w:p w14:paraId="314B337D" w14:textId="77777777" w:rsidR="00506A80" w:rsidRDefault="00506A80" w:rsidP="00506A80">
      <w:pPr>
        <w:rPr>
          <w:rFonts w:eastAsia="宋体"/>
          <w:lang w:eastAsia="zh-CN"/>
        </w:rPr>
      </w:pPr>
    </w:p>
    <w:p w14:paraId="17842845" w14:textId="77777777" w:rsidR="00506A80" w:rsidRPr="00506A80" w:rsidRDefault="00506A80" w:rsidP="00506A80">
      <w:pPr>
        <w:rPr>
          <w:rFonts w:eastAsia="宋体"/>
          <w:b/>
          <w:bCs/>
          <w:lang w:eastAsia="zh-CN"/>
        </w:rPr>
      </w:pPr>
      <w:r w:rsidRPr="00506A80">
        <w:rPr>
          <w:rFonts w:eastAsia="宋体"/>
          <w:b/>
          <w:bCs/>
          <w:lang w:eastAsia="zh-CN"/>
        </w:rPr>
        <w:t xml:space="preserve">1. </w:t>
      </w:r>
      <w:r w:rsidRPr="00506A80">
        <w:rPr>
          <w:rFonts w:eastAsia="宋体"/>
          <w:b/>
          <w:bCs/>
          <w:lang w:eastAsia="zh-CN"/>
        </w:rPr>
        <w:t>电</w:t>
      </w:r>
      <w:proofErr w:type="gramStart"/>
      <w:r w:rsidRPr="00506A80">
        <w:rPr>
          <w:rFonts w:eastAsia="宋体"/>
          <w:b/>
          <w:bCs/>
          <w:lang w:eastAsia="zh-CN"/>
        </w:rPr>
        <w:t>商产业与微信</w:t>
      </w:r>
      <w:proofErr w:type="gramEnd"/>
      <w:r w:rsidRPr="00506A80">
        <w:rPr>
          <w:rFonts w:eastAsia="宋体"/>
          <w:b/>
          <w:bCs/>
          <w:lang w:eastAsia="zh-CN"/>
        </w:rPr>
        <w:t>小程序搭建</w:t>
      </w:r>
    </w:p>
    <w:p w14:paraId="44098AC0" w14:textId="77777777" w:rsidR="00506A80" w:rsidRPr="00506A80" w:rsidRDefault="00506A80" w:rsidP="00506A80">
      <w:pPr>
        <w:rPr>
          <w:rFonts w:eastAsia="宋体"/>
          <w:lang w:eastAsia="zh-CN"/>
        </w:rPr>
      </w:pPr>
      <w:r w:rsidRPr="00506A80">
        <w:rPr>
          <w:rFonts w:eastAsia="宋体"/>
          <w:b/>
          <w:bCs/>
          <w:lang w:eastAsia="zh-CN"/>
        </w:rPr>
        <w:t>赛道：常规赛</w:t>
      </w:r>
      <w:r w:rsidRPr="00506A80">
        <w:rPr>
          <w:rFonts w:eastAsia="宋体"/>
          <w:b/>
          <w:bCs/>
          <w:lang w:eastAsia="zh-CN"/>
        </w:rPr>
        <w:t xml:space="preserve"> - </w:t>
      </w:r>
      <w:r w:rsidRPr="00506A80">
        <w:rPr>
          <w:rFonts w:eastAsia="宋体"/>
          <w:b/>
          <w:bCs/>
          <w:lang w:eastAsia="zh-CN"/>
        </w:rPr>
        <w:t>移动电子商务</w:t>
      </w:r>
      <w:r w:rsidRPr="00506A80">
        <w:rPr>
          <w:rFonts w:eastAsia="宋体"/>
          <w:b/>
          <w:bCs/>
          <w:lang w:eastAsia="zh-CN"/>
        </w:rPr>
        <w:t xml:space="preserve"> / </w:t>
      </w:r>
      <w:r w:rsidRPr="00506A80">
        <w:rPr>
          <w:rFonts w:eastAsia="宋体"/>
          <w:b/>
          <w:bCs/>
          <w:lang w:eastAsia="zh-CN"/>
        </w:rPr>
        <w:t>校园电子商务</w:t>
      </w:r>
    </w:p>
    <w:p w14:paraId="3D1CBD9E" w14:textId="77777777" w:rsidR="00506A80" w:rsidRPr="00506A80" w:rsidRDefault="00506A80" w:rsidP="00506A80">
      <w:pPr>
        <w:numPr>
          <w:ilvl w:val="0"/>
          <w:numId w:val="31"/>
        </w:numPr>
        <w:rPr>
          <w:rFonts w:eastAsia="宋体"/>
          <w:lang w:eastAsia="zh-CN"/>
        </w:rPr>
      </w:pPr>
      <w:r w:rsidRPr="00506A80">
        <w:rPr>
          <w:rFonts w:eastAsia="宋体"/>
          <w:b/>
          <w:bCs/>
          <w:lang w:eastAsia="zh-CN"/>
        </w:rPr>
        <w:t>智能校园生活一体化电商平台</w:t>
      </w:r>
    </w:p>
    <w:p w14:paraId="12A33662" w14:textId="77777777" w:rsidR="00506A80" w:rsidRPr="00506A80" w:rsidRDefault="00506A80" w:rsidP="00506A80">
      <w:pPr>
        <w:numPr>
          <w:ilvl w:val="1"/>
          <w:numId w:val="31"/>
        </w:numPr>
        <w:rPr>
          <w:rFonts w:eastAsia="宋体"/>
          <w:lang w:eastAsia="zh-CN"/>
        </w:rPr>
      </w:pPr>
      <w:r w:rsidRPr="00506A80">
        <w:rPr>
          <w:rFonts w:eastAsia="宋体"/>
          <w:b/>
          <w:bCs/>
          <w:lang w:eastAsia="zh-CN"/>
        </w:rPr>
        <w:t>核心内容</w:t>
      </w:r>
      <w:r w:rsidRPr="00506A80">
        <w:rPr>
          <w:rFonts w:eastAsia="宋体"/>
          <w:lang w:eastAsia="zh-CN"/>
        </w:rPr>
        <w:t>：</w:t>
      </w:r>
      <w:proofErr w:type="gramStart"/>
      <w:r w:rsidRPr="00506A80">
        <w:rPr>
          <w:rFonts w:eastAsia="宋体"/>
          <w:lang w:eastAsia="zh-CN"/>
        </w:rPr>
        <w:t>基于微信小</w:t>
      </w:r>
      <w:proofErr w:type="gramEnd"/>
      <w:r w:rsidRPr="00506A80">
        <w:rPr>
          <w:rFonts w:eastAsia="宋体"/>
          <w:lang w:eastAsia="zh-CN"/>
        </w:rPr>
        <w:t>程序，提供二手书、租赁、快递代拿、兼职服务的一站式校园服务平台。</w:t>
      </w:r>
    </w:p>
    <w:p w14:paraId="1A6A1B3B" w14:textId="77777777" w:rsidR="00506A80" w:rsidRPr="00506A80" w:rsidRDefault="00506A80" w:rsidP="00506A80">
      <w:pPr>
        <w:numPr>
          <w:ilvl w:val="1"/>
          <w:numId w:val="31"/>
        </w:numPr>
        <w:rPr>
          <w:rFonts w:eastAsia="宋体"/>
          <w:lang w:eastAsia="zh-CN"/>
        </w:rPr>
      </w:pPr>
      <w:r w:rsidRPr="00506A80">
        <w:rPr>
          <w:rFonts w:eastAsia="宋体"/>
          <w:b/>
          <w:bCs/>
          <w:lang w:eastAsia="zh-CN"/>
        </w:rPr>
        <w:t>创新点</w:t>
      </w:r>
      <w:r w:rsidRPr="00506A80">
        <w:rPr>
          <w:rFonts w:eastAsia="宋体"/>
          <w:lang w:eastAsia="zh-CN"/>
        </w:rPr>
        <w:t>：引入智能推荐和分时优惠，基于用户行为优化体验。</w:t>
      </w:r>
    </w:p>
    <w:p w14:paraId="73A360CD" w14:textId="77777777" w:rsidR="00506A80" w:rsidRPr="00506A80" w:rsidRDefault="00506A80" w:rsidP="00506A80">
      <w:pPr>
        <w:numPr>
          <w:ilvl w:val="1"/>
          <w:numId w:val="31"/>
        </w:numPr>
        <w:rPr>
          <w:rFonts w:eastAsia="宋体"/>
          <w:lang w:eastAsia="zh-CN"/>
        </w:rPr>
      </w:pPr>
      <w:r w:rsidRPr="00506A80">
        <w:rPr>
          <w:rFonts w:eastAsia="宋体"/>
          <w:b/>
          <w:bCs/>
          <w:lang w:eastAsia="zh-CN"/>
        </w:rPr>
        <w:t>技术实现</w:t>
      </w:r>
      <w:r w:rsidRPr="00506A80">
        <w:rPr>
          <w:rFonts w:eastAsia="宋体"/>
          <w:lang w:eastAsia="zh-CN"/>
        </w:rPr>
        <w:t>：整合支付、地图定位、消息推送功能。</w:t>
      </w:r>
    </w:p>
    <w:p w14:paraId="5DC5856B" w14:textId="77777777" w:rsidR="00506A80" w:rsidRPr="00506A80" w:rsidRDefault="00506A80" w:rsidP="00506A80">
      <w:pPr>
        <w:numPr>
          <w:ilvl w:val="0"/>
          <w:numId w:val="31"/>
        </w:numPr>
        <w:rPr>
          <w:rFonts w:eastAsia="宋体"/>
          <w:lang w:eastAsia="zh-CN"/>
        </w:rPr>
      </w:pPr>
      <w:r w:rsidRPr="00506A80">
        <w:rPr>
          <w:rFonts w:eastAsia="宋体"/>
          <w:b/>
          <w:bCs/>
          <w:lang w:eastAsia="zh-CN"/>
        </w:rPr>
        <w:t>社区团</w:t>
      </w:r>
      <w:proofErr w:type="gramStart"/>
      <w:r w:rsidRPr="00506A80">
        <w:rPr>
          <w:rFonts w:eastAsia="宋体"/>
          <w:b/>
          <w:bCs/>
          <w:lang w:eastAsia="zh-CN"/>
        </w:rPr>
        <w:t>购模式的校园电</w:t>
      </w:r>
      <w:proofErr w:type="gramEnd"/>
      <w:r w:rsidRPr="00506A80">
        <w:rPr>
          <w:rFonts w:eastAsia="宋体"/>
          <w:b/>
          <w:bCs/>
          <w:lang w:eastAsia="zh-CN"/>
        </w:rPr>
        <w:t>商平台</w:t>
      </w:r>
    </w:p>
    <w:p w14:paraId="7D9C37E7" w14:textId="77777777" w:rsidR="00506A80" w:rsidRPr="00506A80" w:rsidRDefault="00506A80" w:rsidP="00506A80">
      <w:pPr>
        <w:numPr>
          <w:ilvl w:val="1"/>
          <w:numId w:val="31"/>
        </w:numPr>
        <w:rPr>
          <w:rFonts w:eastAsia="宋体"/>
          <w:lang w:eastAsia="zh-CN"/>
        </w:rPr>
      </w:pPr>
      <w:r w:rsidRPr="00506A80">
        <w:rPr>
          <w:rFonts w:eastAsia="宋体"/>
          <w:b/>
          <w:bCs/>
          <w:lang w:eastAsia="zh-CN"/>
        </w:rPr>
        <w:t>核心内容</w:t>
      </w:r>
      <w:r w:rsidRPr="00506A80">
        <w:rPr>
          <w:rFonts w:eastAsia="宋体"/>
          <w:lang w:eastAsia="zh-CN"/>
        </w:rPr>
        <w:t>：基于社区团购模式，结合小程序和公众号，为学生群体提供低价高效的商品采购服务。</w:t>
      </w:r>
    </w:p>
    <w:p w14:paraId="6D19978B" w14:textId="77777777" w:rsidR="00506A80" w:rsidRPr="00506A80" w:rsidRDefault="00506A80" w:rsidP="00506A80">
      <w:pPr>
        <w:numPr>
          <w:ilvl w:val="1"/>
          <w:numId w:val="31"/>
        </w:numPr>
        <w:rPr>
          <w:rFonts w:eastAsia="宋体"/>
          <w:lang w:eastAsia="zh-CN"/>
        </w:rPr>
      </w:pPr>
      <w:r w:rsidRPr="00506A80">
        <w:rPr>
          <w:rFonts w:eastAsia="宋体"/>
          <w:b/>
          <w:bCs/>
          <w:lang w:eastAsia="zh-CN"/>
        </w:rPr>
        <w:t>创新点</w:t>
      </w:r>
      <w:r w:rsidRPr="00506A80">
        <w:rPr>
          <w:rFonts w:eastAsia="宋体"/>
          <w:lang w:eastAsia="zh-CN"/>
        </w:rPr>
        <w:t>：在小程序中引入</w:t>
      </w:r>
      <w:r w:rsidRPr="00506A80">
        <w:rPr>
          <w:rFonts w:eastAsia="宋体"/>
          <w:lang w:eastAsia="zh-CN"/>
        </w:rPr>
        <w:t xml:space="preserve"> gamification</w:t>
      </w:r>
      <w:r w:rsidRPr="00506A80">
        <w:rPr>
          <w:rFonts w:eastAsia="宋体"/>
          <w:lang w:eastAsia="zh-CN"/>
        </w:rPr>
        <w:t>（游戏化）激励机制，例如签到奖励、</w:t>
      </w:r>
      <w:proofErr w:type="gramStart"/>
      <w:r w:rsidRPr="00506A80">
        <w:rPr>
          <w:rFonts w:eastAsia="宋体"/>
          <w:lang w:eastAsia="zh-CN"/>
        </w:rPr>
        <w:t>拼团抽奖</w:t>
      </w:r>
      <w:proofErr w:type="gramEnd"/>
      <w:r w:rsidRPr="00506A80">
        <w:rPr>
          <w:rFonts w:eastAsia="宋体"/>
          <w:lang w:eastAsia="zh-CN"/>
        </w:rPr>
        <w:t>。</w:t>
      </w:r>
    </w:p>
    <w:p w14:paraId="09D7AECE" w14:textId="77777777" w:rsidR="00506A80" w:rsidRPr="00506A80" w:rsidRDefault="00000000" w:rsidP="00506A80">
      <w:pPr>
        <w:rPr>
          <w:rFonts w:eastAsia="宋体"/>
          <w:lang w:eastAsia="zh-CN"/>
        </w:rPr>
      </w:pPr>
      <w:r>
        <w:rPr>
          <w:rFonts w:eastAsia="宋体"/>
          <w:lang w:eastAsia="zh-CN"/>
        </w:rPr>
        <w:pict w14:anchorId="66EADA7D">
          <v:rect id="_x0000_i1037" style="width:0;height:1.5pt" o:hralign="center" o:hrstd="t" o:hr="t" fillcolor="#a0a0a0" stroked="f"/>
        </w:pict>
      </w:r>
    </w:p>
    <w:p w14:paraId="3259B954" w14:textId="77777777" w:rsidR="00506A80" w:rsidRPr="00506A80" w:rsidRDefault="00506A80" w:rsidP="00506A80">
      <w:pPr>
        <w:rPr>
          <w:rFonts w:eastAsia="宋体"/>
          <w:b/>
          <w:bCs/>
          <w:lang w:eastAsia="zh-CN"/>
        </w:rPr>
      </w:pPr>
      <w:r w:rsidRPr="00506A80">
        <w:rPr>
          <w:rFonts w:eastAsia="宋体"/>
          <w:b/>
          <w:bCs/>
          <w:lang w:eastAsia="zh-CN"/>
        </w:rPr>
        <w:t xml:space="preserve">2. </w:t>
      </w:r>
      <w:r w:rsidRPr="00506A80">
        <w:rPr>
          <w:rFonts w:eastAsia="宋体"/>
          <w:b/>
          <w:bCs/>
          <w:lang w:eastAsia="zh-CN"/>
        </w:rPr>
        <w:t>物联网与智能家居</w:t>
      </w:r>
    </w:p>
    <w:p w14:paraId="3727909A" w14:textId="77777777" w:rsidR="00506A80" w:rsidRPr="00506A80" w:rsidRDefault="00506A80" w:rsidP="00506A80">
      <w:pPr>
        <w:rPr>
          <w:rFonts w:eastAsia="宋体"/>
          <w:lang w:eastAsia="zh-CN"/>
        </w:rPr>
      </w:pPr>
      <w:r w:rsidRPr="00506A80">
        <w:rPr>
          <w:rFonts w:eastAsia="宋体"/>
          <w:b/>
          <w:bCs/>
          <w:lang w:eastAsia="zh-CN"/>
        </w:rPr>
        <w:t>赛道：常规赛</w:t>
      </w:r>
      <w:r w:rsidRPr="00506A80">
        <w:rPr>
          <w:rFonts w:eastAsia="宋体"/>
          <w:b/>
          <w:bCs/>
          <w:lang w:eastAsia="zh-CN"/>
        </w:rPr>
        <w:t xml:space="preserve"> - </w:t>
      </w:r>
      <w:r w:rsidRPr="00506A80">
        <w:rPr>
          <w:rFonts w:eastAsia="宋体"/>
          <w:b/>
          <w:bCs/>
          <w:lang w:eastAsia="zh-CN"/>
        </w:rPr>
        <w:t>工业电子商务</w:t>
      </w:r>
      <w:r w:rsidRPr="00506A80">
        <w:rPr>
          <w:rFonts w:eastAsia="宋体"/>
          <w:b/>
          <w:bCs/>
          <w:lang w:eastAsia="zh-CN"/>
        </w:rPr>
        <w:t xml:space="preserve"> / </w:t>
      </w:r>
      <w:r w:rsidRPr="00506A80">
        <w:rPr>
          <w:rFonts w:eastAsia="宋体"/>
          <w:b/>
          <w:bCs/>
          <w:lang w:eastAsia="zh-CN"/>
        </w:rPr>
        <w:t>创新项目</w:t>
      </w:r>
    </w:p>
    <w:p w14:paraId="03E3298F" w14:textId="77777777" w:rsidR="00506A80" w:rsidRPr="00506A80" w:rsidRDefault="00506A80" w:rsidP="00506A80">
      <w:pPr>
        <w:numPr>
          <w:ilvl w:val="0"/>
          <w:numId w:val="32"/>
        </w:numPr>
        <w:rPr>
          <w:rFonts w:eastAsia="宋体"/>
          <w:lang w:eastAsia="zh-CN"/>
        </w:rPr>
      </w:pPr>
      <w:r w:rsidRPr="00506A80">
        <w:rPr>
          <w:rFonts w:eastAsia="宋体"/>
          <w:b/>
          <w:bCs/>
          <w:lang w:eastAsia="zh-CN"/>
        </w:rPr>
        <w:lastRenderedPageBreak/>
        <w:t>物联网校园能源管理系统</w:t>
      </w:r>
    </w:p>
    <w:p w14:paraId="3CBDFC9C" w14:textId="77777777" w:rsidR="00506A80" w:rsidRPr="00506A80" w:rsidRDefault="00506A80" w:rsidP="00506A80">
      <w:pPr>
        <w:numPr>
          <w:ilvl w:val="1"/>
          <w:numId w:val="32"/>
        </w:numPr>
        <w:rPr>
          <w:rFonts w:eastAsia="宋体"/>
          <w:lang w:eastAsia="zh-CN"/>
        </w:rPr>
      </w:pPr>
      <w:r w:rsidRPr="00506A80">
        <w:rPr>
          <w:rFonts w:eastAsia="宋体"/>
          <w:b/>
          <w:bCs/>
          <w:lang w:eastAsia="zh-CN"/>
        </w:rPr>
        <w:t>核心内容</w:t>
      </w:r>
      <w:r w:rsidRPr="00506A80">
        <w:rPr>
          <w:rFonts w:eastAsia="宋体"/>
          <w:lang w:eastAsia="zh-CN"/>
        </w:rPr>
        <w:t>：通过物联网技术监测校园内的电力、水资源使用情况，优化能耗。</w:t>
      </w:r>
    </w:p>
    <w:p w14:paraId="5F90C636" w14:textId="77777777" w:rsidR="00506A80" w:rsidRPr="00506A80" w:rsidRDefault="00506A80" w:rsidP="00506A80">
      <w:pPr>
        <w:numPr>
          <w:ilvl w:val="1"/>
          <w:numId w:val="32"/>
        </w:numPr>
        <w:rPr>
          <w:rFonts w:eastAsia="宋体"/>
          <w:lang w:eastAsia="zh-CN"/>
        </w:rPr>
      </w:pPr>
      <w:r w:rsidRPr="00506A80">
        <w:rPr>
          <w:rFonts w:eastAsia="宋体"/>
          <w:b/>
          <w:bCs/>
          <w:lang w:eastAsia="zh-CN"/>
        </w:rPr>
        <w:t>创新点</w:t>
      </w:r>
      <w:r w:rsidRPr="00506A80">
        <w:rPr>
          <w:rFonts w:eastAsia="宋体"/>
          <w:lang w:eastAsia="zh-CN"/>
        </w:rPr>
        <w:t>：引入</w:t>
      </w:r>
      <w:r w:rsidRPr="00506A80">
        <w:rPr>
          <w:rFonts w:eastAsia="宋体"/>
          <w:lang w:eastAsia="zh-CN"/>
        </w:rPr>
        <w:t>AI</w:t>
      </w:r>
      <w:r w:rsidRPr="00506A80">
        <w:rPr>
          <w:rFonts w:eastAsia="宋体"/>
          <w:lang w:eastAsia="zh-CN"/>
        </w:rPr>
        <w:t>算法，根据历史数据预测用量，提供节能建议。</w:t>
      </w:r>
    </w:p>
    <w:p w14:paraId="5010E1C7" w14:textId="77777777" w:rsidR="00506A80" w:rsidRPr="00506A80" w:rsidRDefault="00506A80" w:rsidP="00506A80">
      <w:pPr>
        <w:numPr>
          <w:ilvl w:val="1"/>
          <w:numId w:val="32"/>
        </w:numPr>
        <w:rPr>
          <w:rFonts w:eastAsia="宋体"/>
          <w:lang w:eastAsia="zh-CN"/>
        </w:rPr>
      </w:pPr>
      <w:r w:rsidRPr="00506A80">
        <w:rPr>
          <w:rFonts w:eastAsia="宋体"/>
          <w:b/>
          <w:bCs/>
          <w:lang w:eastAsia="zh-CN"/>
        </w:rPr>
        <w:t>实践方案</w:t>
      </w:r>
      <w:r w:rsidRPr="00506A80">
        <w:rPr>
          <w:rFonts w:eastAsia="宋体"/>
          <w:lang w:eastAsia="zh-CN"/>
        </w:rPr>
        <w:t>：可通过智能插座、传感器节点实现实时监控。</w:t>
      </w:r>
    </w:p>
    <w:p w14:paraId="32B2792B" w14:textId="77777777" w:rsidR="00506A80" w:rsidRPr="00506A80" w:rsidRDefault="00506A80" w:rsidP="00506A80">
      <w:pPr>
        <w:numPr>
          <w:ilvl w:val="0"/>
          <w:numId w:val="32"/>
        </w:numPr>
        <w:rPr>
          <w:rFonts w:eastAsia="宋体"/>
          <w:lang w:eastAsia="zh-CN"/>
        </w:rPr>
      </w:pPr>
      <w:r w:rsidRPr="00506A80">
        <w:rPr>
          <w:rFonts w:eastAsia="宋体"/>
          <w:b/>
          <w:bCs/>
          <w:lang w:eastAsia="zh-CN"/>
        </w:rPr>
        <w:t>DIY</w:t>
      </w:r>
      <w:r w:rsidRPr="00506A80">
        <w:rPr>
          <w:rFonts w:eastAsia="宋体"/>
          <w:b/>
          <w:bCs/>
          <w:lang w:eastAsia="zh-CN"/>
        </w:rPr>
        <w:t>智能家居设备销售与社区</w:t>
      </w:r>
    </w:p>
    <w:p w14:paraId="03DF335A" w14:textId="77777777" w:rsidR="00506A80" w:rsidRPr="00506A80" w:rsidRDefault="00506A80" w:rsidP="00506A80">
      <w:pPr>
        <w:numPr>
          <w:ilvl w:val="1"/>
          <w:numId w:val="32"/>
        </w:numPr>
        <w:rPr>
          <w:rFonts w:eastAsia="宋体"/>
          <w:lang w:eastAsia="zh-CN"/>
        </w:rPr>
      </w:pPr>
      <w:r w:rsidRPr="00506A80">
        <w:rPr>
          <w:rFonts w:eastAsia="宋体"/>
          <w:b/>
          <w:bCs/>
          <w:lang w:eastAsia="zh-CN"/>
        </w:rPr>
        <w:t>核心内容</w:t>
      </w:r>
      <w:r w:rsidRPr="00506A80">
        <w:rPr>
          <w:rFonts w:eastAsia="宋体"/>
          <w:lang w:eastAsia="zh-CN"/>
        </w:rPr>
        <w:t>：搭建一个针对大学生的智能家居</w:t>
      </w:r>
      <w:r w:rsidRPr="00506A80">
        <w:rPr>
          <w:rFonts w:eastAsia="宋体"/>
          <w:lang w:eastAsia="zh-CN"/>
        </w:rPr>
        <w:t xml:space="preserve"> DIY </w:t>
      </w:r>
      <w:r w:rsidRPr="00506A80">
        <w:rPr>
          <w:rFonts w:eastAsia="宋体"/>
          <w:lang w:eastAsia="zh-CN"/>
        </w:rPr>
        <w:t>解决方案平台，提供套件销售和社区支持。</w:t>
      </w:r>
    </w:p>
    <w:p w14:paraId="24C1B72C" w14:textId="77777777" w:rsidR="00506A80" w:rsidRPr="00506A80" w:rsidRDefault="00506A80" w:rsidP="00506A80">
      <w:pPr>
        <w:numPr>
          <w:ilvl w:val="1"/>
          <w:numId w:val="32"/>
        </w:numPr>
        <w:rPr>
          <w:rFonts w:eastAsia="宋体"/>
          <w:lang w:eastAsia="zh-CN"/>
        </w:rPr>
      </w:pPr>
      <w:r w:rsidRPr="00506A80">
        <w:rPr>
          <w:rFonts w:eastAsia="宋体"/>
          <w:b/>
          <w:bCs/>
          <w:lang w:eastAsia="zh-CN"/>
        </w:rPr>
        <w:t>创新点</w:t>
      </w:r>
      <w:r w:rsidRPr="00506A80">
        <w:rPr>
          <w:rFonts w:eastAsia="宋体"/>
          <w:lang w:eastAsia="zh-CN"/>
        </w:rPr>
        <w:t>：引入模块化设备，用户可自由组合实现个性化功能（如智能灯光、远程控制窗帘）。</w:t>
      </w:r>
    </w:p>
    <w:p w14:paraId="369CE4A8" w14:textId="77777777" w:rsidR="00506A80" w:rsidRPr="00506A80" w:rsidRDefault="00506A80" w:rsidP="00506A80">
      <w:pPr>
        <w:numPr>
          <w:ilvl w:val="1"/>
          <w:numId w:val="32"/>
        </w:numPr>
        <w:rPr>
          <w:rFonts w:eastAsia="宋体"/>
          <w:lang w:eastAsia="zh-CN"/>
        </w:rPr>
      </w:pPr>
      <w:r w:rsidRPr="00506A80">
        <w:rPr>
          <w:rFonts w:eastAsia="宋体"/>
          <w:b/>
          <w:bCs/>
          <w:lang w:eastAsia="zh-CN"/>
        </w:rPr>
        <w:t>市场目标</w:t>
      </w:r>
      <w:r w:rsidRPr="00506A80">
        <w:rPr>
          <w:rFonts w:eastAsia="宋体"/>
          <w:lang w:eastAsia="zh-CN"/>
        </w:rPr>
        <w:t>：通过低成本解决方案吸引学生和初创公司客户。</w:t>
      </w:r>
    </w:p>
    <w:p w14:paraId="3BFCDA6C" w14:textId="77777777" w:rsidR="00506A80" w:rsidRPr="00506A80" w:rsidRDefault="00000000" w:rsidP="00506A80">
      <w:pPr>
        <w:rPr>
          <w:rFonts w:eastAsia="宋体"/>
          <w:lang w:eastAsia="zh-CN"/>
        </w:rPr>
      </w:pPr>
      <w:r>
        <w:rPr>
          <w:rFonts w:eastAsia="宋体"/>
          <w:lang w:eastAsia="zh-CN"/>
        </w:rPr>
        <w:pict w14:anchorId="5ACCCDC4">
          <v:rect id="_x0000_i1038" style="width:0;height:1.5pt" o:hralign="center" o:hrstd="t" o:hr="t" fillcolor="#a0a0a0" stroked="f"/>
        </w:pict>
      </w:r>
    </w:p>
    <w:p w14:paraId="6E542F75" w14:textId="77777777" w:rsidR="00506A80" w:rsidRPr="00506A80" w:rsidRDefault="00506A80" w:rsidP="00506A80">
      <w:pPr>
        <w:rPr>
          <w:rFonts w:eastAsia="宋体"/>
          <w:b/>
          <w:bCs/>
          <w:lang w:eastAsia="zh-CN"/>
        </w:rPr>
      </w:pPr>
      <w:r w:rsidRPr="00506A80">
        <w:rPr>
          <w:rFonts w:eastAsia="宋体"/>
          <w:b/>
          <w:bCs/>
          <w:lang w:eastAsia="zh-CN"/>
        </w:rPr>
        <w:t>3. VR</w:t>
      </w:r>
      <w:r w:rsidRPr="00506A80">
        <w:rPr>
          <w:rFonts w:eastAsia="宋体"/>
          <w:b/>
          <w:bCs/>
          <w:lang w:eastAsia="zh-CN"/>
        </w:rPr>
        <w:t>行业与</w:t>
      </w:r>
      <w:r w:rsidRPr="00506A80">
        <w:rPr>
          <w:rFonts w:eastAsia="宋体"/>
          <w:b/>
          <w:bCs/>
          <w:lang w:eastAsia="zh-CN"/>
        </w:rPr>
        <w:t>AI</w:t>
      </w:r>
      <w:r w:rsidRPr="00506A80">
        <w:rPr>
          <w:rFonts w:eastAsia="宋体"/>
          <w:b/>
          <w:bCs/>
          <w:lang w:eastAsia="zh-CN"/>
        </w:rPr>
        <w:t>行业</w:t>
      </w:r>
    </w:p>
    <w:p w14:paraId="2EAD8D9F" w14:textId="77777777" w:rsidR="00506A80" w:rsidRPr="00506A80" w:rsidRDefault="00506A80" w:rsidP="00506A80">
      <w:pPr>
        <w:rPr>
          <w:rFonts w:eastAsia="宋体"/>
          <w:lang w:eastAsia="zh-CN"/>
        </w:rPr>
      </w:pPr>
      <w:r w:rsidRPr="00506A80">
        <w:rPr>
          <w:rFonts w:eastAsia="宋体"/>
          <w:b/>
          <w:bCs/>
          <w:lang w:eastAsia="zh-CN"/>
        </w:rPr>
        <w:t>赛道：</w:t>
      </w:r>
      <w:proofErr w:type="gramStart"/>
      <w:r w:rsidRPr="00506A80">
        <w:rPr>
          <w:rFonts w:eastAsia="宋体"/>
          <w:b/>
          <w:bCs/>
          <w:lang w:eastAsia="zh-CN"/>
        </w:rPr>
        <w:t>实战赛</w:t>
      </w:r>
      <w:proofErr w:type="gramEnd"/>
      <w:r w:rsidRPr="00506A80">
        <w:rPr>
          <w:rFonts w:eastAsia="宋体"/>
          <w:b/>
          <w:bCs/>
          <w:lang w:eastAsia="zh-CN"/>
        </w:rPr>
        <w:t xml:space="preserve"> - </w:t>
      </w:r>
      <w:r w:rsidRPr="00506A80">
        <w:rPr>
          <w:rFonts w:eastAsia="宋体"/>
          <w:b/>
          <w:bCs/>
          <w:lang w:eastAsia="zh-CN"/>
        </w:rPr>
        <w:t>商务大数据分析</w:t>
      </w:r>
      <w:r w:rsidRPr="00506A80">
        <w:rPr>
          <w:rFonts w:eastAsia="宋体"/>
          <w:b/>
          <w:bCs/>
          <w:lang w:eastAsia="zh-CN"/>
        </w:rPr>
        <w:t xml:space="preserve"> / </w:t>
      </w:r>
      <w:r w:rsidRPr="00506A80">
        <w:rPr>
          <w:rFonts w:eastAsia="宋体"/>
          <w:b/>
          <w:bCs/>
          <w:lang w:eastAsia="zh-CN"/>
        </w:rPr>
        <w:t>直播电商</w:t>
      </w:r>
    </w:p>
    <w:p w14:paraId="531ED8D0" w14:textId="77777777" w:rsidR="00506A80" w:rsidRPr="00506A80" w:rsidRDefault="00506A80" w:rsidP="00506A80">
      <w:pPr>
        <w:numPr>
          <w:ilvl w:val="0"/>
          <w:numId w:val="33"/>
        </w:numPr>
        <w:rPr>
          <w:rFonts w:eastAsia="宋体"/>
          <w:lang w:eastAsia="zh-CN"/>
        </w:rPr>
      </w:pPr>
      <w:r w:rsidRPr="00506A80">
        <w:rPr>
          <w:rFonts w:eastAsia="宋体"/>
          <w:b/>
          <w:bCs/>
          <w:lang w:eastAsia="zh-CN"/>
        </w:rPr>
        <w:t>VR</w:t>
      </w:r>
      <w:r w:rsidRPr="00506A80">
        <w:rPr>
          <w:rFonts w:eastAsia="宋体"/>
          <w:b/>
          <w:bCs/>
          <w:lang w:eastAsia="zh-CN"/>
        </w:rPr>
        <w:t>校园开放日平台</w:t>
      </w:r>
    </w:p>
    <w:p w14:paraId="61708B69" w14:textId="77777777" w:rsidR="00506A80" w:rsidRPr="00506A80" w:rsidRDefault="00506A80" w:rsidP="00506A80">
      <w:pPr>
        <w:numPr>
          <w:ilvl w:val="1"/>
          <w:numId w:val="33"/>
        </w:numPr>
        <w:rPr>
          <w:rFonts w:eastAsia="宋体"/>
          <w:lang w:eastAsia="zh-CN"/>
        </w:rPr>
      </w:pPr>
      <w:r w:rsidRPr="00506A80">
        <w:rPr>
          <w:rFonts w:eastAsia="宋体"/>
          <w:b/>
          <w:bCs/>
          <w:lang w:eastAsia="zh-CN"/>
        </w:rPr>
        <w:t>核心内容</w:t>
      </w:r>
      <w:r w:rsidRPr="00506A80">
        <w:rPr>
          <w:rFonts w:eastAsia="宋体"/>
          <w:lang w:eastAsia="zh-CN"/>
        </w:rPr>
        <w:t>：通过</w:t>
      </w:r>
      <w:r w:rsidRPr="00506A80">
        <w:rPr>
          <w:rFonts w:eastAsia="宋体"/>
          <w:lang w:eastAsia="zh-CN"/>
        </w:rPr>
        <w:t>VR</w:t>
      </w:r>
      <w:r w:rsidRPr="00506A80">
        <w:rPr>
          <w:rFonts w:eastAsia="宋体"/>
          <w:lang w:eastAsia="zh-CN"/>
        </w:rPr>
        <w:t>技术为潜在学生和家长展示校园环境、课堂场景。</w:t>
      </w:r>
    </w:p>
    <w:p w14:paraId="35A131E8" w14:textId="77777777" w:rsidR="00506A80" w:rsidRPr="00506A80" w:rsidRDefault="00506A80" w:rsidP="00506A80">
      <w:pPr>
        <w:numPr>
          <w:ilvl w:val="1"/>
          <w:numId w:val="33"/>
        </w:numPr>
        <w:rPr>
          <w:rFonts w:eastAsia="宋体"/>
          <w:lang w:eastAsia="zh-CN"/>
        </w:rPr>
      </w:pPr>
      <w:r w:rsidRPr="00506A80">
        <w:rPr>
          <w:rFonts w:eastAsia="宋体"/>
          <w:b/>
          <w:bCs/>
          <w:lang w:eastAsia="zh-CN"/>
        </w:rPr>
        <w:t>创新点</w:t>
      </w:r>
      <w:r w:rsidRPr="00506A80">
        <w:rPr>
          <w:rFonts w:eastAsia="宋体"/>
          <w:lang w:eastAsia="zh-CN"/>
        </w:rPr>
        <w:t>：提供实时互动功能，观众可以选择不同的参观路线。</w:t>
      </w:r>
    </w:p>
    <w:p w14:paraId="0404674E" w14:textId="77777777" w:rsidR="00506A80" w:rsidRPr="00506A80" w:rsidRDefault="00506A80" w:rsidP="00506A80">
      <w:pPr>
        <w:numPr>
          <w:ilvl w:val="1"/>
          <w:numId w:val="33"/>
        </w:numPr>
        <w:rPr>
          <w:rFonts w:eastAsia="宋体"/>
          <w:lang w:eastAsia="zh-CN"/>
        </w:rPr>
      </w:pPr>
      <w:r w:rsidRPr="00506A80">
        <w:rPr>
          <w:rFonts w:eastAsia="宋体"/>
          <w:b/>
          <w:bCs/>
          <w:lang w:eastAsia="zh-CN"/>
        </w:rPr>
        <w:t>商业模式</w:t>
      </w:r>
      <w:r w:rsidRPr="00506A80">
        <w:rPr>
          <w:rFonts w:eastAsia="宋体"/>
          <w:lang w:eastAsia="zh-CN"/>
        </w:rPr>
        <w:t>：学校付费订阅服务，用于招生宣传。</w:t>
      </w:r>
    </w:p>
    <w:p w14:paraId="37FBBC88" w14:textId="77777777" w:rsidR="00506A80" w:rsidRPr="00506A80" w:rsidRDefault="00506A80" w:rsidP="00506A80">
      <w:pPr>
        <w:numPr>
          <w:ilvl w:val="0"/>
          <w:numId w:val="33"/>
        </w:numPr>
        <w:rPr>
          <w:rFonts w:eastAsia="宋体"/>
          <w:lang w:eastAsia="zh-CN"/>
        </w:rPr>
      </w:pPr>
      <w:r w:rsidRPr="00506A80">
        <w:rPr>
          <w:rFonts w:eastAsia="宋体"/>
          <w:b/>
          <w:bCs/>
          <w:lang w:eastAsia="zh-CN"/>
        </w:rPr>
        <w:t>AI</w:t>
      </w:r>
      <w:r w:rsidRPr="00506A80">
        <w:rPr>
          <w:rFonts w:eastAsia="宋体"/>
          <w:b/>
          <w:bCs/>
          <w:lang w:eastAsia="zh-CN"/>
        </w:rPr>
        <w:t>驱动的在线教育平台</w:t>
      </w:r>
    </w:p>
    <w:p w14:paraId="4F7C72CA" w14:textId="77777777" w:rsidR="00506A80" w:rsidRPr="00506A80" w:rsidRDefault="00506A80" w:rsidP="00506A80">
      <w:pPr>
        <w:numPr>
          <w:ilvl w:val="1"/>
          <w:numId w:val="33"/>
        </w:numPr>
        <w:rPr>
          <w:rFonts w:eastAsia="宋体"/>
          <w:lang w:eastAsia="zh-CN"/>
        </w:rPr>
      </w:pPr>
      <w:r w:rsidRPr="00506A80">
        <w:rPr>
          <w:rFonts w:eastAsia="宋体"/>
          <w:b/>
          <w:bCs/>
          <w:lang w:eastAsia="zh-CN"/>
        </w:rPr>
        <w:t>核心内容</w:t>
      </w:r>
      <w:r w:rsidRPr="00506A80">
        <w:rPr>
          <w:rFonts w:eastAsia="宋体"/>
          <w:lang w:eastAsia="zh-CN"/>
        </w:rPr>
        <w:t>：结合</w:t>
      </w:r>
      <w:r w:rsidRPr="00506A80">
        <w:rPr>
          <w:rFonts w:eastAsia="宋体"/>
          <w:lang w:eastAsia="zh-CN"/>
        </w:rPr>
        <w:t>AI</w:t>
      </w:r>
      <w:r w:rsidRPr="00506A80">
        <w:rPr>
          <w:rFonts w:eastAsia="宋体"/>
          <w:lang w:eastAsia="zh-CN"/>
        </w:rPr>
        <w:t>技术的个性化学习平台，帮助学生提升学习效率。</w:t>
      </w:r>
    </w:p>
    <w:p w14:paraId="744C90DD" w14:textId="77777777" w:rsidR="00506A80" w:rsidRPr="00506A80" w:rsidRDefault="00506A80" w:rsidP="00506A80">
      <w:pPr>
        <w:numPr>
          <w:ilvl w:val="1"/>
          <w:numId w:val="33"/>
        </w:numPr>
        <w:rPr>
          <w:rFonts w:eastAsia="宋体"/>
          <w:lang w:eastAsia="zh-CN"/>
        </w:rPr>
      </w:pPr>
      <w:r w:rsidRPr="00506A80">
        <w:rPr>
          <w:rFonts w:eastAsia="宋体"/>
          <w:b/>
          <w:bCs/>
          <w:lang w:eastAsia="zh-CN"/>
        </w:rPr>
        <w:t>创新点</w:t>
      </w:r>
      <w:r w:rsidRPr="00506A80">
        <w:rPr>
          <w:rFonts w:eastAsia="宋体"/>
          <w:lang w:eastAsia="zh-CN"/>
        </w:rPr>
        <w:t>：利用学生行为数据，生成学习路径和知识点掌握评估。</w:t>
      </w:r>
    </w:p>
    <w:p w14:paraId="385E5430" w14:textId="77777777" w:rsidR="00506A80" w:rsidRPr="00506A80" w:rsidRDefault="00506A80" w:rsidP="00506A80">
      <w:pPr>
        <w:numPr>
          <w:ilvl w:val="1"/>
          <w:numId w:val="33"/>
        </w:numPr>
        <w:rPr>
          <w:rFonts w:eastAsia="宋体"/>
          <w:lang w:eastAsia="zh-CN"/>
        </w:rPr>
      </w:pPr>
      <w:r w:rsidRPr="00506A80">
        <w:rPr>
          <w:rFonts w:eastAsia="宋体"/>
          <w:b/>
          <w:bCs/>
          <w:lang w:eastAsia="zh-CN"/>
        </w:rPr>
        <w:t>附加功能</w:t>
      </w:r>
      <w:r w:rsidRPr="00506A80">
        <w:rPr>
          <w:rFonts w:eastAsia="宋体"/>
          <w:lang w:eastAsia="zh-CN"/>
        </w:rPr>
        <w:t>：支持</w:t>
      </w:r>
      <w:r w:rsidRPr="00506A80">
        <w:rPr>
          <w:rFonts w:eastAsia="宋体"/>
          <w:lang w:eastAsia="zh-CN"/>
        </w:rPr>
        <w:t>VR</w:t>
      </w:r>
      <w:r w:rsidRPr="00506A80">
        <w:rPr>
          <w:rFonts w:eastAsia="宋体"/>
          <w:lang w:eastAsia="zh-CN"/>
        </w:rPr>
        <w:t>课程体验，如化学实验模拟、历史场景还原。</w:t>
      </w:r>
    </w:p>
    <w:p w14:paraId="15D0907A" w14:textId="77777777" w:rsidR="00506A80" w:rsidRPr="00506A80" w:rsidRDefault="00000000" w:rsidP="00506A80">
      <w:pPr>
        <w:rPr>
          <w:rFonts w:eastAsia="宋体"/>
          <w:lang w:eastAsia="zh-CN"/>
        </w:rPr>
      </w:pPr>
      <w:r>
        <w:rPr>
          <w:rFonts w:eastAsia="宋体"/>
          <w:lang w:eastAsia="zh-CN"/>
        </w:rPr>
        <w:pict w14:anchorId="7DFEC8AB">
          <v:rect id="_x0000_i1039" style="width:0;height:1.5pt" o:hralign="center" o:hrstd="t" o:hr="t" fillcolor="#a0a0a0" stroked="f"/>
        </w:pict>
      </w:r>
    </w:p>
    <w:p w14:paraId="7D436664" w14:textId="77777777" w:rsidR="00506A80" w:rsidRPr="00506A80" w:rsidRDefault="00506A80" w:rsidP="00506A80">
      <w:pPr>
        <w:rPr>
          <w:rFonts w:eastAsia="宋体"/>
          <w:b/>
          <w:bCs/>
          <w:lang w:eastAsia="zh-CN"/>
        </w:rPr>
      </w:pPr>
      <w:r w:rsidRPr="00506A80">
        <w:rPr>
          <w:rFonts w:eastAsia="宋体"/>
          <w:b/>
          <w:bCs/>
          <w:lang w:eastAsia="zh-CN"/>
        </w:rPr>
        <w:t xml:space="preserve">4. </w:t>
      </w:r>
      <w:r w:rsidRPr="00506A80">
        <w:rPr>
          <w:rFonts w:eastAsia="宋体"/>
          <w:b/>
          <w:bCs/>
          <w:lang w:eastAsia="zh-CN"/>
        </w:rPr>
        <w:t>无人机与摄影</w:t>
      </w:r>
    </w:p>
    <w:p w14:paraId="1DBC14DF" w14:textId="77777777" w:rsidR="00506A80" w:rsidRPr="00506A80" w:rsidRDefault="00506A80" w:rsidP="00506A80">
      <w:pPr>
        <w:rPr>
          <w:rFonts w:eastAsia="宋体"/>
          <w:lang w:eastAsia="zh-CN"/>
        </w:rPr>
      </w:pPr>
      <w:r w:rsidRPr="00506A80">
        <w:rPr>
          <w:rFonts w:eastAsia="宋体"/>
          <w:b/>
          <w:bCs/>
          <w:lang w:eastAsia="zh-CN"/>
        </w:rPr>
        <w:t>赛道：</w:t>
      </w:r>
      <w:proofErr w:type="gramStart"/>
      <w:r w:rsidRPr="00506A80">
        <w:rPr>
          <w:rFonts w:eastAsia="宋体"/>
          <w:b/>
          <w:bCs/>
          <w:lang w:eastAsia="zh-CN"/>
        </w:rPr>
        <w:t>实战赛</w:t>
      </w:r>
      <w:proofErr w:type="gramEnd"/>
      <w:r w:rsidRPr="00506A80">
        <w:rPr>
          <w:rFonts w:eastAsia="宋体"/>
          <w:b/>
          <w:bCs/>
          <w:lang w:eastAsia="zh-CN"/>
        </w:rPr>
        <w:t xml:space="preserve"> - </w:t>
      </w:r>
      <w:r w:rsidRPr="00506A80">
        <w:rPr>
          <w:rFonts w:eastAsia="宋体"/>
          <w:b/>
          <w:bCs/>
          <w:lang w:eastAsia="zh-CN"/>
        </w:rPr>
        <w:t>跨境电商</w:t>
      </w:r>
      <w:proofErr w:type="gramStart"/>
      <w:r w:rsidRPr="00506A80">
        <w:rPr>
          <w:rFonts w:eastAsia="宋体"/>
          <w:b/>
          <w:bCs/>
          <w:lang w:eastAsia="zh-CN"/>
        </w:rPr>
        <w:t>实战赛</w:t>
      </w:r>
      <w:proofErr w:type="gramEnd"/>
      <w:r w:rsidRPr="00506A80">
        <w:rPr>
          <w:rFonts w:eastAsia="宋体"/>
          <w:b/>
          <w:bCs/>
          <w:lang w:eastAsia="zh-CN"/>
        </w:rPr>
        <w:t xml:space="preserve"> / </w:t>
      </w:r>
      <w:r w:rsidRPr="00506A80">
        <w:rPr>
          <w:rFonts w:eastAsia="宋体"/>
          <w:b/>
          <w:bCs/>
          <w:lang w:eastAsia="zh-CN"/>
        </w:rPr>
        <w:t>乡村振兴实战赛</w:t>
      </w:r>
    </w:p>
    <w:p w14:paraId="5379834E" w14:textId="77777777" w:rsidR="00506A80" w:rsidRPr="00506A80" w:rsidRDefault="00506A80" w:rsidP="00506A80">
      <w:pPr>
        <w:numPr>
          <w:ilvl w:val="0"/>
          <w:numId w:val="34"/>
        </w:numPr>
        <w:rPr>
          <w:rFonts w:eastAsia="宋体"/>
          <w:lang w:eastAsia="zh-CN"/>
        </w:rPr>
      </w:pPr>
      <w:r w:rsidRPr="00506A80">
        <w:rPr>
          <w:rFonts w:eastAsia="宋体"/>
          <w:b/>
          <w:bCs/>
          <w:lang w:eastAsia="zh-CN"/>
        </w:rPr>
        <w:t>无人机农村电商物流解决方案</w:t>
      </w:r>
    </w:p>
    <w:p w14:paraId="77AF2E6F" w14:textId="77777777" w:rsidR="00506A80" w:rsidRPr="00506A80" w:rsidRDefault="00506A80" w:rsidP="00506A80">
      <w:pPr>
        <w:numPr>
          <w:ilvl w:val="1"/>
          <w:numId w:val="34"/>
        </w:numPr>
        <w:rPr>
          <w:rFonts w:eastAsia="宋体"/>
          <w:lang w:eastAsia="zh-CN"/>
        </w:rPr>
      </w:pPr>
      <w:r w:rsidRPr="00506A80">
        <w:rPr>
          <w:rFonts w:eastAsia="宋体"/>
          <w:b/>
          <w:bCs/>
          <w:lang w:eastAsia="zh-CN"/>
        </w:rPr>
        <w:lastRenderedPageBreak/>
        <w:t>核心内容</w:t>
      </w:r>
      <w:r w:rsidRPr="00506A80">
        <w:rPr>
          <w:rFonts w:eastAsia="宋体"/>
          <w:lang w:eastAsia="zh-CN"/>
        </w:rPr>
        <w:t>：通过无人机实现偏远地区的快速配送。</w:t>
      </w:r>
    </w:p>
    <w:p w14:paraId="16955622" w14:textId="77777777" w:rsidR="00506A80" w:rsidRPr="00506A80" w:rsidRDefault="00506A80" w:rsidP="00506A80">
      <w:pPr>
        <w:numPr>
          <w:ilvl w:val="1"/>
          <w:numId w:val="34"/>
        </w:numPr>
        <w:rPr>
          <w:rFonts w:eastAsia="宋体"/>
          <w:lang w:eastAsia="zh-CN"/>
        </w:rPr>
      </w:pPr>
      <w:r w:rsidRPr="00506A80">
        <w:rPr>
          <w:rFonts w:eastAsia="宋体"/>
          <w:b/>
          <w:bCs/>
          <w:lang w:eastAsia="zh-CN"/>
        </w:rPr>
        <w:t>创新点</w:t>
      </w:r>
      <w:r w:rsidRPr="00506A80">
        <w:rPr>
          <w:rFonts w:eastAsia="宋体"/>
          <w:lang w:eastAsia="zh-CN"/>
        </w:rPr>
        <w:t>：提供实时位置追踪，并优化飞行路径。</w:t>
      </w:r>
    </w:p>
    <w:p w14:paraId="7A1608ED" w14:textId="77777777" w:rsidR="00506A80" w:rsidRPr="00506A80" w:rsidRDefault="00506A80" w:rsidP="00506A80">
      <w:pPr>
        <w:numPr>
          <w:ilvl w:val="1"/>
          <w:numId w:val="34"/>
        </w:numPr>
        <w:rPr>
          <w:rFonts w:eastAsia="宋体"/>
          <w:lang w:eastAsia="zh-CN"/>
        </w:rPr>
      </w:pPr>
      <w:r w:rsidRPr="00506A80">
        <w:rPr>
          <w:rFonts w:eastAsia="宋体"/>
          <w:b/>
          <w:bCs/>
          <w:lang w:eastAsia="zh-CN"/>
        </w:rPr>
        <w:t>实践方向</w:t>
      </w:r>
      <w:r w:rsidRPr="00506A80">
        <w:rPr>
          <w:rFonts w:eastAsia="宋体"/>
          <w:lang w:eastAsia="zh-CN"/>
        </w:rPr>
        <w:t>：与物流公司合作进行试点，展示商业可行性。</w:t>
      </w:r>
    </w:p>
    <w:p w14:paraId="3A615D3D" w14:textId="77777777" w:rsidR="00506A80" w:rsidRPr="00506A80" w:rsidRDefault="00506A80" w:rsidP="00506A80">
      <w:pPr>
        <w:numPr>
          <w:ilvl w:val="0"/>
          <w:numId w:val="34"/>
        </w:numPr>
        <w:rPr>
          <w:rFonts w:eastAsia="宋体"/>
          <w:lang w:eastAsia="zh-CN"/>
        </w:rPr>
      </w:pPr>
      <w:r w:rsidRPr="00506A80">
        <w:rPr>
          <w:rFonts w:eastAsia="宋体"/>
          <w:b/>
          <w:bCs/>
          <w:lang w:eastAsia="zh-CN"/>
        </w:rPr>
        <w:t>乡村旅游</w:t>
      </w:r>
      <w:r w:rsidRPr="00506A80">
        <w:rPr>
          <w:rFonts w:eastAsia="宋体"/>
          <w:b/>
          <w:bCs/>
          <w:lang w:eastAsia="zh-CN"/>
        </w:rPr>
        <w:t>VR</w:t>
      </w:r>
      <w:r w:rsidRPr="00506A80">
        <w:rPr>
          <w:rFonts w:eastAsia="宋体"/>
          <w:b/>
          <w:bCs/>
          <w:lang w:eastAsia="zh-CN"/>
        </w:rPr>
        <w:t>内容拍摄与推广</w:t>
      </w:r>
    </w:p>
    <w:p w14:paraId="4442D1CA" w14:textId="77777777" w:rsidR="00506A80" w:rsidRPr="00506A80" w:rsidRDefault="00506A80" w:rsidP="00506A80">
      <w:pPr>
        <w:numPr>
          <w:ilvl w:val="1"/>
          <w:numId w:val="34"/>
        </w:numPr>
        <w:rPr>
          <w:rFonts w:eastAsia="宋体"/>
          <w:lang w:eastAsia="zh-CN"/>
        </w:rPr>
      </w:pPr>
      <w:r w:rsidRPr="00506A80">
        <w:rPr>
          <w:rFonts w:eastAsia="宋体"/>
          <w:b/>
          <w:bCs/>
          <w:lang w:eastAsia="zh-CN"/>
        </w:rPr>
        <w:t>核心内容</w:t>
      </w:r>
      <w:r w:rsidRPr="00506A80">
        <w:rPr>
          <w:rFonts w:eastAsia="宋体"/>
          <w:lang w:eastAsia="zh-CN"/>
        </w:rPr>
        <w:t>：通过无人机和摄影设备拍摄乡村美景，并制作</w:t>
      </w:r>
      <w:r w:rsidRPr="00506A80">
        <w:rPr>
          <w:rFonts w:eastAsia="宋体"/>
          <w:lang w:eastAsia="zh-CN"/>
        </w:rPr>
        <w:t>VR</w:t>
      </w:r>
      <w:r w:rsidRPr="00506A80">
        <w:rPr>
          <w:rFonts w:eastAsia="宋体"/>
          <w:lang w:eastAsia="zh-CN"/>
        </w:rPr>
        <w:t>旅游体验内容。</w:t>
      </w:r>
    </w:p>
    <w:p w14:paraId="52770A0C" w14:textId="77777777" w:rsidR="00506A80" w:rsidRPr="00506A80" w:rsidRDefault="00506A80" w:rsidP="00506A80">
      <w:pPr>
        <w:numPr>
          <w:ilvl w:val="1"/>
          <w:numId w:val="34"/>
        </w:numPr>
        <w:rPr>
          <w:rFonts w:eastAsia="宋体"/>
          <w:lang w:eastAsia="zh-CN"/>
        </w:rPr>
      </w:pPr>
      <w:r w:rsidRPr="00506A80">
        <w:rPr>
          <w:rFonts w:eastAsia="宋体"/>
          <w:b/>
          <w:bCs/>
          <w:lang w:eastAsia="zh-CN"/>
        </w:rPr>
        <w:t>创新点</w:t>
      </w:r>
      <w:r w:rsidRPr="00506A80">
        <w:rPr>
          <w:rFonts w:eastAsia="宋体"/>
          <w:lang w:eastAsia="zh-CN"/>
        </w:rPr>
        <w:t>：游客可在线订阅虚拟游览，结合实际旅游预定服务。</w:t>
      </w:r>
    </w:p>
    <w:p w14:paraId="3BC95C21" w14:textId="77777777" w:rsidR="00506A80" w:rsidRPr="00506A80" w:rsidRDefault="00506A80" w:rsidP="00506A80">
      <w:pPr>
        <w:numPr>
          <w:ilvl w:val="1"/>
          <w:numId w:val="34"/>
        </w:numPr>
        <w:rPr>
          <w:rFonts w:eastAsia="宋体"/>
          <w:lang w:eastAsia="zh-CN"/>
        </w:rPr>
      </w:pPr>
      <w:r w:rsidRPr="00506A80">
        <w:rPr>
          <w:rFonts w:eastAsia="宋体"/>
          <w:b/>
          <w:bCs/>
          <w:lang w:eastAsia="zh-CN"/>
        </w:rPr>
        <w:t>商业模式</w:t>
      </w:r>
      <w:r w:rsidRPr="00506A80">
        <w:rPr>
          <w:rFonts w:eastAsia="宋体"/>
          <w:lang w:eastAsia="zh-CN"/>
        </w:rPr>
        <w:t>：通过内容付费和乡村特产销售获取收入。</w:t>
      </w:r>
    </w:p>
    <w:p w14:paraId="36E03BCD" w14:textId="77777777" w:rsidR="00506A80" w:rsidRPr="00506A80" w:rsidRDefault="00000000" w:rsidP="00506A80">
      <w:pPr>
        <w:rPr>
          <w:rFonts w:eastAsia="宋体"/>
          <w:lang w:eastAsia="zh-CN"/>
        </w:rPr>
      </w:pPr>
      <w:r>
        <w:rPr>
          <w:rFonts w:eastAsia="宋体"/>
          <w:lang w:eastAsia="zh-CN"/>
        </w:rPr>
        <w:pict w14:anchorId="32653A9D">
          <v:rect id="_x0000_i1040" style="width:0;height:1.5pt" o:hralign="center" o:hrstd="t" o:hr="t" fillcolor="#a0a0a0" stroked="f"/>
        </w:pict>
      </w:r>
    </w:p>
    <w:p w14:paraId="5362EAD5" w14:textId="77777777" w:rsidR="00506A80" w:rsidRPr="00506A80" w:rsidRDefault="00506A80" w:rsidP="00506A80">
      <w:pPr>
        <w:rPr>
          <w:rFonts w:eastAsia="宋体"/>
          <w:b/>
          <w:bCs/>
          <w:lang w:eastAsia="zh-CN"/>
        </w:rPr>
      </w:pPr>
      <w:r w:rsidRPr="00506A80">
        <w:rPr>
          <w:rFonts w:eastAsia="宋体"/>
          <w:b/>
          <w:bCs/>
          <w:lang w:eastAsia="zh-CN"/>
        </w:rPr>
        <w:t xml:space="preserve">5. </w:t>
      </w:r>
      <w:r w:rsidRPr="00506A80">
        <w:rPr>
          <w:rFonts w:eastAsia="宋体"/>
          <w:b/>
          <w:bCs/>
          <w:lang w:eastAsia="zh-CN"/>
        </w:rPr>
        <w:t>户外旅行与机器人</w:t>
      </w:r>
    </w:p>
    <w:p w14:paraId="14D7D289" w14:textId="77777777" w:rsidR="00506A80" w:rsidRPr="00506A80" w:rsidRDefault="00506A80" w:rsidP="00506A80">
      <w:pPr>
        <w:rPr>
          <w:rFonts w:eastAsia="宋体"/>
          <w:lang w:eastAsia="zh-CN"/>
        </w:rPr>
      </w:pPr>
      <w:r w:rsidRPr="00506A80">
        <w:rPr>
          <w:rFonts w:eastAsia="宋体"/>
          <w:b/>
          <w:bCs/>
          <w:lang w:eastAsia="zh-CN"/>
        </w:rPr>
        <w:t>赛道：常规赛</w:t>
      </w:r>
      <w:r w:rsidRPr="00506A80">
        <w:rPr>
          <w:rFonts w:eastAsia="宋体"/>
          <w:b/>
          <w:bCs/>
          <w:lang w:eastAsia="zh-CN"/>
        </w:rPr>
        <w:t xml:space="preserve"> - </w:t>
      </w:r>
      <w:r w:rsidRPr="00506A80">
        <w:rPr>
          <w:rFonts w:eastAsia="宋体"/>
          <w:b/>
          <w:bCs/>
          <w:lang w:eastAsia="zh-CN"/>
        </w:rPr>
        <w:t>旅游电子商务</w:t>
      </w:r>
      <w:r w:rsidRPr="00506A80">
        <w:rPr>
          <w:rFonts w:eastAsia="宋体"/>
          <w:b/>
          <w:bCs/>
          <w:lang w:eastAsia="zh-CN"/>
        </w:rPr>
        <w:t xml:space="preserve"> / </w:t>
      </w:r>
      <w:r w:rsidRPr="00506A80">
        <w:rPr>
          <w:rFonts w:eastAsia="宋体"/>
          <w:b/>
          <w:bCs/>
          <w:lang w:eastAsia="zh-CN"/>
        </w:rPr>
        <w:t>工业电子商务</w:t>
      </w:r>
    </w:p>
    <w:p w14:paraId="36B48D7D" w14:textId="77777777" w:rsidR="00506A80" w:rsidRPr="00506A80" w:rsidRDefault="00506A80" w:rsidP="00506A80">
      <w:pPr>
        <w:numPr>
          <w:ilvl w:val="0"/>
          <w:numId w:val="35"/>
        </w:numPr>
        <w:rPr>
          <w:rFonts w:eastAsia="宋体"/>
          <w:lang w:eastAsia="zh-CN"/>
        </w:rPr>
      </w:pPr>
      <w:r w:rsidRPr="00506A80">
        <w:rPr>
          <w:rFonts w:eastAsia="宋体"/>
          <w:b/>
          <w:bCs/>
          <w:lang w:eastAsia="zh-CN"/>
        </w:rPr>
        <w:t>智能户外导航机器人</w:t>
      </w:r>
    </w:p>
    <w:p w14:paraId="47A4C555" w14:textId="77777777" w:rsidR="00506A80" w:rsidRPr="00506A80" w:rsidRDefault="00506A80" w:rsidP="00506A80">
      <w:pPr>
        <w:numPr>
          <w:ilvl w:val="1"/>
          <w:numId w:val="35"/>
        </w:numPr>
        <w:rPr>
          <w:rFonts w:eastAsia="宋体"/>
          <w:lang w:eastAsia="zh-CN"/>
        </w:rPr>
      </w:pPr>
      <w:r w:rsidRPr="00506A80">
        <w:rPr>
          <w:rFonts w:eastAsia="宋体"/>
          <w:b/>
          <w:bCs/>
          <w:lang w:eastAsia="zh-CN"/>
        </w:rPr>
        <w:t>核心内容</w:t>
      </w:r>
      <w:r w:rsidRPr="00506A80">
        <w:rPr>
          <w:rFonts w:eastAsia="宋体"/>
          <w:lang w:eastAsia="zh-CN"/>
        </w:rPr>
        <w:t>：开发一款机器人，为户外旅行者提供导航和应急支持。</w:t>
      </w:r>
    </w:p>
    <w:p w14:paraId="17332E50" w14:textId="77777777" w:rsidR="00506A80" w:rsidRPr="00506A80" w:rsidRDefault="00506A80" w:rsidP="00506A80">
      <w:pPr>
        <w:numPr>
          <w:ilvl w:val="1"/>
          <w:numId w:val="35"/>
        </w:numPr>
        <w:rPr>
          <w:rFonts w:eastAsia="宋体"/>
          <w:lang w:eastAsia="zh-CN"/>
        </w:rPr>
      </w:pPr>
      <w:r w:rsidRPr="00506A80">
        <w:rPr>
          <w:rFonts w:eastAsia="宋体"/>
          <w:b/>
          <w:bCs/>
          <w:lang w:eastAsia="zh-CN"/>
        </w:rPr>
        <w:t>创新点</w:t>
      </w:r>
      <w:r w:rsidRPr="00506A80">
        <w:rPr>
          <w:rFonts w:eastAsia="宋体"/>
          <w:lang w:eastAsia="zh-CN"/>
        </w:rPr>
        <w:t>：结合语音</w:t>
      </w:r>
      <w:proofErr w:type="gramStart"/>
      <w:r w:rsidRPr="00506A80">
        <w:rPr>
          <w:rFonts w:eastAsia="宋体"/>
          <w:lang w:eastAsia="zh-CN"/>
        </w:rPr>
        <w:t>交互和</w:t>
      </w:r>
      <w:proofErr w:type="gramEnd"/>
      <w:r w:rsidRPr="00506A80">
        <w:rPr>
          <w:rFonts w:eastAsia="宋体"/>
          <w:lang w:eastAsia="zh-CN"/>
        </w:rPr>
        <w:t>天气监测功能，实现实时规划。</w:t>
      </w:r>
    </w:p>
    <w:p w14:paraId="21848423" w14:textId="77777777" w:rsidR="00506A80" w:rsidRPr="00506A80" w:rsidRDefault="00506A80" w:rsidP="00506A80">
      <w:pPr>
        <w:numPr>
          <w:ilvl w:val="1"/>
          <w:numId w:val="35"/>
        </w:numPr>
        <w:rPr>
          <w:rFonts w:eastAsia="宋体"/>
          <w:lang w:eastAsia="zh-CN"/>
        </w:rPr>
      </w:pPr>
      <w:r w:rsidRPr="00506A80">
        <w:rPr>
          <w:rFonts w:eastAsia="宋体"/>
          <w:b/>
          <w:bCs/>
          <w:lang w:eastAsia="zh-CN"/>
        </w:rPr>
        <w:t>目标市场</w:t>
      </w:r>
      <w:r w:rsidRPr="00506A80">
        <w:rPr>
          <w:rFonts w:eastAsia="宋体"/>
          <w:lang w:eastAsia="zh-CN"/>
        </w:rPr>
        <w:t>：户外旅行团和探险爱好者。</w:t>
      </w:r>
    </w:p>
    <w:p w14:paraId="73CDFAB8" w14:textId="77777777" w:rsidR="00506A80" w:rsidRPr="00506A80" w:rsidRDefault="00506A80" w:rsidP="00506A80">
      <w:pPr>
        <w:numPr>
          <w:ilvl w:val="0"/>
          <w:numId w:val="35"/>
        </w:numPr>
        <w:rPr>
          <w:rFonts w:eastAsia="宋体"/>
          <w:lang w:eastAsia="zh-CN"/>
        </w:rPr>
      </w:pPr>
      <w:r w:rsidRPr="00506A80">
        <w:rPr>
          <w:rFonts w:eastAsia="宋体"/>
          <w:b/>
          <w:bCs/>
          <w:lang w:eastAsia="zh-CN"/>
        </w:rPr>
        <w:t>基于</w:t>
      </w:r>
      <w:r w:rsidRPr="00506A80">
        <w:rPr>
          <w:rFonts w:eastAsia="宋体"/>
          <w:b/>
          <w:bCs/>
          <w:lang w:eastAsia="zh-CN"/>
        </w:rPr>
        <w:t>AR</w:t>
      </w:r>
      <w:r w:rsidRPr="00506A80">
        <w:rPr>
          <w:rFonts w:eastAsia="宋体"/>
          <w:b/>
          <w:bCs/>
          <w:lang w:eastAsia="zh-CN"/>
        </w:rPr>
        <w:t>的定制化旅行服务平台</w:t>
      </w:r>
    </w:p>
    <w:p w14:paraId="4018540A" w14:textId="77777777" w:rsidR="00506A80" w:rsidRPr="00506A80" w:rsidRDefault="00506A80" w:rsidP="00506A80">
      <w:pPr>
        <w:numPr>
          <w:ilvl w:val="1"/>
          <w:numId w:val="35"/>
        </w:numPr>
        <w:rPr>
          <w:rFonts w:eastAsia="宋体"/>
          <w:lang w:eastAsia="zh-CN"/>
        </w:rPr>
      </w:pPr>
      <w:r w:rsidRPr="00506A80">
        <w:rPr>
          <w:rFonts w:eastAsia="宋体"/>
          <w:b/>
          <w:bCs/>
          <w:lang w:eastAsia="zh-CN"/>
        </w:rPr>
        <w:t>核心内容</w:t>
      </w:r>
      <w:r w:rsidRPr="00506A80">
        <w:rPr>
          <w:rFonts w:eastAsia="宋体"/>
          <w:lang w:eastAsia="zh-CN"/>
        </w:rPr>
        <w:t>：通过</w:t>
      </w:r>
      <w:r w:rsidRPr="00506A80">
        <w:rPr>
          <w:rFonts w:eastAsia="宋体"/>
          <w:lang w:eastAsia="zh-CN"/>
        </w:rPr>
        <w:t>AR</w:t>
      </w:r>
      <w:r w:rsidRPr="00506A80">
        <w:rPr>
          <w:rFonts w:eastAsia="宋体"/>
          <w:lang w:eastAsia="zh-CN"/>
        </w:rPr>
        <w:t>技术提供景区实时导</w:t>
      </w:r>
      <w:proofErr w:type="gramStart"/>
      <w:r w:rsidRPr="00506A80">
        <w:rPr>
          <w:rFonts w:eastAsia="宋体"/>
          <w:lang w:eastAsia="zh-CN"/>
        </w:rPr>
        <w:t>览</w:t>
      </w:r>
      <w:proofErr w:type="gramEnd"/>
      <w:r w:rsidRPr="00506A80">
        <w:rPr>
          <w:rFonts w:eastAsia="宋体"/>
          <w:lang w:eastAsia="zh-CN"/>
        </w:rPr>
        <w:t>，并结合电商销售本地特产。</w:t>
      </w:r>
    </w:p>
    <w:p w14:paraId="005CCC64" w14:textId="77777777" w:rsidR="00506A80" w:rsidRPr="00506A80" w:rsidRDefault="00506A80" w:rsidP="00506A80">
      <w:pPr>
        <w:numPr>
          <w:ilvl w:val="1"/>
          <w:numId w:val="35"/>
        </w:numPr>
        <w:rPr>
          <w:rFonts w:eastAsia="宋体"/>
          <w:lang w:eastAsia="zh-CN"/>
        </w:rPr>
      </w:pPr>
      <w:r w:rsidRPr="00506A80">
        <w:rPr>
          <w:rFonts w:eastAsia="宋体"/>
          <w:b/>
          <w:bCs/>
          <w:lang w:eastAsia="zh-CN"/>
        </w:rPr>
        <w:t>创新点</w:t>
      </w:r>
      <w:r w:rsidRPr="00506A80">
        <w:rPr>
          <w:rFonts w:eastAsia="宋体"/>
          <w:lang w:eastAsia="zh-CN"/>
        </w:rPr>
        <w:t>：加入互动地图功能，用户可实时查看附近服务点（如酒店、餐馆）。</w:t>
      </w:r>
    </w:p>
    <w:p w14:paraId="0319DA1F" w14:textId="77777777" w:rsidR="00506A80" w:rsidRPr="00506A80" w:rsidRDefault="00506A80" w:rsidP="00506A80">
      <w:pPr>
        <w:numPr>
          <w:ilvl w:val="1"/>
          <w:numId w:val="35"/>
        </w:numPr>
        <w:rPr>
          <w:rFonts w:eastAsia="宋体"/>
          <w:lang w:eastAsia="zh-CN"/>
        </w:rPr>
      </w:pPr>
      <w:r w:rsidRPr="00506A80">
        <w:rPr>
          <w:rFonts w:eastAsia="宋体"/>
          <w:b/>
          <w:bCs/>
          <w:lang w:eastAsia="zh-CN"/>
        </w:rPr>
        <w:t>商业模式</w:t>
      </w:r>
      <w:r w:rsidRPr="00506A80">
        <w:rPr>
          <w:rFonts w:eastAsia="宋体"/>
          <w:lang w:eastAsia="zh-CN"/>
        </w:rPr>
        <w:t>：平台按订购量或特产销售佣金获取收益。</w:t>
      </w:r>
    </w:p>
    <w:p w14:paraId="11D176D0" w14:textId="77777777" w:rsidR="00506A80" w:rsidRPr="00506A80" w:rsidRDefault="00000000" w:rsidP="00506A80">
      <w:pPr>
        <w:rPr>
          <w:rFonts w:eastAsia="宋体"/>
          <w:lang w:eastAsia="zh-CN"/>
        </w:rPr>
      </w:pPr>
      <w:r>
        <w:rPr>
          <w:rFonts w:eastAsia="宋体"/>
          <w:lang w:eastAsia="zh-CN"/>
        </w:rPr>
        <w:pict w14:anchorId="7086617D">
          <v:rect id="_x0000_i1041" style="width:0;height:1.5pt" o:hralign="center" o:hrstd="t" o:hr="t" fillcolor="#a0a0a0" stroked="f"/>
        </w:pict>
      </w:r>
    </w:p>
    <w:p w14:paraId="2BC7B71C" w14:textId="77777777" w:rsidR="00506A80" w:rsidRPr="00506A80" w:rsidRDefault="00506A80" w:rsidP="00506A80">
      <w:pPr>
        <w:rPr>
          <w:rFonts w:eastAsia="宋体"/>
          <w:b/>
          <w:bCs/>
          <w:lang w:eastAsia="zh-CN"/>
        </w:rPr>
      </w:pPr>
      <w:r w:rsidRPr="00506A80">
        <w:rPr>
          <w:rFonts w:eastAsia="宋体"/>
          <w:b/>
          <w:bCs/>
          <w:lang w:eastAsia="zh-CN"/>
        </w:rPr>
        <w:t xml:space="preserve">6. </w:t>
      </w:r>
      <w:r w:rsidRPr="00506A80">
        <w:rPr>
          <w:rFonts w:eastAsia="宋体"/>
          <w:b/>
          <w:bCs/>
          <w:lang w:eastAsia="zh-CN"/>
        </w:rPr>
        <w:t>电子电路与三</w:t>
      </w:r>
      <w:r w:rsidRPr="00506A80">
        <w:rPr>
          <w:rFonts w:eastAsia="宋体"/>
          <w:b/>
          <w:bCs/>
          <w:lang w:eastAsia="zh-CN"/>
        </w:rPr>
        <w:t>D</w:t>
      </w:r>
      <w:r w:rsidRPr="00506A80">
        <w:rPr>
          <w:rFonts w:eastAsia="宋体"/>
          <w:b/>
          <w:bCs/>
          <w:lang w:eastAsia="zh-CN"/>
        </w:rPr>
        <w:t>打印</w:t>
      </w:r>
    </w:p>
    <w:p w14:paraId="27C8718C" w14:textId="77777777" w:rsidR="00506A80" w:rsidRPr="00506A80" w:rsidRDefault="00506A80" w:rsidP="00506A80">
      <w:pPr>
        <w:rPr>
          <w:rFonts w:eastAsia="宋体"/>
          <w:lang w:eastAsia="zh-CN"/>
        </w:rPr>
      </w:pPr>
      <w:r w:rsidRPr="00506A80">
        <w:rPr>
          <w:rFonts w:eastAsia="宋体"/>
          <w:b/>
          <w:bCs/>
          <w:lang w:eastAsia="zh-CN"/>
        </w:rPr>
        <w:t>赛道：常规赛</w:t>
      </w:r>
      <w:r w:rsidRPr="00506A80">
        <w:rPr>
          <w:rFonts w:eastAsia="宋体"/>
          <w:b/>
          <w:bCs/>
          <w:lang w:eastAsia="zh-CN"/>
        </w:rPr>
        <w:t xml:space="preserve"> - </w:t>
      </w:r>
      <w:r w:rsidRPr="00506A80">
        <w:rPr>
          <w:rFonts w:eastAsia="宋体"/>
          <w:b/>
          <w:bCs/>
          <w:lang w:eastAsia="zh-CN"/>
        </w:rPr>
        <w:t>创新项目</w:t>
      </w:r>
    </w:p>
    <w:p w14:paraId="4FB8C4D0" w14:textId="77777777" w:rsidR="00506A80" w:rsidRPr="00506A80" w:rsidRDefault="00506A80" w:rsidP="00506A80">
      <w:pPr>
        <w:numPr>
          <w:ilvl w:val="0"/>
          <w:numId w:val="36"/>
        </w:numPr>
        <w:rPr>
          <w:rFonts w:eastAsia="宋体"/>
          <w:lang w:eastAsia="zh-CN"/>
        </w:rPr>
      </w:pPr>
      <w:proofErr w:type="gramStart"/>
      <w:r w:rsidRPr="00506A80">
        <w:rPr>
          <w:rFonts w:eastAsia="宋体"/>
          <w:b/>
          <w:bCs/>
          <w:lang w:eastAsia="zh-CN"/>
        </w:rPr>
        <w:t>校园创客实验室</w:t>
      </w:r>
      <w:proofErr w:type="gramEnd"/>
      <w:r w:rsidRPr="00506A80">
        <w:rPr>
          <w:rFonts w:eastAsia="宋体"/>
          <w:b/>
          <w:bCs/>
          <w:lang w:eastAsia="zh-CN"/>
        </w:rPr>
        <w:t>服务平台</w:t>
      </w:r>
    </w:p>
    <w:p w14:paraId="7E63438D" w14:textId="77777777" w:rsidR="00506A80" w:rsidRPr="00506A80" w:rsidRDefault="00506A80" w:rsidP="00506A80">
      <w:pPr>
        <w:numPr>
          <w:ilvl w:val="1"/>
          <w:numId w:val="36"/>
        </w:numPr>
        <w:rPr>
          <w:rFonts w:eastAsia="宋体"/>
          <w:lang w:eastAsia="zh-CN"/>
        </w:rPr>
      </w:pPr>
      <w:r w:rsidRPr="00506A80">
        <w:rPr>
          <w:rFonts w:eastAsia="宋体"/>
          <w:b/>
          <w:bCs/>
          <w:lang w:eastAsia="zh-CN"/>
        </w:rPr>
        <w:t>核心内容</w:t>
      </w:r>
      <w:r w:rsidRPr="00506A80">
        <w:rPr>
          <w:rFonts w:eastAsia="宋体"/>
          <w:lang w:eastAsia="zh-CN"/>
        </w:rPr>
        <w:t>：提供基于</w:t>
      </w:r>
      <w:r w:rsidRPr="00506A80">
        <w:rPr>
          <w:rFonts w:eastAsia="宋体"/>
          <w:lang w:eastAsia="zh-CN"/>
        </w:rPr>
        <w:t>3D</w:t>
      </w:r>
      <w:r w:rsidRPr="00506A80">
        <w:rPr>
          <w:rFonts w:eastAsia="宋体"/>
          <w:lang w:eastAsia="zh-CN"/>
        </w:rPr>
        <w:t>打印和激光雕刻技术的创意设计服务。</w:t>
      </w:r>
    </w:p>
    <w:p w14:paraId="4123749B" w14:textId="77777777" w:rsidR="00506A80" w:rsidRPr="00506A80" w:rsidRDefault="00506A80" w:rsidP="00506A80">
      <w:pPr>
        <w:numPr>
          <w:ilvl w:val="1"/>
          <w:numId w:val="36"/>
        </w:numPr>
        <w:rPr>
          <w:rFonts w:eastAsia="宋体"/>
          <w:lang w:eastAsia="zh-CN"/>
        </w:rPr>
      </w:pPr>
      <w:r w:rsidRPr="00506A80">
        <w:rPr>
          <w:rFonts w:eastAsia="宋体"/>
          <w:b/>
          <w:bCs/>
          <w:lang w:eastAsia="zh-CN"/>
        </w:rPr>
        <w:lastRenderedPageBreak/>
        <w:t>创新点</w:t>
      </w:r>
      <w:r w:rsidRPr="00506A80">
        <w:rPr>
          <w:rFonts w:eastAsia="宋体"/>
          <w:lang w:eastAsia="zh-CN"/>
        </w:rPr>
        <w:t>：学生可以在线提交创意，实验室完成产品制作。</w:t>
      </w:r>
    </w:p>
    <w:p w14:paraId="083D25DE" w14:textId="77777777" w:rsidR="00506A80" w:rsidRPr="00506A80" w:rsidRDefault="00506A80" w:rsidP="00506A80">
      <w:pPr>
        <w:numPr>
          <w:ilvl w:val="1"/>
          <w:numId w:val="36"/>
        </w:numPr>
        <w:rPr>
          <w:rFonts w:eastAsia="宋体"/>
          <w:lang w:eastAsia="zh-CN"/>
        </w:rPr>
      </w:pPr>
      <w:r w:rsidRPr="00506A80">
        <w:rPr>
          <w:rFonts w:eastAsia="宋体"/>
          <w:b/>
          <w:bCs/>
          <w:lang w:eastAsia="zh-CN"/>
        </w:rPr>
        <w:t>商业模式</w:t>
      </w:r>
      <w:r w:rsidRPr="00506A80">
        <w:rPr>
          <w:rFonts w:eastAsia="宋体"/>
          <w:lang w:eastAsia="zh-CN"/>
        </w:rPr>
        <w:t>：按使用次数和材料消耗收费。</w:t>
      </w:r>
    </w:p>
    <w:p w14:paraId="2CE27B09" w14:textId="77777777" w:rsidR="00506A80" w:rsidRPr="00506A80" w:rsidRDefault="00506A80" w:rsidP="00506A80">
      <w:pPr>
        <w:numPr>
          <w:ilvl w:val="0"/>
          <w:numId w:val="36"/>
        </w:numPr>
        <w:rPr>
          <w:rFonts w:eastAsia="宋体"/>
          <w:lang w:eastAsia="zh-CN"/>
        </w:rPr>
      </w:pPr>
      <w:r w:rsidRPr="00506A80">
        <w:rPr>
          <w:rFonts w:eastAsia="宋体"/>
          <w:b/>
          <w:bCs/>
          <w:lang w:eastAsia="zh-CN"/>
        </w:rPr>
        <w:t>电子电路快速原型平台</w:t>
      </w:r>
    </w:p>
    <w:p w14:paraId="0796C364" w14:textId="77777777" w:rsidR="00506A80" w:rsidRPr="00506A80" w:rsidRDefault="00506A80" w:rsidP="00506A80">
      <w:pPr>
        <w:numPr>
          <w:ilvl w:val="1"/>
          <w:numId w:val="36"/>
        </w:numPr>
        <w:rPr>
          <w:rFonts w:eastAsia="宋体"/>
          <w:lang w:eastAsia="zh-CN"/>
        </w:rPr>
      </w:pPr>
      <w:r w:rsidRPr="00506A80">
        <w:rPr>
          <w:rFonts w:eastAsia="宋体"/>
          <w:b/>
          <w:bCs/>
          <w:lang w:eastAsia="zh-CN"/>
        </w:rPr>
        <w:t>核心内容</w:t>
      </w:r>
      <w:r w:rsidRPr="00506A80">
        <w:rPr>
          <w:rFonts w:eastAsia="宋体"/>
          <w:lang w:eastAsia="zh-CN"/>
        </w:rPr>
        <w:t>：提供在线</w:t>
      </w:r>
      <w:r w:rsidRPr="00506A80">
        <w:rPr>
          <w:rFonts w:eastAsia="宋体"/>
          <w:lang w:eastAsia="zh-CN"/>
        </w:rPr>
        <w:t>PCB</w:t>
      </w:r>
      <w:r w:rsidRPr="00506A80">
        <w:rPr>
          <w:rFonts w:eastAsia="宋体"/>
          <w:lang w:eastAsia="zh-CN"/>
        </w:rPr>
        <w:t>设计与快速制作服务，支持</w:t>
      </w:r>
      <w:proofErr w:type="gramStart"/>
      <w:r w:rsidRPr="00506A80">
        <w:rPr>
          <w:rFonts w:eastAsia="宋体"/>
          <w:lang w:eastAsia="zh-CN"/>
        </w:rPr>
        <w:t>校园创客团队</w:t>
      </w:r>
      <w:proofErr w:type="gramEnd"/>
      <w:r w:rsidRPr="00506A80">
        <w:rPr>
          <w:rFonts w:eastAsia="宋体"/>
          <w:lang w:eastAsia="zh-CN"/>
        </w:rPr>
        <w:t>研发。</w:t>
      </w:r>
    </w:p>
    <w:p w14:paraId="3DD292DE" w14:textId="77777777" w:rsidR="00506A80" w:rsidRPr="00506A80" w:rsidRDefault="00506A80" w:rsidP="00506A80">
      <w:pPr>
        <w:numPr>
          <w:ilvl w:val="1"/>
          <w:numId w:val="36"/>
        </w:numPr>
        <w:rPr>
          <w:rFonts w:eastAsia="宋体"/>
          <w:lang w:eastAsia="zh-CN"/>
        </w:rPr>
      </w:pPr>
      <w:r w:rsidRPr="00506A80">
        <w:rPr>
          <w:rFonts w:eastAsia="宋体"/>
          <w:b/>
          <w:bCs/>
          <w:lang w:eastAsia="zh-CN"/>
        </w:rPr>
        <w:t>创新点</w:t>
      </w:r>
      <w:r w:rsidRPr="00506A80">
        <w:rPr>
          <w:rFonts w:eastAsia="宋体"/>
          <w:lang w:eastAsia="zh-CN"/>
        </w:rPr>
        <w:t>：支持</w:t>
      </w:r>
      <w:r w:rsidRPr="00506A80">
        <w:rPr>
          <w:rFonts w:eastAsia="宋体"/>
          <w:lang w:eastAsia="zh-CN"/>
        </w:rPr>
        <w:t>AI</w:t>
      </w:r>
      <w:r w:rsidRPr="00506A80">
        <w:rPr>
          <w:rFonts w:eastAsia="宋体"/>
          <w:lang w:eastAsia="zh-CN"/>
        </w:rPr>
        <w:t>电路优化和设计建议。</w:t>
      </w:r>
    </w:p>
    <w:p w14:paraId="525929AF" w14:textId="77777777" w:rsidR="00506A80" w:rsidRPr="00506A80" w:rsidRDefault="00506A80" w:rsidP="00506A80">
      <w:pPr>
        <w:numPr>
          <w:ilvl w:val="1"/>
          <w:numId w:val="36"/>
        </w:numPr>
        <w:rPr>
          <w:rFonts w:eastAsia="宋体"/>
          <w:lang w:eastAsia="zh-CN"/>
        </w:rPr>
      </w:pPr>
      <w:r w:rsidRPr="00506A80">
        <w:rPr>
          <w:rFonts w:eastAsia="宋体"/>
          <w:b/>
          <w:bCs/>
          <w:lang w:eastAsia="zh-CN"/>
        </w:rPr>
        <w:t>目标群体</w:t>
      </w:r>
      <w:r w:rsidRPr="00506A80">
        <w:rPr>
          <w:rFonts w:eastAsia="宋体"/>
          <w:lang w:eastAsia="zh-CN"/>
        </w:rPr>
        <w:t>：</w:t>
      </w:r>
      <w:proofErr w:type="gramStart"/>
      <w:r w:rsidRPr="00506A80">
        <w:rPr>
          <w:rFonts w:eastAsia="宋体"/>
          <w:lang w:eastAsia="zh-CN"/>
        </w:rPr>
        <w:t>大学创客团队</w:t>
      </w:r>
      <w:proofErr w:type="gramEnd"/>
      <w:r w:rsidRPr="00506A80">
        <w:rPr>
          <w:rFonts w:eastAsia="宋体"/>
          <w:lang w:eastAsia="zh-CN"/>
        </w:rPr>
        <w:t>和创业公司。</w:t>
      </w:r>
    </w:p>
    <w:p w14:paraId="41A11303" w14:textId="77777777" w:rsidR="00506A80" w:rsidRPr="00506A80" w:rsidRDefault="00000000" w:rsidP="00506A80">
      <w:pPr>
        <w:rPr>
          <w:rFonts w:eastAsia="宋体"/>
          <w:lang w:eastAsia="zh-CN"/>
        </w:rPr>
      </w:pPr>
      <w:r>
        <w:rPr>
          <w:rFonts w:eastAsia="宋体"/>
          <w:lang w:eastAsia="zh-CN"/>
        </w:rPr>
        <w:pict w14:anchorId="6E56EB0C">
          <v:rect id="_x0000_i1042" style="width:0;height:1.5pt" o:hralign="center" o:hrstd="t" o:hr="t" fillcolor="#a0a0a0" stroked="f"/>
        </w:pict>
      </w:r>
    </w:p>
    <w:p w14:paraId="5B633E45" w14:textId="77777777" w:rsidR="00506A80" w:rsidRPr="00506A80" w:rsidRDefault="00506A80" w:rsidP="00506A80">
      <w:pPr>
        <w:rPr>
          <w:rFonts w:eastAsia="宋体"/>
          <w:b/>
          <w:bCs/>
          <w:lang w:eastAsia="zh-CN"/>
        </w:rPr>
      </w:pPr>
      <w:r w:rsidRPr="00506A80">
        <w:rPr>
          <w:rFonts w:eastAsia="宋体"/>
          <w:b/>
          <w:bCs/>
          <w:lang w:eastAsia="zh-CN"/>
        </w:rPr>
        <w:t xml:space="preserve">7. </w:t>
      </w:r>
      <w:r w:rsidRPr="00506A80">
        <w:rPr>
          <w:rFonts w:eastAsia="宋体"/>
          <w:b/>
          <w:bCs/>
          <w:lang w:eastAsia="zh-CN"/>
        </w:rPr>
        <w:t>印刷行业与激光雕刻</w:t>
      </w:r>
    </w:p>
    <w:p w14:paraId="0958B14A" w14:textId="77777777" w:rsidR="00506A80" w:rsidRPr="00506A80" w:rsidRDefault="00506A80" w:rsidP="00506A80">
      <w:pPr>
        <w:rPr>
          <w:rFonts w:eastAsia="宋体"/>
          <w:lang w:eastAsia="zh-CN"/>
        </w:rPr>
      </w:pPr>
      <w:r w:rsidRPr="00506A80">
        <w:rPr>
          <w:rFonts w:eastAsia="宋体"/>
          <w:b/>
          <w:bCs/>
          <w:lang w:eastAsia="zh-CN"/>
        </w:rPr>
        <w:t>赛道：常规赛</w:t>
      </w:r>
      <w:r w:rsidRPr="00506A80">
        <w:rPr>
          <w:rFonts w:eastAsia="宋体"/>
          <w:b/>
          <w:bCs/>
          <w:lang w:eastAsia="zh-CN"/>
        </w:rPr>
        <w:t xml:space="preserve"> - </w:t>
      </w:r>
      <w:r w:rsidRPr="00506A80">
        <w:rPr>
          <w:rFonts w:eastAsia="宋体"/>
          <w:b/>
          <w:bCs/>
          <w:lang w:eastAsia="zh-CN"/>
        </w:rPr>
        <w:t>文化创意赛道</w:t>
      </w:r>
    </w:p>
    <w:p w14:paraId="2A961DA7" w14:textId="77777777" w:rsidR="00506A80" w:rsidRPr="00506A80" w:rsidRDefault="00506A80" w:rsidP="00506A80">
      <w:pPr>
        <w:numPr>
          <w:ilvl w:val="0"/>
          <w:numId w:val="37"/>
        </w:numPr>
        <w:rPr>
          <w:rFonts w:eastAsia="宋体"/>
          <w:lang w:eastAsia="zh-CN"/>
        </w:rPr>
      </w:pPr>
      <w:r w:rsidRPr="00506A80">
        <w:rPr>
          <w:rFonts w:eastAsia="宋体"/>
          <w:b/>
          <w:bCs/>
          <w:lang w:eastAsia="zh-CN"/>
        </w:rPr>
        <w:t>激光雕刻文</w:t>
      </w:r>
      <w:proofErr w:type="gramStart"/>
      <w:r w:rsidRPr="00506A80">
        <w:rPr>
          <w:rFonts w:eastAsia="宋体"/>
          <w:b/>
          <w:bCs/>
          <w:lang w:eastAsia="zh-CN"/>
        </w:rPr>
        <w:t>创商品</w:t>
      </w:r>
      <w:proofErr w:type="gramEnd"/>
      <w:r w:rsidRPr="00506A80">
        <w:rPr>
          <w:rFonts w:eastAsia="宋体"/>
          <w:b/>
          <w:bCs/>
          <w:lang w:eastAsia="zh-CN"/>
        </w:rPr>
        <w:t>平台</w:t>
      </w:r>
    </w:p>
    <w:p w14:paraId="5BFC6B3B" w14:textId="77777777" w:rsidR="00506A80" w:rsidRPr="00506A80" w:rsidRDefault="00506A80" w:rsidP="00506A80">
      <w:pPr>
        <w:numPr>
          <w:ilvl w:val="1"/>
          <w:numId w:val="37"/>
        </w:numPr>
        <w:rPr>
          <w:rFonts w:eastAsia="宋体"/>
          <w:lang w:eastAsia="zh-CN"/>
        </w:rPr>
      </w:pPr>
      <w:r w:rsidRPr="00506A80">
        <w:rPr>
          <w:rFonts w:eastAsia="宋体"/>
          <w:b/>
          <w:bCs/>
          <w:lang w:eastAsia="zh-CN"/>
        </w:rPr>
        <w:t>核心内容</w:t>
      </w:r>
      <w:r w:rsidRPr="00506A80">
        <w:rPr>
          <w:rFonts w:eastAsia="宋体"/>
          <w:lang w:eastAsia="zh-CN"/>
        </w:rPr>
        <w:t>：为学生提供个性化激光雕刻的文</w:t>
      </w:r>
      <w:proofErr w:type="gramStart"/>
      <w:r w:rsidRPr="00506A80">
        <w:rPr>
          <w:rFonts w:eastAsia="宋体"/>
          <w:lang w:eastAsia="zh-CN"/>
        </w:rPr>
        <w:t>创商品</w:t>
      </w:r>
      <w:proofErr w:type="gramEnd"/>
      <w:r w:rsidRPr="00506A80">
        <w:rPr>
          <w:rFonts w:eastAsia="宋体"/>
          <w:lang w:eastAsia="zh-CN"/>
        </w:rPr>
        <w:t>定制服务。</w:t>
      </w:r>
    </w:p>
    <w:p w14:paraId="7DAA8EEC" w14:textId="77777777" w:rsidR="00506A80" w:rsidRPr="00506A80" w:rsidRDefault="00506A80" w:rsidP="00506A80">
      <w:pPr>
        <w:numPr>
          <w:ilvl w:val="1"/>
          <w:numId w:val="37"/>
        </w:numPr>
        <w:rPr>
          <w:rFonts w:eastAsia="宋体"/>
          <w:lang w:eastAsia="zh-CN"/>
        </w:rPr>
      </w:pPr>
      <w:r w:rsidRPr="00506A80">
        <w:rPr>
          <w:rFonts w:eastAsia="宋体"/>
          <w:b/>
          <w:bCs/>
          <w:lang w:eastAsia="zh-CN"/>
        </w:rPr>
        <w:t>创新点</w:t>
      </w:r>
      <w:r w:rsidRPr="00506A80">
        <w:rPr>
          <w:rFonts w:eastAsia="宋体"/>
          <w:lang w:eastAsia="zh-CN"/>
        </w:rPr>
        <w:t>：支持图案设计竞赛，优秀设计在平台推广销售。</w:t>
      </w:r>
    </w:p>
    <w:p w14:paraId="1339E16F" w14:textId="77777777" w:rsidR="00506A80" w:rsidRPr="00506A80" w:rsidRDefault="00506A80" w:rsidP="00506A80">
      <w:pPr>
        <w:numPr>
          <w:ilvl w:val="1"/>
          <w:numId w:val="37"/>
        </w:numPr>
        <w:rPr>
          <w:rFonts w:eastAsia="宋体"/>
          <w:lang w:eastAsia="zh-CN"/>
        </w:rPr>
      </w:pPr>
      <w:r w:rsidRPr="00506A80">
        <w:rPr>
          <w:rFonts w:eastAsia="宋体"/>
          <w:b/>
          <w:bCs/>
          <w:lang w:eastAsia="zh-CN"/>
        </w:rPr>
        <w:t>实践模式</w:t>
      </w:r>
      <w:r w:rsidRPr="00506A80">
        <w:rPr>
          <w:rFonts w:eastAsia="宋体"/>
          <w:lang w:eastAsia="zh-CN"/>
        </w:rPr>
        <w:t>：结合校内社团活动，扩大影响力。</w:t>
      </w:r>
    </w:p>
    <w:p w14:paraId="2E8A0FCE" w14:textId="77777777" w:rsidR="00506A80" w:rsidRPr="00506A80" w:rsidRDefault="00506A80" w:rsidP="00506A80">
      <w:pPr>
        <w:numPr>
          <w:ilvl w:val="0"/>
          <w:numId w:val="37"/>
        </w:numPr>
        <w:rPr>
          <w:rFonts w:eastAsia="宋体"/>
          <w:lang w:eastAsia="zh-CN"/>
        </w:rPr>
      </w:pPr>
      <w:r w:rsidRPr="00506A80">
        <w:rPr>
          <w:rFonts w:eastAsia="宋体"/>
          <w:b/>
          <w:bCs/>
          <w:lang w:eastAsia="zh-CN"/>
        </w:rPr>
        <w:t>低成本环保印刷解决方案</w:t>
      </w:r>
    </w:p>
    <w:p w14:paraId="018D1952" w14:textId="77777777" w:rsidR="00506A80" w:rsidRPr="00506A80" w:rsidRDefault="00506A80" w:rsidP="00506A80">
      <w:pPr>
        <w:numPr>
          <w:ilvl w:val="1"/>
          <w:numId w:val="37"/>
        </w:numPr>
        <w:rPr>
          <w:rFonts w:eastAsia="宋体"/>
          <w:lang w:eastAsia="zh-CN"/>
        </w:rPr>
      </w:pPr>
      <w:r w:rsidRPr="00506A80">
        <w:rPr>
          <w:rFonts w:eastAsia="宋体"/>
          <w:b/>
          <w:bCs/>
          <w:lang w:eastAsia="zh-CN"/>
        </w:rPr>
        <w:t>核心内容</w:t>
      </w:r>
      <w:r w:rsidRPr="00506A80">
        <w:rPr>
          <w:rFonts w:eastAsia="宋体"/>
          <w:lang w:eastAsia="zh-CN"/>
        </w:rPr>
        <w:t>：利用再生纸和环保油墨，提供定制化校园印刷服务。</w:t>
      </w:r>
    </w:p>
    <w:p w14:paraId="1D111D35" w14:textId="77777777" w:rsidR="00506A80" w:rsidRPr="00506A80" w:rsidRDefault="00506A80" w:rsidP="00506A80">
      <w:pPr>
        <w:numPr>
          <w:ilvl w:val="1"/>
          <w:numId w:val="37"/>
        </w:numPr>
        <w:rPr>
          <w:rFonts w:eastAsia="宋体"/>
          <w:lang w:eastAsia="zh-CN"/>
        </w:rPr>
      </w:pPr>
      <w:r w:rsidRPr="00506A80">
        <w:rPr>
          <w:rFonts w:eastAsia="宋体"/>
          <w:b/>
          <w:bCs/>
          <w:lang w:eastAsia="zh-CN"/>
        </w:rPr>
        <w:t>创新点</w:t>
      </w:r>
      <w:r w:rsidRPr="00506A80">
        <w:rPr>
          <w:rFonts w:eastAsia="宋体"/>
          <w:lang w:eastAsia="zh-CN"/>
        </w:rPr>
        <w:t>：结合线上下单与无人打印机服务，降低运营成本。</w:t>
      </w:r>
    </w:p>
    <w:p w14:paraId="349A397F" w14:textId="77777777" w:rsidR="00506A80" w:rsidRPr="00506A80" w:rsidRDefault="00506A80" w:rsidP="00506A80">
      <w:pPr>
        <w:numPr>
          <w:ilvl w:val="1"/>
          <w:numId w:val="37"/>
        </w:numPr>
        <w:rPr>
          <w:rFonts w:eastAsia="宋体"/>
          <w:lang w:eastAsia="zh-CN"/>
        </w:rPr>
      </w:pPr>
      <w:r w:rsidRPr="00506A80">
        <w:rPr>
          <w:rFonts w:eastAsia="宋体"/>
          <w:b/>
          <w:bCs/>
          <w:lang w:eastAsia="zh-CN"/>
        </w:rPr>
        <w:t>目标市场</w:t>
      </w:r>
      <w:r w:rsidRPr="00506A80">
        <w:rPr>
          <w:rFonts w:eastAsia="宋体"/>
          <w:lang w:eastAsia="zh-CN"/>
        </w:rPr>
        <w:t>：校内师生的毕业设计、海报等高频需求。</w:t>
      </w:r>
    </w:p>
    <w:p w14:paraId="6A51B2C7" w14:textId="77777777" w:rsidR="00AE2120" w:rsidRPr="00AE2120" w:rsidRDefault="00AE2120" w:rsidP="00AE2120">
      <w:pPr>
        <w:rPr>
          <w:rFonts w:eastAsia="宋体"/>
          <w:b/>
          <w:bCs/>
          <w:lang w:eastAsia="zh-CN"/>
        </w:rPr>
      </w:pPr>
      <w:r w:rsidRPr="00AE2120">
        <w:rPr>
          <w:rFonts w:eastAsia="宋体"/>
          <w:b/>
          <w:bCs/>
          <w:lang w:eastAsia="zh-CN"/>
        </w:rPr>
        <w:t>电</w:t>
      </w:r>
      <w:proofErr w:type="gramStart"/>
      <w:r w:rsidRPr="00AE2120">
        <w:rPr>
          <w:rFonts w:eastAsia="宋体"/>
          <w:b/>
          <w:bCs/>
          <w:lang w:eastAsia="zh-CN"/>
        </w:rPr>
        <w:t>商产业</w:t>
      </w:r>
      <w:proofErr w:type="gramEnd"/>
      <w:r w:rsidRPr="00AE2120">
        <w:rPr>
          <w:rFonts w:eastAsia="宋体"/>
          <w:b/>
          <w:bCs/>
          <w:lang w:eastAsia="zh-CN"/>
        </w:rPr>
        <w:t>相关</w:t>
      </w:r>
    </w:p>
    <w:p w14:paraId="5B447D9E" w14:textId="77777777" w:rsidR="00AE2120" w:rsidRPr="00AE2120" w:rsidRDefault="00AE2120" w:rsidP="00AE2120">
      <w:pPr>
        <w:rPr>
          <w:rFonts w:eastAsia="宋体"/>
          <w:lang w:eastAsia="zh-CN"/>
        </w:rPr>
      </w:pPr>
      <w:r w:rsidRPr="00AE2120">
        <w:rPr>
          <w:rFonts w:eastAsia="宋体"/>
          <w:lang w:eastAsia="zh-CN"/>
        </w:rPr>
        <w:br/>
      </w:r>
    </w:p>
    <w:p w14:paraId="6D9403DE" w14:textId="77777777" w:rsidR="00AE2120" w:rsidRPr="00AE2120" w:rsidRDefault="00AE2120" w:rsidP="00AE2120">
      <w:pPr>
        <w:numPr>
          <w:ilvl w:val="0"/>
          <w:numId w:val="38"/>
        </w:numPr>
        <w:rPr>
          <w:rFonts w:eastAsia="宋体"/>
          <w:lang w:eastAsia="zh-CN"/>
        </w:rPr>
      </w:pPr>
      <w:r w:rsidRPr="00AE2120">
        <w:rPr>
          <w:rFonts w:eastAsia="宋体"/>
          <w:b/>
          <w:bCs/>
          <w:lang w:eastAsia="zh-CN"/>
        </w:rPr>
        <w:t>“</w:t>
      </w:r>
      <w:r w:rsidRPr="00AE2120">
        <w:rPr>
          <w:rFonts w:eastAsia="宋体"/>
          <w:b/>
          <w:bCs/>
          <w:lang w:eastAsia="zh-CN"/>
        </w:rPr>
        <w:t>智选海淘</w:t>
      </w:r>
      <w:r w:rsidRPr="00AE2120">
        <w:rPr>
          <w:rFonts w:eastAsia="宋体"/>
          <w:b/>
          <w:bCs/>
          <w:lang w:eastAsia="zh-CN"/>
        </w:rPr>
        <w:t xml:space="preserve">” </w:t>
      </w:r>
      <w:r w:rsidRPr="00AE2120">
        <w:rPr>
          <w:rFonts w:eastAsia="宋体"/>
          <w:b/>
          <w:bCs/>
          <w:lang w:eastAsia="zh-CN"/>
        </w:rPr>
        <w:t>跨境电</w:t>
      </w:r>
      <w:proofErr w:type="gramStart"/>
      <w:r w:rsidRPr="00AE2120">
        <w:rPr>
          <w:rFonts w:eastAsia="宋体"/>
          <w:b/>
          <w:bCs/>
          <w:lang w:eastAsia="zh-CN"/>
        </w:rPr>
        <w:t>商综合</w:t>
      </w:r>
      <w:proofErr w:type="gramEnd"/>
      <w:r w:rsidRPr="00AE2120">
        <w:rPr>
          <w:rFonts w:eastAsia="宋体"/>
          <w:b/>
          <w:bCs/>
          <w:lang w:eastAsia="zh-CN"/>
        </w:rPr>
        <w:t>服务平台（跨境电子商务赛道）</w:t>
      </w:r>
    </w:p>
    <w:p w14:paraId="626543F2" w14:textId="77777777" w:rsidR="00AE2120" w:rsidRPr="00AE2120" w:rsidRDefault="00AE2120" w:rsidP="00AE2120">
      <w:pPr>
        <w:numPr>
          <w:ilvl w:val="1"/>
          <w:numId w:val="38"/>
        </w:numPr>
        <w:rPr>
          <w:rFonts w:eastAsia="宋体"/>
          <w:lang w:eastAsia="zh-CN"/>
        </w:rPr>
      </w:pPr>
      <w:r w:rsidRPr="00AE2120">
        <w:rPr>
          <w:rFonts w:eastAsia="宋体"/>
          <w:b/>
          <w:bCs/>
          <w:lang w:eastAsia="zh-CN"/>
        </w:rPr>
        <w:t>项目内容</w:t>
      </w:r>
      <w:r w:rsidRPr="00AE2120">
        <w:rPr>
          <w:rFonts w:eastAsia="宋体"/>
          <w:lang w:eastAsia="zh-CN"/>
        </w:rPr>
        <w:t>：</w:t>
      </w:r>
      <w:proofErr w:type="gramStart"/>
      <w:r w:rsidRPr="00AE2120">
        <w:rPr>
          <w:rFonts w:eastAsia="宋体"/>
          <w:lang w:eastAsia="zh-CN"/>
        </w:rPr>
        <w:t>利用微信小</w:t>
      </w:r>
      <w:proofErr w:type="gramEnd"/>
      <w:r w:rsidRPr="00AE2120">
        <w:rPr>
          <w:rFonts w:eastAsia="宋体"/>
          <w:lang w:eastAsia="zh-CN"/>
        </w:rPr>
        <w:t>程序和网站搭建技术，构建一个跨境电商平台。整合全球优质供应商资源，通过</w:t>
      </w:r>
      <w:r w:rsidRPr="00AE2120">
        <w:rPr>
          <w:rFonts w:eastAsia="宋体"/>
          <w:lang w:eastAsia="zh-CN"/>
        </w:rPr>
        <w:t xml:space="preserve"> AI </w:t>
      </w:r>
      <w:r w:rsidRPr="00AE2120">
        <w:rPr>
          <w:rFonts w:eastAsia="宋体"/>
          <w:lang w:eastAsia="zh-CN"/>
        </w:rPr>
        <w:t>智能推荐系统，根据用户的浏览历史、购买行为等数据，为用户精准推荐适合的海外商品。同时，利用物联网技术实现商品的溯源管理，确保商品质量安全。在物流配送方面，与国际物流公司合作，提供实时物流跟踪服务。平台还提供多语言客服支持，方便不同国家和地区的用户使用。</w:t>
      </w:r>
    </w:p>
    <w:p w14:paraId="61EC951F" w14:textId="77777777" w:rsidR="00AE2120" w:rsidRPr="00AE2120" w:rsidRDefault="00AE2120" w:rsidP="00AE2120">
      <w:pPr>
        <w:numPr>
          <w:ilvl w:val="1"/>
          <w:numId w:val="38"/>
        </w:numPr>
        <w:rPr>
          <w:rFonts w:eastAsia="宋体"/>
          <w:lang w:eastAsia="zh-CN"/>
        </w:rPr>
      </w:pPr>
      <w:r w:rsidRPr="00AE2120">
        <w:rPr>
          <w:rFonts w:eastAsia="宋体"/>
          <w:b/>
          <w:bCs/>
          <w:lang w:eastAsia="zh-CN"/>
        </w:rPr>
        <w:lastRenderedPageBreak/>
        <w:t>创新点</w:t>
      </w:r>
      <w:r w:rsidRPr="00AE2120">
        <w:rPr>
          <w:rFonts w:eastAsia="宋体"/>
          <w:lang w:eastAsia="zh-CN"/>
        </w:rPr>
        <w:t>：</w:t>
      </w:r>
      <w:r w:rsidRPr="00AE2120">
        <w:rPr>
          <w:rFonts w:eastAsia="宋体"/>
          <w:lang w:eastAsia="zh-CN"/>
        </w:rPr>
        <w:t xml:space="preserve">AI </w:t>
      </w:r>
      <w:r w:rsidRPr="00AE2120">
        <w:rPr>
          <w:rFonts w:eastAsia="宋体"/>
          <w:lang w:eastAsia="zh-CN"/>
        </w:rPr>
        <w:t>智能推荐提升用户购物体验；物联网实现商品溯源增加信任度；多语言客</w:t>
      </w:r>
      <w:proofErr w:type="gramStart"/>
      <w:r w:rsidRPr="00AE2120">
        <w:rPr>
          <w:rFonts w:eastAsia="宋体"/>
          <w:lang w:eastAsia="zh-CN"/>
        </w:rPr>
        <w:t>服支持</w:t>
      </w:r>
      <w:proofErr w:type="gramEnd"/>
      <w:r w:rsidRPr="00AE2120">
        <w:rPr>
          <w:rFonts w:eastAsia="宋体"/>
          <w:lang w:eastAsia="zh-CN"/>
        </w:rPr>
        <w:t>拓展国际市场。</w:t>
      </w:r>
    </w:p>
    <w:p w14:paraId="4C21A9EA" w14:textId="77777777" w:rsidR="00AE2120" w:rsidRPr="00AE2120" w:rsidRDefault="00AE2120" w:rsidP="00AE2120">
      <w:pPr>
        <w:numPr>
          <w:ilvl w:val="1"/>
          <w:numId w:val="38"/>
        </w:numPr>
        <w:rPr>
          <w:rFonts w:eastAsia="宋体"/>
          <w:lang w:eastAsia="zh-CN"/>
        </w:rPr>
      </w:pPr>
      <w:r w:rsidRPr="00AE2120">
        <w:rPr>
          <w:rFonts w:eastAsia="宋体"/>
          <w:b/>
          <w:bCs/>
          <w:lang w:eastAsia="zh-CN"/>
        </w:rPr>
        <w:t>实施步骤</w:t>
      </w:r>
      <w:r w:rsidRPr="00AE2120">
        <w:rPr>
          <w:rFonts w:eastAsia="宋体"/>
          <w:lang w:eastAsia="zh-CN"/>
        </w:rPr>
        <w:t>：进行市场调研，确定目标市场和用户需求；与供应商建立合作关系，确保商品供应；</w:t>
      </w:r>
      <w:proofErr w:type="gramStart"/>
      <w:r w:rsidRPr="00AE2120">
        <w:rPr>
          <w:rFonts w:eastAsia="宋体"/>
          <w:lang w:eastAsia="zh-CN"/>
        </w:rPr>
        <w:t>开发微信小</w:t>
      </w:r>
      <w:proofErr w:type="gramEnd"/>
      <w:r w:rsidRPr="00AE2120">
        <w:rPr>
          <w:rFonts w:eastAsia="宋体"/>
          <w:lang w:eastAsia="zh-CN"/>
        </w:rPr>
        <w:t>程序和网站平台，集成</w:t>
      </w:r>
      <w:r w:rsidRPr="00AE2120">
        <w:rPr>
          <w:rFonts w:eastAsia="宋体"/>
          <w:lang w:eastAsia="zh-CN"/>
        </w:rPr>
        <w:t xml:space="preserve"> AI </w:t>
      </w:r>
      <w:r w:rsidRPr="00AE2120">
        <w:rPr>
          <w:rFonts w:eastAsia="宋体"/>
          <w:lang w:eastAsia="zh-CN"/>
        </w:rPr>
        <w:t>推荐、物联网溯源、物流跟踪等功能；进行平台测试和优化；制定营销策略，推广平台。</w:t>
      </w:r>
    </w:p>
    <w:p w14:paraId="4280662D" w14:textId="77777777" w:rsidR="00AE2120" w:rsidRPr="00AE2120" w:rsidRDefault="00AE2120" w:rsidP="00AE2120">
      <w:pPr>
        <w:numPr>
          <w:ilvl w:val="0"/>
          <w:numId w:val="38"/>
        </w:numPr>
        <w:rPr>
          <w:rFonts w:eastAsia="宋体"/>
          <w:lang w:eastAsia="zh-CN"/>
        </w:rPr>
      </w:pPr>
      <w:r w:rsidRPr="00AE2120">
        <w:rPr>
          <w:rFonts w:eastAsia="宋体"/>
          <w:b/>
          <w:bCs/>
          <w:lang w:eastAsia="zh-CN"/>
        </w:rPr>
        <w:t>“</w:t>
      </w:r>
      <w:r w:rsidRPr="00AE2120">
        <w:rPr>
          <w:rFonts w:eastAsia="宋体"/>
          <w:b/>
          <w:bCs/>
          <w:lang w:eastAsia="zh-CN"/>
        </w:rPr>
        <w:t>校园电商</w:t>
      </w:r>
      <w:r w:rsidRPr="00AE2120">
        <w:rPr>
          <w:rFonts w:eastAsia="宋体"/>
          <w:b/>
          <w:bCs/>
          <w:lang w:eastAsia="zh-CN"/>
        </w:rPr>
        <w:t xml:space="preserve"> + VR </w:t>
      </w:r>
      <w:r w:rsidRPr="00AE2120">
        <w:rPr>
          <w:rFonts w:eastAsia="宋体"/>
          <w:b/>
          <w:bCs/>
          <w:lang w:eastAsia="zh-CN"/>
        </w:rPr>
        <w:t>购物体验</w:t>
      </w:r>
      <w:r w:rsidRPr="00AE2120">
        <w:rPr>
          <w:rFonts w:eastAsia="宋体"/>
          <w:b/>
          <w:bCs/>
          <w:lang w:eastAsia="zh-CN"/>
        </w:rPr>
        <w:t xml:space="preserve">” </w:t>
      </w:r>
      <w:r w:rsidRPr="00AE2120">
        <w:rPr>
          <w:rFonts w:eastAsia="宋体"/>
          <w:b/>
          <w:bCs/>
          <w:lang w:eastAsia="zh-CN"/>
        </w:rPr>
        <w:t>项目（校园电子商务赛道）</w:t>
      </w:r>
    </w:p>
    <w:p w14:paraId="52DCA2F7" w14:textId="77777777" w:rsidR="00AE2120" w:rsidRPr="00AE2120" w:rsidRDefault="00AE2120" w:rsidP="00AE2120">
      <w:pPr>
        <w:numPr>
          <w:ilvl w:val="1"/>
          <w:numId w:val="38"/>
        </w:numPr>
        <w:rPr>
          <w:rFonts w:eastAsia="宋体"/>
          <w:lang w:eastAsia="zh-CN"/>
        </w:rPr>
      </w:pPr>
      <w:r w:rsidRPr="00AE2120">
        <w:rPr>
          <w:rFonts w:eastAsia="宋体"/>
          <w:b/>
          <w:bCs/>
          <w:lang w:eastAsia="zh-CN"/>
        </w:rPr>
        <w:t>项目内容</w:t>
      </w:r>
      <w:r w:rsidRPr="00AE2120">
        <w:rPr>
          <w:rFonts w:eastAsia="宋体"/>
          <w:lang w:eastAsia="zh-CN"/>
        </w:rPr>
        <w:t>：针对校园市场，搭建</w:t>
      </w:r>
      <w:proofErr w:type="gramStart"/>
      <w:r w:rsidRPr="00AE2120">
        <w:rPr>
          <w:rFonts w:eastAsia="宋体"/>
          <w:lang w:eastAsia="zh-CN"/>
        </w:rPr>
        <w:t>校园电</w:t>
      </w:r>
      <w:proofErr w:type="gramEnd"/>
      <w:r w:rsidRPr="00AE2120">
        <w:rPr>
          <w:rFonts w:eastAsia="宋体"/>
          <w:lang w:eastAsia="zh-CN"/>
        </w:rPr>
        <w:t>商网站</w:t>
      </w:r>
      <w:proofErr w:type="gramStart"/>
      <w:r w:rsidRPr="00AE2120">
        <w:rPr>
          <w:rFonts w:eastAsia="宋体"/>
          <w:lang w:eastAsia="zh-CN"/>
        </w:rPr>
        <w:t>和微信小</w:t>
      </w:r>
      <w:proofErr w:type="gramEnd"/>
      <w:r w:rsidRPr="00AE2120">
        <w:rPr>
          <w:rFonts w:eastAsia="宋体"/>
          <w:lang w:eastAsia="zh-CN"/>
        </w:rPr>
        <w:t>程序。除了常规的商品销售功能外，利用</w:t>
      </w:r>
      <w:r w:rsidRPr="00AE2120">
        <w:rPr>
          <w:rFonts w:eastAsia="宋体"/>
          <w:lang w:eastAsia="zh-CN"/>
        </w:rPr>
        <w:t xml:space="preserve"> VR </w:t>
      </w:r>
      <w:r w:rsidRPr="00AE2120">
        <w:rPr>
          <w:rFonts w:eastAsia="宋体"/>
          <w:lang w:eastAsia="zh-CN"/>
        </w:rPr>
        <w:t>技术为部分商品提供虚拟购物体验，如在</w:t>
      </w:r>
      <w:r w:rsidRPr="00AE2120">
        <w:rPr>
          <w:rFonts w:eastAsia="宋体"/>
          <w:lang w:eastAsia="zh-CN"/>
        </w:rPr>
        <w:t xml:space="preserve"> VR </w:t>
      </w:r>
      <w:r w:rsidRPr="00AE2120">
        <w:rPr>
          <w:rFonts w:eastAsia="宋体"/>
          <w:lang w:eastAsia="zh-CN"/>
        </w:rPr>
        <w:t>场景中试穿服装、查看电子产品细节等。同时，结合校园快递代收点和配送团队，提供快速的物流配送服务。与校园社团合作，开展电</w:t>
      </w:r>
      <w:proofErr w:type="gramStart"/>
      <w:r w:rsidRPr="00AE2120">
        <w:rPr>
          <w:rFonts w:eastAsia="宋体"/>
          <w:lang w:eastAsia="zh-CN"/>
        </w:rPr>
        <w:t>商购物节</w:t>
      </w:r>
      <w:proofErr w:type="gramEnd"/>
      <w:r w:rsidRPr="00AE2120">
        <w:rPr>
          <w:rFonts w:eastAsia="宋体"/>
          <w:lang w:eastAsia="zh-CN"/>
        </w:rPr>
        <w:t>等活动，提高平台知名度和销售额。</w:t>
      </w:r>
    </w:p>
    <w:p w14:paraId="7564B6AB" w14:textId="77777777" w:rsidR="00AE2120" w:rsidRPr="00AE2120" w:rsidRDefault="00AE2120" w:rsidP="00AE2120">
      <w:pPr>
        <w:numPr>
          <w:ilvl w:val="1"/>
          <w:numId w:val="38"/>
        </w:numPr>
        <w:rPr>
          <w:rFonts w:eastAsia="宋体"/>
          <w:lang w:eastAsia="zh-CN"/>
        </w:rPr>
      </w:pPr>
      <w:r w:rsidRPr="00AE2120">
        <w:rPr>
          <w:rFonts w:eastAsia="宋体"/>
          <w:b/>
          <w:bCs/>
          <w:lang w:eastAsia="zh-CN"/>
        </w:rPr>
        <w:t>创新点</w:t>
      </w:r>
      <w:r w:rsidRPr="00AE2120">
        <w:rPr>
          <w:rFonts w:eastAsia="宋体"/>
          <w:lang w:eastAsia="zh-CN"/>
        </w:rPr>
        <w:t>：</w:t>
      </w:r>
      <w:r w:rsidRPr="00AE2120">
        <w:rPr>
          <w:rFonts w:eastAsia="宋体"/>
          <w:lang w:eastAsia="zh-CN"/>
        </w:rPr>
        <w:t xml:space="preserve">VR </w:t>
      </w:r>
      <w:r w:rsidRPr="00AE2120">
        <w:rPr>
          <w:rFonts w:eastAsia="宋体"/>
          <w:lang w:eastAsia="zh-CN"/>
        </w:rPr>
        <w:t>购物体验增加购物趣味性和真实感；与校园社团合作拓展推广渠道。</w:t>
      </w:r>
    </w:p>
    <w:p w14:paraId="33C0AF44" w14:textId="77777777" w:rsidR="00AE2120" w:rsidRPr="00AE2120" w:rsidRDefault="00AE2120" w:rsidP="00AE2120">
      <w:pPr>
        <w:numPr>
          <w:ilvl w:val="1"/>
          <w:numId w:val="38"/>
        </w:numPr>
        <w:rPr>
          <w:rFonts w:eastAsia="宋体"/>
          <w:lang w:eastAsia="zh-CN"/>
        </w:rPr>
      </w:pPr>
      <w:r w:rsidRPr="00AE2120">
        <w:rPr>
          <w:rFonts w:eastAsia="宋体"/>
          <w:b/>
          <w:bCs/>
          <w:lang w:eastAsia="zh-CN"/>
        </w:rPr>
        <w:t>实施步骤</w:t>
      </w:r>
      <w:r w:rsidRPr="00AE2120">
        <w:rPr>
          <w:rFonts w:eastAsia="宋体"/>
          <w:lang w:eastAsia="zh-CN"/>
        </w:rPr>
        <w:t>：调研校园学生购物习惯和需求；</w:t>
      </w:r>
      <w:proofErr w:type="gramStart"/>
      <w:r w:rsidRPr="00AE2120">
        <w:rPr>
          <w:rFonts w:eastAsia="宋体"/>
          <w:lang w:eastAsia="zh-CN"/>
        </w:rPr>
        <w:t>搭建电</w:t>
      </w:r>
      <w:proofErr w:type="gramEnd"/>
      <w:r w:rsidRPr="00AE2120">
        <w:rPr>
          <w:rFonts w:eastAsia="宋体"/>
          <w:lang w:eastAsia="zh-CN"/>
        </w:rPr>
        <w:t>商平台，融入</w:t>
      </w:r>
      <w:r w:rsidRPr="00AE2120">
        <w:rPr>
          <w:rFonts w:eastAsia="宋体"/>
          <w:lang w:eastAsia="zh-CN"/>
        </w:rPr>
        <w:t xml:space="preserve"> VR </w:t>
      </w:r>
      <w:r w:rsidRPr="00AE2120">
        <w:rPr>
          <w:rFonts w:eastAsia="宋体"/>
          <w:lang w:eastAsia="zh-CN"/>
        </w:rPr>
        <w:t>购物功能；组建校园配送团队，建立快递代收点合作；策划与校园社团的合作活动；推广平台，收集用户反馈并优化。</w:t>
      </w:r>
    </w:p>
    <w:p w14:paraId="021081F9" w14:textId="77777777" w:rsidR="00AE2120" w:rsidRPr="00AE2120" w:rsidRDefault="00AE2120" w:rsidP="00AE2120">
      <w:pPr>
        <w:rPr>
          <w:rFonts w:eastAsia="宋体"/>
          <w:b/>
          <w:bCs/>
          <w:lang w:eastAsia="zh-CN"/>
        </w:rPr>
      </w:pPr>
      <w:proofErr w:type="gramStart"/>
      <w:r w:rsidRPr="00AE2120">
        <w:rPr>
          <w:rFonts w:eastAsia="宋体"/>
          <w:b/>
          <w:bCs/>
          <w:lang w:eastAsia="zh-CN"/>
        </w:rPr>
        <w:t>微信小</w:t>
      </w:r>
      <w:proofErr w:type="gramEnd"/>
      <w:r w:rsidRPr="00AE2120">
        <w:rPr>
          <w:rFonts w:eastAsia="宋体"/>
          <w:b/>
          <w:bCs/>
          <w:lang w:eastAsia="zh-CN"/>
        </w:rPr>
        <w:t>程序与网站搭建领域</w:t>
      </w:r>
    </w:p>
    <w:p w14:paraId="4E56DEC2" w14:textId="77777777" w:rsidR="00AE2120" w:rsidRPr="00AE2120" w:rsidRDefault="00AE2120" w:rsidP="00AE2120">
      <w:pPr>
        <w:rPr>
          <w:rFonts w:eastAsia="宋体"/>
          <w:lang w:eastAsia="zh-CN"/>
        </w:rPr>
      </w:pPr>
      <w:r w:rsidRPr="00AE2120">
        <w:rPr>
          <w:rFonts w:eastAsia="宋体"/>
          <w:lang w:eastAsia="zh-CN"/>
        </w:rPr>
        <w:br/>
      </w:r>
    </w:p>
    <w:p w14:paraId="75ACA63F" w14:textId="77777777" w:rsidR="00AE2120" w:rsidRPr="00AE2120" w:rsidRDefault="00AE2120" w:rsidP="00AE2120">
      <w:pPr>
        <w:numPr>
          <w:ilvl w:val="0"/>
          <w:numId w:val="39"/>
        </w:numPr>
        <w:rPr>
          <w:rFonts w:eastAsia="宋体"/>
          <w:lang w:eastAsia="zh-CN"/>
        </w:rPr>
      </w:pPr>
      <w:r w:rsidRPr="00AE2120">
        <w:rPr>
          <w:rFonts w:eastAsia="宋体"/>
          <w:b/>
          <w:bCs/>
          <w:lang w:eastAsia="zh-CN"/>
        </w:rPr>
        <w:t>“</w:t>
      </w:r>
      <w:r w:rsidRPr="00AE2120">
        <w:rPr>
          <w:rFonts w:eastAsia="宋体"/>
          <w:b/>
          <w:bCs/>
          <w:lang w:eastAsia="zh-CN"/>
        </w:rPr>
        <w:t>户外旅行一站式服务平台</w:t>
      </w:r>
      <w:r w:rsidRPr="00AE2120">
        <w:rPr>
          <w:rFonts w:eastAsia="宋体"/>
          <w:b/>
          <w:bCs/>
          <w:lang w:eastAsia="zh-CN"/>
        </w:rPr>
        <w:t>”</w:t>
      </w:r>
      <w:r w:rsidRPr="00AE2120">
        <w:rPr>
          <w:rFonts w:eastAsia="宋体"/>
          <w:b/>
          <w:bCs/>
          <w:lang w:eastAsia="zh-CN"/>
        </w:rPr>
        <w:t>（旅游电子商务赛道）</w:t>
      </w:r>
    </w:p>
    <w:p w14:paraId="7B72B3B2" w14:textId="77777777" w:rsidR="00AE2120" w:rsidRPr="00AE2120" w:rsidRDefault="00AE2120" w:rsidP="00AE2120">
      <w:pPr>
        <w:numPr>
          <w:ilvl w:val="1"/>
          <w:numId w:val="39"/>
        </w:numPr>
        <w:rPr>
          <w:rFonts w:eastAsia="宋体"/>
          <w:lang w:eastAsia="zh-CN"/>
        </w:rPr>
      </w:pPr>
      <w:r w:rsidRPr="00AE2120">
        <w:rPr>
          <w:rFonts w:eastAsia="宋体"/>
          <w:b/>
          <w:bCs/>
          <w:lang w:eastAsia="zh-CN"/>
        </w:rPr>
        <w:t>项目内容</w:t>
      </w:r>
      <w:r w:rsidRPr="00AE2120">
        <w:rPr>
          <w:rFonts w:eastAsia="宋体"/>
          <w:lang w:eastAsia="zh-CN"/>
        </w:rPr>
        <w:t>：开发</w:t>
      </w:r>
      <w:proofErr w:type="gramStart"/>
      <w:r w:rsidRPr="00AE2120">
        <w:rPr>
          <w:rFonts w:eastAsia="宋体"/>
          <w:lang w:eastAsia="zh-CN"/>
        </w:rPr>
        <w:t>一个微信小</w:t>
      </w:r>
      <w:proofErr w:type="gramEnd"/>
      <w:r w:rsidRPr="00AE2120">
        <w:rPr>
          <w:rFonts w:eastAsia="宋体"/>
          <w:lang w:eastAsia="zh-CN"/>
        </w:rPr>
        <w:t>程序和网站，整合户外旅行的各个环节资源。提供旅行线路规划、景点门票预订、酒店民宿预订、户外装备租赁或购买、当地导游服务预约等功能。利用大数据分析用户的旅行偏好，为用户推荐个性化的旅行方案。同时，平台上设有用户分享社区，用户可以分享旅行经验、照片和视频，增加用户粘性。</w:t>
      </w:r>
    </w:p>
    <w:p w14:paraId="7A64BAC2" w14:textId="77777777" w:rsidR="00AE2120" w:rsidRPr="00AE2120" w:rsidRDefault="00AE2120" w:rsidP="00AE2120">
      <w:pPr>
        <w:numPr>
          <w:ilvl w:val="1"/>
          <w:numId w:val="39"/>
        </w:numPr>
        <w:rPr>
          <w:rFonts w:eastAsia="宋体"/>
          <w:lang w:eastAsia="zh-CN"/>
        </w:rPr>
      </w:pPr>
      <w:r w:rsidRPr="00AE2120">
        <w:rPr>
          <w:rFonts w:eastAsia="宋体"/>
          <w:b/>
          <w:bCs/>
          <w:lang w:eastAsia="zh-CN"/>
        </w:rPr>
        <w:t>创新点</w:t>
      </w:r>
      <w:r w:rsidRPr="00AE2120">
        <w:rPr>
          <w:rFonts w:eastAsia="宋体"/>
          <w:lang w:eastAsia="zh-CN"/>
        </w:rPr>
        <w:t>：一站式服务满足户外旅行全方位需求；大数据个性化推荐旅行方案；用户分享社区增强社交互动。</w:t>
      </w:r>
    </w:p>
    <w:p w14:paraId="055D9180" w14:textId="77777777" w:rsidR="00AE2120" w:rsidRPr="00AE2120" w:rsidRDefault="00AE2120" w:rsidP="00AE2120">
      <w:pPr>
        <w:numPr>
          <w:ilvl w:val="1"/>
          <w:numId w:val="39"/>
        </w:numPr>
        <w:rPr>
          <w:rFonts w:eastAsia="宋体"/>
          <w:lang w:eastAsia="zh-CN"/>
        </w:rPr>
      </w:pPr>
      <w:r w:rsidRPr="00AE2120">
        <w:rPr>
          <w:rFonts w:eastAsia="宋体"/>
          <w:b/>
          <w:bCs/>
          <w:lang w:eastAsia="zh-CN"/>
        </w:rPr>
        <w:t>实施步骤</w:t>
      </w:r>
      <w:r w:rsidRPr="00AE2120">
        <w:rPr>
          <w:rFonts w:eastAsia="宋体"/>
          <w:lang w:eastAsia="zh-CN"/>
        </w:rPr>
        <w:t>：收集户外旅行相关资源信息，与供应商建立合作；设计平台架构，开发小程序和网站功能；进行数据收集和分析算法开发；搭建用户分享社区模块；上线推广平台，不断优化服务。</w:t>
      </w:r>
    </w:p>
    <w:p w14:paraId="71A39A10" w14:textId="77777777" w:rsidR="00AE2120" w:rsidRPr="00AE2120" w:rsidRDefault="00AE2120" w:rsidP="00AE2120">
      <w:pPr>
        <w:numPr>
          <w:ilvl w:val="0"/>
          <w:numId w:val="39"/>
        </w:numPr>
        <w:rPr>
          <w:rFonts w:eastAsia="宋体"/>
          <w:lang w:eastAsia="zh-CN"/>
        </w:rPr>
      </w:pPr>
      <w:r w:rsidRPr="00AE2120">
        <w:rPr>
          <w:rFonts w:eastAsia="宋体"/>
          <w:b/>
          <w:bCs/>
          <w:lang w:eastAsia="zh-CN"/>
        </w:rPr>
        <w:t>“</w:t>
      </w:r>
      <w:r w:rsidRPr="00AE2120">
        <w:rPr>
          <w:rFonts w:eastAsia="宋体"/>
          <w:b/>
          <w:bCs/>
          <w:lang w:eastAsia="zh-CN"/>
        </w:rPr>
        <w:t>智能家居电商与服务平台</w:t>
      </w:r>
      <w:r w:rsidRPr="00AE2120">
        <w:rPr>
          <w:rFonts w:eastAsia="宋体"/>
          <w:b/>
          <w:bCs/>
          <w:lang w:eastAsia="zh-CN"/>
        </w:rPr>
        <w:t>”</w:t>
      </w:r>
      <w:r w:rsidRPr="00AE2120">
        <w:rPr>
          <w:rFonts w:eastAsia="宋体"/>
          <w:b/>
          <w:bCs/>
          <w:lang w:eastAsia="zh-CN"/>
        </w:rPr>
        <w:t>（电子商务其他类赛道）</w:t>
      </w:r>
    </w:p>
    <w:p w14:paraId="2C5A4B5A" w14:textId="77777777" w:rsidR="00AE2120" w:rsidRPr="00AE2120" w:rsidRDefault="00AE2120" w:rsidP="00AE2120">
      <w:pPr>
        <w:numPr>
          <w:ilvl w:val="1"/>
          <w:numId w:val="39"/>
        </w:numPr>
        <w:rPr>
          <w:rFonts w:eastAsia="宋体"/>
          <w:lang w:eastAsia="zh-CN"/>
        </w:rPr>
      </w:pPr>
      <w:r w:rsidRPr="00AE2120">
        <w:rPr>
          <w:rFonts w:eastAsia="宋体"/>
          <w:b/>
          <w:bCs/>
          <w:lang w:eastAsia="zh-CN"/>
        </w:rPr>
        <w:lastRenderedPageBreak/>
        <w:t>项目内容</w:t>
      </w:r>
      <w:r w:rsidRPr="00AE2120">
        <w:rPr>
          <w:rFonts w:eastAsia="宋体"/>
          <w:lang w:eastAsia="zh-CN"/>
        </w:rPr>
        <w:t>：搭建智能家居产品的电商平台，展示和销售各类智能家居设备，如智能摄像头、智能门锁、智能灯光系统等。通过网站</w:t>
      </w:r>
      <w:proofErr w:type="gramStart"/>
      <w:r w:rsidRPr="00AE2120">
        <w:rPr>
          <w:rFonts w:eastAsia="宋体"/>
          <w:lang w:eastAsia="zh-CN"/>
        </w:rPr>
        <w:t>和微信小</w:t>
      </w:r>
      <w:proofErr w:type="gramEnd"/>
      <w:r w:rsidRPr="00AE2120">
        <w:rPr>
          <w:rFonts w:eastAsia="宋体"/>
          <w:lang w:eastAsia="zh-CN"/>
        </w:rPr>
        <w:t>程序，用户可以在线浏览产品、下单购买，并预约安装和售后服务。利用物联网技术，实现用户可以远程控制智能家居设备，提升用户生活便利性。同时，平台提供智能家居解决方案咨询服务，根据用户家庭情况定制智能化方案。</w:t>
      </w:r>
    </w:p>
    <w:p w14:paraId="1F099922" w14:textId="77777777" w:rsidR="00AE2120" w:rsidRPr="00AE2120" w:rsidRDefault="00AE2120" w:rsidP="00AE2120">
      <w:pPr>
        <w:numPr>
          <w:ilvl w:val="1"/>
          <w:numId w:val="39"/>
        </w:numPr>
        <w:rPr>
          <w:rFonts w:eastAsia="宋体"/>
          <w:lang w:eastAsia="zh-CN"/>
        </w:rPr>
      </w:pPr>
      <w:r w:rsidRPr="00AE2120">
        <w:rPr>
          <w:rFonts w:eastAsia="宋体"/>
          <w:b/>
          <w:bCs/>
          <w:lang w:eastAsia="zh-CN"/>
        </w:rPr>
        <w:t>创新点</w:t>
      </w:r>
      <w:r w:rsidRPr="00AE2120">
        <w:rPr>
          <w:rFonts w:eastAsia="宋体"/>
          <w:lang w:eastAsia="zh-CN"/>
        </w:rPr>
        <w:t>：提供智能家居整体解决方案咨询；物联网远程控制功能增加产品附加值。</w:t>
      </w:r>
    </w:p>
    <w:p w14:paraId="4E44743C" w14:textId="77777777" w:rsidR="00AE2120" w:rsidRPr="00AE2120" w:rsidRDefault="00AE2120" w:rsidP="00AE2120">
      <w:pPr>
        <w:numPr>
          <w:ilvl w:val="1"/>
          <w:numId w:val="39"/>
        </w:numPr>
        <w:rPr>
          <w:rFonts w:eastAsia="宋体"/>
          <w:lang w:eastAsia="zh-CN"/>
        </w:rPr>
      </w:pPr>
      <w:r w:rsidRPr="00AE2120">
        <w:rPr>
          <w:rFonts w:eastAsia="宋体"/>
          <w:b/>
          <w:bCs/>
          <w:lang w:eastAsia="zh-CN"/>
        </w:rPr>
        <w:t>实施步骤</w:t>
      </w:r>
      <w:r w:rsidRPr="00AE2120">
        <w:rPr>
          <w:rFonts w:eastAsia="宋体"/>
          <w:lang w:eastAsia="zh-CN"/>
        </w:rPr>
        <w:t>：与智能家居产品供应商合作，获取产品资源；开发电商平台，</w:t>
      </w:r>
      <w:proofErr w:type="gramStart"/>
      <w:r w:rsidRPr="00AE2120">
        <w:rPr>
          <w:rFonts w:eastAsia="宋体"/>
          <w:lang w:eastAsia="zh-CN"/>
        </w:rPr>
        <w:t>集成物</w:t>
      </w:r>
      <w:proofErr w:type="gramEnd"/>
      <w:r w:rsidRPr="00AE2120">
        <w:rPr>
          <w:rFonts w:eastAsia="宋体"/>
          <w:lang w:eastAsia="zh-CN"/>
        </w:rPr>
        <w:t>联网控制和方案咨询功能；建立安装和售后服务团队；推广平台，吸引用户购买和使用。</w:t>
      </w:r>
    </w:p>
    <w:p w14:paraId="332BF531" w14:textId="77777777" w:rsidR="00AE2120" w:rsidRPr="00AE2120" w:rsidRDefault="00AE2120" w:rsidP="00AE2120">
      <w:pPr>
        <w:rPr>
          <w:rFonts w:eastAsia="宋体"/>
          <w:b/>
          <w:bCs/>
          <w:lang w:eastAsia="zh-CN"/>
        </w:rPr>
      </w:pPr>
      <w:r w:rsidRPr="00AE2120">
        <w:rPr>
          <w:rFonts w:eastAsia="宋体"/>
          <w:b/>
          <w:bCs/>
          <w:lang w:eastAsia="zh-CN"/>
        </w:rPr>
        <w:t>物联网与智能家居领域</w:t>
      </w:r>
    </w:p>
    <w:p w14:paraId="386A3902" w14:textId="77777777" w:rsidR="00AE2120" w:rsidRPr="00AE2120" w:rsidRDefault="00AE2120" w:rsidP="00AE2120">
      <w:pPr>
        <w:rPr>
          <w:rFonts w:eastAsia="宋体"/>
          <w:lang w:eastAsia="zh-CN"/>
        </w:rPr>
      </w:pPr>
      <w:r w:rsidRPr="00AE2120">
        <w:rPr>
          <w:rFonts w:eastAsia="宋体"/>
          <w:lang w:eastAsia="zh-CN"/>
        </w:rPr>
        <w:br/>
      </w:r>
    </w:p>
    <w:p w14:paraId="5E19E441" w14:textId="77777777" w:rsidR="00AE2120" w:rsidRPr="00AE2120" w:rsidRDefault="00AE2120" w:rsidP="00AE2120">
      <w:pPr>
        <w:numPr>
          <w:ilvl w:val="0"/>
          <w:numId w:val="40"/>
        </w:numPr>
        <w:rPr>
          <w:rFonts w:eastAsia="宋体"/>
          <w:lang w:eastAsia="zh-CN"/>
        </w:rPr>
      </w:pPr>
      <w:r w:rsidRPr="00AE2120">
        <w:rPr>
          <w:rFonts w:eastAsia="宋体"/>
          <w:b/>
          <w:bCs/>
          <w:lang w:eastAsia="zh-CN"/>
        </w:rPr>
        <w:t>“</w:t>
      </w:r>
      <w:r w:rsidRPr="00AE2120">
        <w:rPr>
          <w:rFonts w:eastAsia="宋体"/>
          <w:b/>
          <w:bCs/>
          <w:lang w:eastAsia="zh-CN"/>
        </w:rPr>
        <w:t>智慧校园物联网管理系统</w:t>
      </w:r>
      <w:r w:rsidRPr="00AE2120">
        <w:rPr>
          <w:rFonts w:eastAsia="宋体"/>
          <w:b/>
          <w:bCs/>
          <w:lang w:eastAsia="zh-CN"/>
        </w:rPr>
        <w:t>”</w:t>
      </w:r>
      <w:r w:rsidRPr="00AE2120">
        <w:rPr>
          <w:rFonts w:eastAsia="宋体"/>
          <w:b/>
          <w:bCs/>
          <w:lang w:eastAsia="zh-CN"/>
        </w:rPr>
        <w:t>（校园电子商务赛道）</w:t>
      </w:r>
    </w:p>
    <w:p w14:paraId="22568C59" w14:textId="77777777" w:rsidR="00AE2120" w:rsidRPr="00AE2120" w:rsidRDefault="00AE2120" w:rsidP="00AE2120">
      <w:pPr>
        <w:numPr>
          <w:ilvl w:val="1"/>
          <w:numId w:val="40"/>
        </w:numPr>
        <w:rPr>
          <w:rFonts w:eastAsia="宋体"/>
          <w:lang w:eastAsia="zh-CN"/>
        </w:rPr>
      </w:pPr>
      <w:r w:rsidRPr="00AE2120">
        <w:rPr>
          <w:rFonts w:eastAsia="宋体"/>
          <w:b/>
          <w:bCs/>
          <w:lang w:eastAsia="zh-CN"/>
        </w:rPr>
        <w:t>项目内容</w:t>
      </w:r>
      <w:r w:rsidRPr="00AE2120">
        <w:rPr>
          <w:rFonts w:eastAsia="宋体"/>
          <w:lang w:eastAsia="zh-CN"/>
        </w:rPr>
        <w:t>：在校园内应用物联网技术，搭建一个涵盖校园设施管理、能源管理、安全管理等多方面的智慧校园管理系统。通过传感器、智能设备等对校园内的教室设备、水电设施、门禁系统等进行实时监测和控制。例如，根据教室使用情况自动调节灯光和空调，实现节能目标；通过智能门禁系统加强校园安全管理。同时，开发配套</w:t>
      </w:r>
      <w:proofErr w:type="gramStart"/>
      <w:r w:rsidRPr="00AE2120">
        <w:rPr>
          <w:rFonts w:eastAsia="宋体"/>
          <w:lang w:eastAsia="zh-CN"/>
        </w:rPr>
        <w:t>的微信小</w:t>
      </w:r>
      <w:proofErr w:type="gramEnd"/>
      <w:r w:rsidRPr="00AE2120">
        <w:rPr>
          <w:rFonts w:eastAsia="宋体"/>
          <w:lang w:eastAsia="zh-CN"/>
        </w:rPr>
        <w:t>程序和网站，供学校管理人员和师生查看相关信息和进行部分操作。</w:t>
      </w:r>
    </w:p>
    <w:p w14:paraId="6D52FA09" w14:textId="77777777" w:rsidR="00AE2120" w:rsidRPr="00AE2120" w:rsidRDefault="00AE2120" w:rsidP="00AE2120">
      <w:pPr>
        <w:numPr>
          <w:ilvl w:val="1"/>
          <w:numId w:val="40"/>
        </w:numPr>
        <w:rPr>
          <w:rFonts w:eastAsia="宋体"/>
          <w:lang w:eastAsia="zh-CN"/>
        </w:rPr>
      </w:pPr>
      <w:r w:rsidRPr="00AE2120">
        <w:rPr>
          <w:rFonts w:eastAsia="宋体"/>
          <w:b/>
          <w:bCs/>
          <w:lang w:eastAsia="zh-CN"/>
        </w:rPr>
        <w:t>创新点</w:t>
      </w:r>
      <w:r w:rsidRPr="00AE2120">
        <w:rPr>
          <w:rFonts w:eastAsia="宋体"/>
          <w:lang w:eastAsia="zh-CN"/>
        </w:rPr>
        <w:t>：提升校园管理效率和资源利用效率；增强校园安全保障；通过小程序和网站实现便捷管理。</w:t>
      </w:r>
    </w:p>
    <w:p w14:paraId="234F24F5" w14:textId="77777777" w:rsidR="00AE2120" w:rsidRPr="00AE2120" w:rsidRDefault="00AE2120" w:rsidP="00AE2120">
      <w:pPr>
        <w:numPr>
          <w:ilvl w:val="1"/>
          <w:numId w:val="40"/>
        </w:numPr>
        <w:rPr>
          <w:rFonts w:eastAsia="宋体"/>
          <w:lang w:eastAsia="zh-CN"/>
        </w:rPr>
      </w:pPr>
      <w:r w:rsidRPr="00AE2120">
        <w:rPr>
          <w:rFonts w:eastAsia="宋体"/>
          <w:b/>
          <w:bCs/>
          <w:lang w:eastAsia="zh-CN"/>
        </w:rPr>
        <w:t>实施步骤</w:t>
      </w:r>
      <w:r w:rsidRPr="00AE2120">
        <w:rPr>
          <w:rFonts w:eastAsia="宋体"/>
          <w:lang w:eastAsia="zh-CN"/>
        </w:rPr>
        <w:t>：对校园现有设施和管理需求进行调研；选择合适的物联网设备和技术方案；开发智慧校园管理系统及配套小程序和网站；安装和调试物联网设备；培训管理人员和师生使用系统；持续优化系统功能。</w:t>
      </w:r>
    </w:p>
    <w:p w14:paraId="2E497DE2" w14:textId="77777777" w:rsidR="00AE2120" w:rsidRPr="00AE2120" w:rsidRDefault="00AE2120" w:rsidP="00AE2120">
      <w:pPr>
        <w:numPr>
          <w:ilvl w:val="0"/>
          <w:numId w:val="40"/>
        </w:numPr>
        <w:rPr>
          <w:rFonts w:eastAsia="宋体"/>
          <w:lang w:eastAsia="zh-CN"/>
        </w:rPr>
      </w:pPr>
      <w:r w:rsidRPr="00AE2120">
        <w:rPr>
          <w:rFonts w:eastAsia="宋体"/>
          <w:b/>
          <w:bCs/>
          <w:lang w:eastAsia="zh-CN"/>
        </w:rPr>
        <w:t>“</w:t>
      </w:r>
      <w:r w:rsidRPr="00AE2120">
        <w:rPr>
          <w:rFonts w:eastAsia="宋体"/>
          <w:b/>
          <w:bCs/>
          <w:lang w:eastAsia="zh-CN"/>
        </w:rPr>
        <w:t>智能家居养老服务平台</w:t>
      </w:r>
      <w:r w:rsidRPr="00AE2120">
        <w:rPr>
          <w:rFonts w:eastAsia="宋体"/>
          <w:b/>
          <w:bCs/>
          <w:lang w:eastAsia="zh-CN"/>
        </w:rPr>
        <w:t>”</w:t>
      </w:r>
      <w:r w:rsidRPr="00AE2120">
        <w:rPr>
          <w:rFonts w:eastAsia="宋体"/>
          <w:b/>
          <w:bCs/>
          <w:lang w:eastAsia="zh-CN"/>
        </w:rPr>
        <w:t>（电子商务其他类赛道）</w:t>
      </w:r>
    </w:p>
    <w:p w14:paraId="546F0764" w14:textId="77777777" w:rsidR="00AE2120" w:rsidRPr="00AE2120" w:rsidRDefault="00AE2120" w:rsidP="00AE2120">
      <w:pPr>
        <w:numPr>
          <w:ilvl w:val="1"/>
          <w:numId w:val="40"/>
        </w:numPr>
        <w:rPr>
          <w:rFonts w:eastAsia="宋体"/>
          <w:lang w:eastAsia="zh-CN"/>
        </w:rPr>
      </w:pPr>
      <w:r w:rsidRPr="00AE2120">
        <w:rPr>
          <w:rFonts w:eastAsia="宋体"/>
          <w:b/>
          <w:bCs/>
          <w:lang w:eastAsia="zh-CN"/>
        </w:rPr>
        <w:t>项目内容</w:t>
      </w:r>
      <w:r w:rsidRPr="00AE2120">
        <w:rPr>
          <w:rFonts w:eastAsia="宋体"/>
          <w:lang w:eastAsia="zh-CN"/>
        </w:rPr>
        <w:t>：面向老年人群体，构建智能家居养老服务平台。通过物联网设备，如智能健康监测设备（手环、血压计等）、智能安全报警设备（烟雾报警器、跌倒报警器等），实时收集老年人的健康和生活安全数据，并传输到平台。平台利用</w:t>
      </w:r>
      <w:r w:rsidRPr="00AE2120">
        <w:rPr>
          <w:rFonts w:eastAsia="宋体"/>
          <w:lang w:eastAsia="zh-CN"/>
        </w:rPr>
        <w:t xml:space="preserve"> AI </w:t>
      </w:r>
      <w:r w:rsidRPr="00AE2120">
        <w:rPr>
          <w:rFonts w:eastAsia="宋体"/>
          <w:lang w:eastAsia="zh-CN"/>
        </w:rPr>
        <w:t>技术对数据进行分析，及时发现异常情况并通知家属或相关服务机构。同时，平台提供家政服务预约、紧急救援呼叫等功能，为老年人提供全方位的居家养老服务。</w:t>
      </w:r>
    </w:p>
    <w:p w14:paraId="427B5B53" w14:textId="77777777" w:rsidR="00AE2120" w:rsidRPr="00AE2120" w:rsidRDefault="00AE2120" w:rsidP="00AE2120">
      <w:pPr>
        <w:numPr>
          <w:ilvl w:val="1"/>
          <w:numId w:val="40"/>
        </w:numPr>
        <w:rPr>
          <w:rFonts w:eastAsia="宋体"/>
          <w:lang w:eastAsia="zh-CN"/>
        </w:rPr>
      </w:pPr>
      <w:r w:rsidRPr="00AE2120">
        <w:rPr>
          <w:rFonts w:eastAsia="宋体"/>
          <w:b/>
          <w:bCs/>
          <w:lang w:eastAsia="zh-CN"/>
        </w:rPr>
        <w:lastRenderedPageBreak/>
        <w:t>创新点</w:t>
      </w:r>
      <w:r w:rsidRPr="00AE2120">
        <w:rPr>
          <w:rFonts w:eastAsia="宋体"/>
          <w:lang w:eastAsia="zh-CN"/>
        </w:rPr>
        <w:t>：利用物联网和</w:t>
      </w:r>
      <w:r w:rsidRPr="00AE2120">
        <w:rPr>
          <w:rFonts w:eastAsia="宋体"/>
          <w:lang w:eastAsia="zh-CN"/>
        </w:rPr>
        <w:t xml:space="preserve"> AI </w:t>
      </w:r>
      <w:r w:rsidRPr="00AE2120">
        <w:rPr>
          <w:rFonts w:eastAsia="宋体"/>
          <w:lang w:eastAsia="zh-CN"/>
        </w:rPr>
        <w:t>实现老年人健康和安全监测；提供紧急救援和家政服务一站</w:t>
      </w:r>
      <w:proofErr w:type="gramStart"/>
      <w:r w:rsidRPr="00AE2120">
        <w:rPr>
          <w:rFonts w:eastAsia="宋体"/>
          <w:lang w:eastAsia="zh-CN"/>
        </w:rPr>
        <w:t>式解决</w:t>
      </w:r>
      <w:proofErr w:type="gramEnd"/>
      <w:r w:rsidRPr="00AE2120">
        <w:rPr>
          <w:rFonts w:eastAsia="宋体"/>
          <w:lang w:eastAsia="zh-CN"/>
        </w:rPr>
        <w:t>方案。</w:t>
      </w:r>
    </w:p>
    <w:p w14:paraId="116B4A62" w14:textId="77777777" w:rsidR="00AE2120" w:rsidRPr="00AE2120" w:rsidRDefault="00AE2120" w:rsidP="00AE2120">
      <w:pPr>
        <w:numPr>
          <w:ilvl w:val="1"/>
          <w:numId w:val="40"/>
        </w:numPr>
        <w:rPr>
          <w:rFonts w:eastAsia="宋体"/>
          <w:lang w:eastAsia="zh-CN"/>
        </w:rPr>
      </w:pPr>
      <w:r w:rsidRPr="00AE2120">
        <w:rPr>
          <w:rFonts w:eastAsia="宋体"/>
          <w:b/>
          <w:bCs/>
          <w:lang w:eastAsia="zh-CN"/>
        </w:rPr>
        <w:t>实施步骤</w:t>
      </w:r>
      <w:r w:rsidRPr="00AE2120">
        <w:rPr>
          <w:rFonts w:eastAsia="宋体"/>
          <w:lang w:eastAsia="zh-CN"/>
        </w:rPr>
        <w:t>：与物联网设备供应商和家政服务机构合作；开发平台功能，包括数据接收、分析、服务预约等；推广平台，为老年人安装物联网设备；建立服务响应机制，确保及时处理紧急情况。</w:t>
      </w:r>
    </w:p>
    <w:p w14:paraId="5C11532A" w14:textId="77777777" w:rsidR="00AE2120" w:rsidRPr="00AE2120" w:rsidRDefault="00AE2120" w:rsidP="00AE2120">
      <w:pPr>
        <w:rPr>
          <w:rFonts w:eastAsia="宋体"/>
          <w:b/>
          <w:bCs/>
          <w:lang w:eastAsia="zh-CN"/>
        </w:rPr>
      </w:pPr>
      <w:r w:rsidRPr="00AE2120">
        <w:rPr>
          <w:rFonts w:eastAsia="宋体"/>
          <w:b/>
          <w:bCs/>
          <w:lang w:eastAsia="zh-CN"/>
        </w:rPr>
        <w:t xml:space="preserve">VR </w:t>
      </w:r>
      <w:r w:rsidRPr="00AE2120">
        <w:rPr>
          <w:rFonts w:eastAsia="宋体"/>
          <w:b/>
          <w:bCs/>
          <w:lang w:eastAsia="zh-CN"/>
        </w:rPr>
        <w:t>行业</w:t>
      </w:r>
    </w:p>
    <w:p w14:paraId="1FB049A0" w14:textId="77777777" w:rsidR="00AE2120" w:rsidRPr="00AE2120" w:rsidRDefault="00AE2120" w:rsidP="00AE2120">
      <w:pPr>
        <w:rPr>
          <w:rFonts w:eastAsia="宋体"/>
          <w:lang w:eastAsia="zh-CN"/>
        </w:rPr>
      </w:pPr>
      <w:r w:rsidRPr="00AE2120">
        <w:rPr>
          <w:rFonts w:eastAsia="宋体"/>
          <w:lang w:eastAsia="zh-CN"/>
        </w:rPr>
        <w:br/>
      </w:r>
    </w:p>
    <w:p w14:paraId="49055105" w14:textId="77777777" w:rsidR="00AE2120" w:rsidRPr="00AE2120" w:rsidRDefault="00AE2120" w:rsidP="00AE2120">
      <w:pPr>
        <w:numPr>
          <w:ilvl w:val="0"/>
          <w:numId w:val="41"/>
        </w:numPr>
        <w:rPr>
          <w:rFonts w:eastAsia="宋体"/>
          <w:lang w:eastAsia="zh-CN"/>
        </w:rPr>
      </w:pPr>
      <w:r w:rsidRPr="00AE2120">
        <w:rPr>
          <w:rFonts w:eastAsia="宋体"/>
          <w:b/>
          <w:bCs/>
          <w:lang w:eastAsia="zh-CN"/>
        </w:rPr>
        <w:t xml:space="preserve">“VR </w:t>
      </w:r>
      <w:r w:rsidRPr="00AE2120">
        <w:rPr>
          <w:rFonts w:eastAsia="宋体"/>
          <w:b/>
          <w:bCs/>
          <w:lang w:eastAsia="zh-CN"/>
        </w:rPr>
        <w:t>电商虚拟展厅与直播购物平台</w:t>
      </w:r>
      <w:r w:rsidRPr="00AE2120">
        <w:rPr>
          <w:rFonts w:eastAsia="宋体"/>
          <w:b/>
          <w:bCs/>
          <w:lang w:eastAsia="zh-CN"/>
        </w:rPr>
        <w:t>”</w:t>
      </w:r>
      <w:r w:rsidRPr="00AE2120">
        <w:rPr>
          <w:rFonts w:eastAsia="宋体"/>
          <w:b/>
          <w:bCs/>
          <w:lang w:eastAsia="zh-CN"/>
        </w:rPr>
        <w:t>（移动电子商务应用赛道）</w:t>
      </w:r>
    </w:p>
    <w:p w14:paraId="6C021B1C" w14:textId="77777777" w:rsidR="00AE2120" w:rsidRPr="00AE2120" w:rsidRDefault="00AE2120" w:rsidP="00AE2120">
      <w:pPr>
        <w:numPr>
          <w:ilvl w:val="1"/>
          <w:numId w:val="41"/>
        </w:numPr>
        <w:rPr>
          <w:rFonts w:eastAsia="宋体"/>
          <w:lang w:eastAsia="zh-CN"/>
        </w:rPr>
      </w:pPr>
      <w:r w:rsidRPr="00AE2120">
        <w:rPr>
          <w:rFonts w:eastAsia="宋体"/>
          <w:b/>
          <w:bCs/>
          <w:lang w:eastAsia="zh-CN"/>
        </w:rPr>
        <w:t>项目内容</w:t>
      </w:r>
      <w:r w:rsidRPr="00AE2120">
        <w:rPr>
          <w:rFonts w:eastAsia="宋体"/>
          <w:lang w:eastAsia="zh-CN"/>
        </w:rPr>
        <w:t>：基于</w:t>
      </w:r>
      <w:r w:rsidRPr="00AE2120">
        <w:rPr>
          <w:rFonts w:eastAsia="宋体"/>
          <w:lang w:eastAsia="zh-CN"/>
        </w:rPr>
        <w:t xml:space="preserve"> VR </w:t>
      </w:r>
      <w:r w:rsidRPr="00AE2120">
        <w:rPr>
          <w:rFonts w:eastAsia="宋体"/>
          <w:lang w:eastAsia="zh-CN"/>
        </w:rPr>
        <w:t>技术，搭建一个电商虚拟展厅平台，商家可以在平台上创建自己的虚拟展厅，展示商品的</w:t>
      </w:r>
      <w:r w:rsidRPr="00AE2120">
        <w:rPr>
          <w:rFonts w:eastAsia="宋体"/>
          <w:lang w:eastAsia="zh-CN"/>
        </w:rPr>
        <w:t xml:space="preserve"> 3D </w:t>
      </w:r>
      <w:r w:rsidRPr="00AE2120">
        <w:rPr>
          <w:rFonts w:eastAsia="宋体"/>
          <w:lang w:eastAsia="zh-CN"/>
        </w:rPr>
        <w:t>模型和详细信息。用户通过</w:t>
      </w:r>
      <w:r w:rsidRPr="00AE2120">
        <w:rPr>
          <w:rFonts w:eastAsia="宋体"/>
          <w:lang w:eastAsia="zh-CN"/>
        </w:rPr>
        <w:t xml:space="preserve"> VR </w:t>
      </w:r>
      <w:r w:rsidRPr="00AE2120">
        <w:rPr>
          <w:rFonts w:eastAsia="宋体"/>
          <w:lang w:eastAsia="zh-CN"/>
        </w:rPr>
        <w:t>设备或手机</w:t>
      </w:r>
      <w:proofErr w:type="gramStart"/>
      <w:r w:rsidRPr="00AE2120">
        <w:rPr>
          <w:rFonts w:eastAsia="宋体"/>
          <w:lang w:eastAsia="zh-CN"/>
        </w:rPr>
        <w:t>端进入</w:t>
      </w:r>
      <w:proofErr w:type="gramEnd"/>
      <w:r w:rsidRPr="00AE2120">
        <w:rPr>
          <w:rFonts w:eastAsia="宋体"/>
          <w:lang w:eastAsia="zh-CN"/>
        </w:rPr>
        <w:t>虚拟展厅，进行沉浸式浏览和挑选商品。同时，结合直播功能，商家可以在虚拟展厅内进行直播带货，与用户实时互动，解答用户疑问，提高购物转化率。平台还支持用户个性化定制虚拟展厅和商品展示方式。</w:t>
      </w:r>
    </w:p>
    <w:p w14:paraId="27D6E966" w14:textId="77777777" w:rsidR="00AE2120" w:rsidRPr="00AE2120" w:rsidRDefault="00AE2120" w:rsidP="00AE2120">
      <w:pPr>
        <w:numPr>
          <w:ilvl w:val="1"/>
          <w:numId w:val="41"/>
        </w:numPr>
        <w:rPr>
          <w:rFonts w:eastAsia="宋体"/>
          <w:lang w:eastAsia="zh-CN"/>
        </w:rPr>
      </w:pPr>
      <w:r w:rsidRPr="00AE2120">
        <w:rPr>
          <w:rFonts w:eastAsia="宋体"/>
          <w:b/>
          <w:bCs/>
          <w:lang w:eastAsia="zh-CN"/>
        </w:rPr>
        <w:t>创新点</w:t>
      </w:r>
      <w:r w:rsidRPr="00AE2120">
        <w:rPr>
          <w:rFonts w:eastAsia="宋体"/>
          <w:lang w:eastAsia="zh-CN"/>
        </w:rPr>
        <w:t>：</w:t>
      </w:r>
      <w:r w:rsidRPr="00AE2120">
        <w:rPr>
          <w:rFonts w:eastAsia="宋体"/>
          <w:lang w:eastAsia="zh-CN"/>
        </w:rPr>
        <w:t xml:space="preserve">VR </w:t>
      </w:r>
      <w:r w:rsidRPr="00AE2120">
        <w:rPr>
          <w:rFonts w:eastAsia="宋体"/>
          <w:lang w:eastAsia="zh-CN"/>
        </w:rPr>
        <w:t>虚拟展厅提供全新购物体验；直播购物与</w:t>
      </w:r>
      <w:r w:rsidRPr="00AE2120">
        <w:rPr>
          <w:rFonts w:eastAsia="宋体"/>
          <w:lang w:eastAsia="zh-CN"/>
        </w:rPr>
        <w:t xml:space="preserve"> VR </w:t>
      </w:r>
      <w:r w:rsidRPr="00AE2120">
        <w:rPr>
          <w:rFonts w:eastAsia="宋体"/>
          <w:lang w:eastAsia="zh-CN"/>
        </w:rPr>
        <w:t>结合增强互动性；用户个性化定制展厅。</w:t>
      </w:r>
    </w:p>
    <w:p w14:paraId="7AC4BB01" w14:textId="77777777" w:rsidR="00AE2120" w:rsidRPr="00AE2120" w:rsidRDefault="00AE2120" w:rsidP="00AE2120">
      <w:pPr>
        <w:numPr>
          <w:ilvl w:val="1"/>
          <w:numId w:val="41"/>
        </w:numPr>
        <w:rPr>
          <w:rFonts w:eastAsia="宋体"/>
          <w:lang w:eastAsia="zh-CN"/>
        </w:rPr>
      </w:pPr>
      <w:r w:rsidRPr="00AE2120">
        <w:rPr>
          <w:rFonts w:eastAsia="宋体"/>
          <w:b/>
          <w:bCs/>
          <w:lang w:eastAsia="zh-CN"/>
        </w:rPr>
        <w:t>实施步骤</w:t>
      </w:r>
      <w:r w:rsidRPr="00AE2120">
        <w:rPr>
          <w:rFonts w:eastAsia="宋体"/>
          <w:lang w:eastAsia="zh-CN"/>
        </w:rPr>
        <w:t>：开发</w:t>
      </w:r>
      <w:r w:rsidRPr="00AE2120">
        <w:rPr>
          <w:rFonts w:eastAsia="宋体"/>
          <w:lang w:eastAsia="zh-CN"/>
        </w:rPr>
        <w:t xml:space="preserve"> VR </w:t>
      </w:r>
      <w:r w:rsidRPr="00AE2120">
        <w:rPr>
          <w:rFonts w:eastAsia="宋体"/>
          <w:lang w:eastAsia="zh-CN"/>
        </w:rPr>
        <w:t>电商平台，包括虚拟展厅创建、商品展示、直播功能等模块；与商家合作，协助商家创建虚拟展厅和准备直播内容；推广平台，吸引用户使用</w:t>
      </w:r>
      <w:r w:rsidRPr="00AE2120">
        <w:rPr>
          <w:rFonts w:eastAsia="宋体"/>
          <w:lang w:eastAsia="zh-CN"/>
        </w:rPr>
        <w:t xml:space="preserve"> VR </w:t>
      </w:r>
      <w:r w:rsidRPr="00AE2120">
        <w:rPr>
          <w:rFonts w:eastAsia="宋体"/>
          <w:lang w:eastAsia="zh-CN"/>
        </w:rPr>
        <w:t>设备或手机体验购物；收集用户反馈，不断优化平台性能和购物体验。</w:t>
      </w:r>
    </w:p>
    <w:p w14:paraId="6847041B" w14:textId="77777777" w:rsidR="00AE2120" w:rsidRPr="00AE2120" w:rsidRDefault="00AE2120" w:rsidP="00AE2120">
      <w:pPr>
        <w:numPr>
          <w:ilvl w:val="0"/>
          <w:numId w:val="41"/>
        </w:numPr>
        <w:rPr>
          <w:rFonts w:eastAsia="宋体"/>
          <w:lang w:eastAsia="zh-CN"/>
        </w:rPr>
      </w:pPr>
      <w:r w:rsidRPr="00AE2120">
        <w:rPr>
          <w:rFonts w:eastAsia="宋体"/>
          <w:b/>
          <w:bCs/>
          <w:lang w:eastAsia="zh-CN"/>
        </w:rPr>
        <w:t xml:space="preserve">“VR </w:t>
      </w:r>
      <w:r w:rsidRPr="00AE2120">
        <w:rPr>
          <w:rFonts w:eastAsia="宋体"/>
          <w:b/>
          <w:bCs/>
          <w:lang w:eastAsia="zh-CN"/>
        </w:rPr>
        <w:t>教育与技能培训平台</w:t>
      </w:r>
      <w:r w:rsidRPr="00AE2120">
        <w:rPr>
          <w:rFonts w:eastAsia="宋体"/>
          <w:b/>
          <w:bCs/>
          <w:lang w:eastAsia="zh-CN"/>
        </w:rPr>
        <w:t>”</w:t>
      </w:r>
      <w:r w:rsidRPr="00AE2120">
        <w:rPr>
          <w:rFonts w:eastAsia="宋体"/>
          <w:b/>
          <w:bCs/>
          <w:lang w:eastAsia="zh-CN"/>
        </w:rPr>
        <w:t>（电子商务其他类赛道）</w:t>
      </w:r>
    </w:p>
    <w:p w14:paraId="07756BA2" w14:textId="77777777" w:rsidR="00AE2120" w:rsidRPr="00AE2120" w:rsidRDefault="00AE2120" w:rsidP="00AE2120">
      <w:pPr>
        <w:numPr>
          <w:ilvl w:val="1"/>
          <w:numId w:val="41"/>
        </w:numPr>
        <w:rPr>
          <w:rFonts w:eastAsia="宋体"/>
          <w:lang w:eastAsia="zh-CN"/>
        </w:rPr>
      </w:pPr>
      <w:r w:rsidRPr="00AE2120">
        <w:rPr>
          <w:rFonts w:eastAsia="宋体"/>
          <w:b/>
          <w:bCs/>
          <w:lang w:eastAsia="zh-CN"/>
        </w:rPr>
        <w:t>项目内容</w:t>
      </w:r>
      <w:r w:rsidRPr="00AE2120">
        <w:rPr>
          <w:rFonts w:eastAsia="宋体"/>
          <w:lang w:eastAsia="zh-CN"/>
        </w:rPr>
        <w:t>：利用</w:t>
      </w:r>
      <w:r w:rsidRPr="00AE2120">
        <w:rPr>
          <w:rFonts w:eastAsia="宋体"/>
          <w:lang w:eastAsia="zh-CN"/>
        </w:rPr>
        <w:t xml:space="preserve"> VR </w:t>
      </w:r>
      <w:r w:rsidRPr="00AE2120">
        <w:rPr>
          <w:rFonts w:eastAsia="宋体"/>
          <w:lang w:eastAsia="zh-CN"/>
        </w:rPr>
        <w:t>技术构建一个教育与技能培训平台，涵盖多个学科和技能领域，如职业技能培训（电工、焊工等）、语言学习、艺术创作等。通过创建逼真的</w:t>
      </w:r>
      <w:r w:rsidRPr="00AE2120">
        <w:rPr>
          <w:rFonts w:eastAsia="宋体"/>
          <w:lang w:eastAsia="zh-CN"/>
        </w:rPr>
        <w:t xml:space="preserve"> VR </w:t>
      </w:r>
      <w:r w:rsidRPr="00AE2120">
        <w:rPr>
          <w:rFonts w:eastAsia="宋体"/>
          <w:lang w:eastAsia="zh-CN"/>
        </w:rPr>
        <w:t>学习场景，让学员在虚拟环境中进行实践操作和学习。平台提供课程管理、学习进度跟踪、在线答疑等功能，为学员提供个性化的学习方案。同时，与相关教育机构和企业合作，开发定制化课程内容。</w:t>
      </w:r>
    </w:p>
    <w:p w14:paraId="3EAEE7F0" w14:textId="77777777" w:rsidR="00AE2120" w:rsidRPr="00AE2120" w:rsidRDefault="00AE2120" w:rsidP="00AE2120">
      <w:pPr>
        <w:numPr>
          <w:ilvl w:val="1"/>
          <w:numId w:val="41"/>
        </w:numPr>
        <w:rPr>
          <w:rFonts w:eastAsia="宋体"/>
          <w:lang w:eastAsia="zh-CN"/>
        </w:rPr>
      </w:pPr>
      <w:r w:rsidRPr="00AE2120">
        <w:rPr>
          <w:rFonts w:eastAsia="宋体"/>
          <w:b/>
          <w:bCs/>
          <w:lang w:eastAsia="zh-CN"/>
        </w:rPr>
        <w:t>创新点</w:t>
      </w:r>
      <w:r w:rsidRPr="00AE2120">
        <w:rPr>
          <w:rFonts w:eastAsia="宋体"/>
          <w:lang w:eastAsia="zh-CN"/>
        </w:rPr>
        <w:t>：</w:t>
      </w:r>
      <w:r w:rsidRPr="00AE2120">
        <w:rPr>
          <w:rFonts w:eastAsia="宋体"/>
          <w:lang w:eastAsia="zh-CN"/>
        </w:rPr>
        <w:t xml:space="preserve">VR </w:t>
      </w:r>
      <w:r w:rsidRPr="00AE2120">
        <w:rPr>
          <w:rFonts w:eastAsia="宋体"/>
          <w:lang w:eastAsia="zh-CN"/>
        </w:rPr>
        <w:t>技术提升学习沉浸感和效果；个性化学习方案满足不同学员需求；与企业合作确保课程实用性。</w:t>
      </w:r>
    </w:p>
    <w:p w14:paraId="5704C3F8" w14:textId="77777777" w:rsidR="00AE2120" w:rsidRPr="00AE2120" w:rsidRDefault="00AE2120" w:rsidP="00AE2120">
      <w:pPr>
        <w:numPr>
          <w:ilvl w:val="1"/>
          <w:numId w:val="41"/>
        </w:numPr>
        <w:rPr>
          <w:rFonts w:eastAsia="宋体"/>
          <w:lang w:eastAsia="zh-CN"/>
        </w:rPr>
      </w:pPr>
      <w:r w:rsidRPr="00AE2120">
        <w:rPr>
          <w:rFonts w:eastAsia="宋体"/>
          <w:b/>
          <w:bCs/>
          <w:lang w:eastAsia="zh-CN"/>
        </w:rPr>
        <w:t>实施步骤</w:t>
      </w:r>
      <w:r w:rsidRPr="00AE2120">
        <w:rPr>
          <w:rFonts w:eastAsia="宋体"/>
          <w:lang w:eastAsia="zh-CN"/>
        </w:rPr>
        <w:t>：确定平台涵盖的教育和技能领域，与专业机构合作开发课程；搭建</w:t>
      </w:r>
      <w:r w:rsidRPr="00AE2120">
        <w:rPr>
          <w:rFonts w:eastAsia="宋体"/>
          <w:lang w:eastAsia="zh-CN"/>
        </w:rPr>
        <w:t xml:space="preserve"> VR </w:t>
      </w:r>
      <w:r w:rsidRPr="00AE2120">
        <w:rPr>
          <w:rFonts w:eastAsia="宋体"/>
          <w:lang w:eastAsia="zh-CN"/>
        </w:rPr>
        <w:t>教育平台，实现课程展示、学习管理等功能；推广平台，吸引学员注册使用；根据学员反馈和学习效果评估，持续改进课程和平台。</w:t>
      </w:r>
    </w:p>
    <w:p w14:paraId="6CDEDC81" w14:textId="77777777" w:rsidR="00AE2120" w:rsidRPr="00AE2120" w:rsidRDefault="00AE2120" w:rsidP="00AE2120">
      <w:pPr>
        <w:rPr>
          <w:rFonts w:eastAsia="宋体"/>
          <w:b/>
          <w:bCs/>
          <w:lang w:eastAsia="zh-CN"/>
        </w:rPr>
      </w:pPr>
      <w:r w:rsidRPr="00AE2120">
        <w:rPr>
          <w:rFonts w:eastAsia="宋体"/>
          <w:b/>
          <w:bCs/>
          <w:lang w:eastAsia="zh-CN"/>
        </w:rPr>
        <w:lastRenderedPageBreak/>
        <w:t xml:space="preserve">AI </w:t>
      </w:r>
      <w:r w:rsidRPr="00AE2120">
        <w:rPr>
          <w:rFonts w:eastAsia="宋体"/>
          <w:b/>
          <w:bCs/>
          <w:lang w:eastAsia="zh-CN"/>
        </w:rPr>
        <w:t>行业</w:t>
      </w:r>
    </w:p>
    <w:p w14:paraId="3CBE31C8" w14:textId="77777777" w:rsidR="00AE2120" w:rsidRPr="00AE2120" w:rsidRDefault="00AE2120" w:rsidP="00AE2120">
      <w:pPr>
        <w:rPr>
          <w:rFonts w:eastAsia="宋体"/>
          <w:lang w:eastAsia="zh-CN"/>
        </w:rPr>
      </w:pPr>
      <w:r w:rsidRPr="00AE2120">
        <w:rPr>
          <w:rFonts w:eastAsia="宋体"/>
          <w:lang w:eastAsia="zh-CN"/>
        </w:rPr>
        <w:br/>
      </w:r>
    </w:p>
    <w:p w14:paraId="6788954E" w14:textId="77777777" w:rsidR="00AE2120" w:rsidRPr="00AE2120" w:rsidRDefault="00AE2120" w:rsidP="00AE2120">
      <w:pPr>
        <w:numPr>
          <w:ilvl w:val="0"/>
          <w:numId w:val="42"/>
        </w:numPr>
        <w:rPr>
          <w:rFonts w:eastAsia="宋体"/>
          <w:lang w:eastAsia="zh-CN"/>
        </w:rPr>
      </w:pPr>
      <w:r w:rsidRPr="00AE2120">
        <w:rPr>
          <w:rFonts w:eastAsia="宋体"/>
          <w:b/>
          <w:bCs/>
          <w:lang w:eastAsia="zh-CN"/>
        </w:rPr>
        <w:t xml:space="preserve">“AI </w:t>
      </w:r>
      <w:r w:rsidRPr="00AE2120">
        <w:rPr>
          <w:rFonts w:eastAsia="宋体"/>
          <w:b/>
          <w:bCs/>
          <w:lang w:eastAsia="zh-CN"/>
        </w:rPr>
        <w:t>智能客服电商平台优化项目</w:t>
      </w:r>
      <w:r w:rsidRPr="00AE2120">
        <w:rPr>
          <w:rFonts w:eastAsia="宋体"/>
          <w:b/>
          <w:bCs/>
          <w:lang w:eastAsia="zh-CN"/>
        </w:rPr>
        <w:t>”</w:t>
      </w:r>
      <w:r w:rsidRPr="00AE2120">
        <w:rPr>
          <w:rFonts w:eastAsia="宋体"/>
          <w:b/>
          <w:bCs/>
          <w:lang w:eastAsia="zh-CN"/>
        </w:rPr>
        <w:t>（互联网金融或电子商务其他类赛道）</w:t>
      </w:r>
    </w:p>
    <w:p w14:paraId="7DD4AE65" w14:textId="77777777" w:rsidR="00AE2120" w:rsidRPr="00AE2120" w:rsidRDefault="00AE2120" w:rsidP="00AE2120">
      <w:pPr>
        <w:numPr>
          <w:ilvl w:val="1"/>
          <w:numId w:val="42"/>
        </w:numPr>
        <w:rPr>
          <w:rFonts w:eastAsia="宋体"/>
          <w:lang w:eastAsia="zh-CN"/>
        </w:rPr>
      </w:pPr>
      <w:r w:rsidRPr="00AE2120">
        <w:rPr>
          <w:rFonts w:eastAsia="宋体"/>
          <w:b/>
          <w:bCs/>
          <w:lang w:eastAsia="zh-CN"/>
        </w:rPr>
        <w:t>项目内容</w:t>
      </w:r>
      <w:r w:rsidRPr="00AE2120">
        <w:rPr>
          <w:rFonts w:eastAsia="宋体"/>
          <w:lang w:eastAsia="zh-CN"/>
        </w:rPr>
        <w:t>：针对现有电商平台，应用</w:t>
      </w:r>
      <w:r w:rsidRPr="00AE2120">
        <w:rPr>
          <w:rFonts w:eastAsia="宋体"/>
          <w:lang w:eastAsia="zh-CN"/>
        </w:rPr>
        <w:t xml:space="preserve"> AI </w:t>
      </w:r>
      <w:r w:rsidRPr="00AE2120">
        <w:rPr>
          <w:rFonts w:eastAsia="宋体"/>
          <w:lang w:eastAsia="zh-CN"/>
        </w:rPr>
        <w:t>技术优化智能客服系统。通过自然语言处理和机器学习算法，使智能客</w:t>
      </w:r>
      <w:proofErr w:type="gramStart"/>
      <w:r w:rsidRPr="00AE2120">
        <w:rPr>
          <w:rFonts w:eastAsia="宋体"/>
          <w:lang w:eastAsia="zh-CN"/>
        </w:rPr>
        <w:t>服能够</w:t>
      </w:r>
      <w:proofErr w:type="gramEnd"/>
      <w:r w:rsidRPr="00AE2120">
        <w:rPr>
          <w:rFonts w:eastAsia="宋体"/>
          <w:lang w:eastAsia="zh-CN"/>
        </w:rPr>
        <w:t>更准确地理解用户问题，提供更快速、准确的回答。同时，智能客服可以根据用户的历史咨询记录和购买行为，进行个性化的产品推荐和营销活动推送。此外，利用</w:t>
      </w:r>
      <w:r w:rsidRPr="00AE2120">
        <w:rPr>
          <w:rFonts w:eastAsia="宋体"/>
          <w:lang w:eastAsia="zh-CN"/>
        </w:rPr>
        <w:t xml:space="preserve"> AI </w:t>
      </w:r>
      <w:r w:rsidRPr="00AE2120">
        <w:rPr>
          <w:rFonts w:eastAsia="宋体"/>
          <w:lang w:eastAsia="zh-CN"/>
        </w:rPr>
        <w:t>图像识别技术，实现商品图片搜索功能，提高用户购物效率。</w:t>
      </w:r>
    </w:p>
    <w:p w14:paraId="63334975" w14:textId="77777777" w:rsidR="00AE2120" w:rsidRPr="00AE2120" w:rsidRDefault="00AE2120" w:rsidP="00AE2120">
      <w:pPr>
        <w:numPr>
          <w:ilvl w:val="1"/>
          <w:numId w:val="42"/>
        </w:numPr>
        <w:rPr>
          <w:rFonts w:eastAsia="宋体"/>
          <w:lang w:eastAsia="zh-CN"/>
        </w:rPr>
      </w:pPr>
      <w:r w:rsidRPr="00AE2120">
        <w:rPr>
          <w:rFonts w:eastAsia="宋体"/>
          <w:b/>
          <w:bCs/>
          <w:lang w:eastAsia="zh-CN"/>
        </w:rPr>
        <w:t>创新点</w:t>
      </w:r>
      <w:r w:rsidRPr="00AE2120">
        <w:rPr>
          <w:rFonts w:eastAsia="宋体"/>
          <w:lang w:eastAsia="zh-CN"/>
        </w:rPr>
        <w:t>：提升智能客服性能和个性化服务水平；图像识别实现新的搜索方式。</w:t>
      </w:r>
    </w:p>
    <w:p w14:paraId="4195F594" w14:textId="77777777" w:rsidR="00AE2120" w:rsidRPr="00AE2120" w:rsidRDefault="00AE2120" w:rsidP="00AE2120">
      <w:pPr>
        <w:numPr>
          <w:ilvl w:val="1"/>
          <w:numId w:val="42"/>
        </w:numPr>
        <w:rPr>
          <w:rFonts w:eastAsia="宋体"/>
          <w:lang w:eastAsia="zh-CN"/>
        </w:rPr>
      </w:pPr>
      <w:r w:rsidRPr="00AE2120">
        <w:rPr>
          <w:rFonts w:eastAsia="宋体"/>
          <w:b/>
          <w:bCs/>
          <w:lang w:eastAsia="zh-CN"/>
        </w:rPr>
        <w:t>实施步骤</w:t>
      </w:r>
      <w:r w:rsidRPr="00AE2120">
        <w:rPr>
          <w:rFonts w:eastAsia="宋体"/>
          <w:lang w:eastAsia="zh-CN"/>
        </w:rPr>
        <w:t>：收集电商平台用户咨询数据和商品信息；训练</w:t>
      </w:r>
      <w:r w:rsidRPr="00AE2120">
        <w:rPr>
          <w:rFonts w:eastAsia="宋体"/>
          <w:lang w:eastAsia="zh-CN"/>
        </w:rPr>
        <w:t xml:space="preserve"> AI </w:t>
      </w:r>
      <w:r w:rsidRPr="00AE2120">
        <w:rPr>
          <w:rFonts w:eastAsia="宋体"/>
          <w:lang w:eastAsia="zh-CN"/>
        </w:rPr>
        <w:t>模型，优化自然语言处理和图像识别算法；将优化后的</w:t>
      </w:r>
      <w:r w:rsidRPr="00AE2120">
        <w:rPr>
          <w:rFonts w:eastAsia="宋体"/>
          <w:lang w:eastAsia="zh-CN"/>
        </w:rPr>
        <w:t xml:space="preserve"> AI </w:t>
      </w:r>
      <w:r w:rsidRPr="00AE2120">
        <w:rPr>
          <w:rFonts w:eastAsia="宋体"/>
          <w:lang w:eastAsia="zh-CN"/>
        </w:rPr>
        <w:t>智能客服系统集成到电商平台；进行测试和用户反馈收集；不断调整和完善智能客服功能。</w:t>
      </w:r>
    </w:p>
    <w:p w14:paraId="30FB1412" w14:textId="77777777" w:rsidR="00AE2120" w:rsidRPr="00AE2120" w:rsidRDefault="00AE2120" w:rsidP="00AE2120">
      <w:pPr>
        <w:numPr>
          <w:ilvl w:val="0"/>
          <w:numId w:val="42"/>
        </w:numPr>
        <w:rPr>
          <w:rFonts w:eastAsia="宋体"/>
          <w:lang w:eastAsia="zh-CN"/>
        </w:rPr>
      </w:pPr>
      <w:r w:rsidRPr="00AE2120">
        <w:rPr>
          <w:rFonts w:eastAsia="宋体"/>
          <w:b/>
          <w:bCs/>
          <w:lang w:eastAsia="zh-CN"/>
        </w:rPr>
        <w:t xml:space="preserve">“AI </w:t>
      </w:r>
      <w:r w:rsidRPr="00AE2120">
        <w:rPr>
          <w:rFonts w:eastAsia="宋体"/>
          <w:b/>
          <w:bCs/>
          <w:lang w:eastAsia="zh-CN"/>
        </w:rPr>
        <w:t>辅助摄影创作与分享平台</w:t>
      </w:r>
      <w:r w:rsidRPr="00AE2120">
        <w:rPr>
          <w:rFonts w:eastAsia="宋体"/>
          <w:b/>
          <w:bCs/>
          <w:lang w:eastAsia="zh-CN"/>
        </w:rPr>
        <w:t>”</w:t>
      </w:r>
      <w:r w:rsidRPr="00AE2120">
        <w:rPr>
          <w:rFonts w:eastAsia="宋体"/>
          <w:b/>
          <w:bCs/>
          <w:lang w:eastAsia="zh-CN"/>
        </w:rPr>
        <w:t>（电子商务其他类赛道）</w:t>
      </w:r>
    </w:p>
    <w:p w14:paraId="2B3DC032" w14:textId="77777777" w:rsidR="00AE2120" w:rsidRPr="00AE2120" w:rsidRDefault="00AE2120" w:rsidP="00AE2120">
      <w:pPr>
        <w:numPr>
          <w:ilvl w:val="1"/>
          <w:numId w:val="42"/>
        </w:numPr>
        <w:rPr>
          <w:rFonts w:eastAsia="宋体"/>
          <w:lang w:eastAsia="zh-CN"/>
        </w:rPr>
      </w:pPr>
      <w:r w:rsidRPr="00AE2120">
        <w:rPr>
          <w:rFonts w:eastAsia="宋体"/>
          <w:b/>
          <w:bCs/>
          <w:lang w:eastAsia="zh-CN"/>
        </w:rPr>
        <w:t>项目内容</w:t>
      </w:r>
      <w:r w:rsidRPr="00AE2120">
        <w:rPr>
          <w:rFonts w:eastAsia="宋体"/>
          <w:lang w:eastAsia="zh-CN"/>
        </w:rPr>
        <w:t>：开发一个结合</w:t>
      </w:r>
      <w:r w:rsidRPr="00AE2120">
        <w:rPr>
          <w:rFonts w:eastAsia="宋体"/>
          <w:lang w:eastAsia="zh-CN"/>
        </w:rPr>
        <w:t xml:space="preserve"> AI </w:t>
      </w:r>
      <w:r w:rsidRPr="00AE2120">
        <w:rPr>
          <w:rFonts w:eastAsia="宋体"/>
          <w:lang w:eastAsia="zh-CN"/>
        </w:rPr>
        <w:t>技术的摄影创作与分享平台。平台提供多种</w:t>
      </w:r>
      <w:r w:rsidRPr="00AE2120">
        <w:rPr>
          <w:rFonts w:eastAsia="宋体"/>
          <w:lang w:eastAsia="zh-CN"/>
        </w:rPr>
        <w:t xml:space="preserve"> AI </w:t>
      </w:r>
      <w:r w:rsidRPr="00AE2120">
        <w:rPr>
          <w:rFonts w:eastAsia="宋体"/>
          <w:lang w:eastAsia="zh-CN"/>
        </w:rPr>
        <w:t>摄影辅助功能，如场景智能识别与优化、自动构图建议、照片风格智能转换等，帮助摄影爱好者提升拍摄效果。用户可以在平台上分享自己的摄影作品，通过</w:t>
      </w:r>
      <w:r w:rsidRPr="00AE2120">
        <w:rPr>
          <w:rFonts w:eastAsia="宋体"/>
          <w:lang w:eastAsia="zh-CN"/>
        </w:rPr>
        <w:t xml:space="preserve"> AI </w:t>
      </w:r>
      <w:r w:rsidRPr="00AE2120">
        <w:rPr>
          <w:rFonts w:eastAsia="宋体"/>
          <w:lang w:eastAsia="zh-CN"/>
        </w:rPr>
        <w:t>算法对作品进行分析和评价，并推荐给其他有相似兴趣的用户。同时，平台举办摄影比赛和活动，鼓励用户创作和交流。</w:t>
      </w:r>
    </w:p>
    <w:p w14:paraId="7B0306D7" w14:textId="77777777" w:rsidR="00AE2120" w:rsidRPr="00AE2120" w:rsidRDefault="00AE2120" w:rsidP="00AE2120">
      <w:pPr>
        <w:numPr>
          <w:ilvl w:val="1"/>
          <w:numId w:val="42"/>
        </w:numPr>
        <w:rPr>
          <w:rFonts w:eastAsia="宋体"/>
          <w:lang w:eastAsia="zh-CN"/>
        </w:rPr>
      </w:pPr>
      <w:r w:rsidRPr="00AE2120">
        <w:rPr>
          <w:rFonts w:eastAsia="宋体"/>
          <w:b/>
          <w:bCs/>
          <w:lang w:eastAsia="zh-CN"/>
        </w:rPr>
        <w:t>创新点</w:t>
      </w:r>
      <w:r w:rsidRPr="00AE2120">
        <w:rPr>
          <w:rFonts w:eastAsia="宋体"/>
          <w:lang w:eastAsia="zh-CN"/>
        </w:rPr>
        <w:t>：</w:t>
      </w:r>
      <w:r w:rsidRPr="00AE2120">
        <w:rPr>
          <w:rFonts w:eastAsia="宋体"/>
          <w:lang w:eastAsia="zh-CN"/>
        </w:rPr>
        <w:t xml:space="preserve">AI </w:t>
      </w:r>
      <w:r w:rsidRPr="00AE2120">
        <w:rPr>
          <w:rFonts w:eastAsia="宋体"/>
          <w:lang w:eastAsia="zh-CN"/>
        </w:rPr>
        <w:t>辅助摄影创作提升用户拍摄水平；作品分析和推荐促进用户交流；举办活动增加平台活跃度。</w:t>
      </w:r>
    </w:p>
    <w:p w14:paraId="3E2A6DA7" w14:textId="77777777" w:rsidR="00AE2120" w:rsidRPr="00AE2120" w:rsidRDefault="00AE2120" w:rsidP="00AE2120">
      <w:pPr>
        <w:numPr>
          <w:ilvl w:val="1"/>
          <w:numId w:val="42"/>
        </w:numPr>
        <w:rPr>
          <w:rFonts w:eastAsia="宋体"/>
          <w:lang w:eastAsia="zh-CN"/>
        </w:rPr>
      </w:pPr>
      <w:r w:rsidRPr="00AE2120">
        <w:rPr>
          <w:rFonts w:eastAsia="宋体"/>
          <w:b/>
          <w:bCs/>
          <w:lang w:eastAsia="zh-CN"/>
        </w:rPr>
        <w:t>实施步骤</w:t>
      </w:r>
      <w:r w:rsidRPr="00AE2120">
        <w:rPr>
          <w:rFonts w:eastAsia="宋体"/>
          <w:lang w:eastAsia="zh-CN"/>
        </w:rPr>
        <w:t>：开发平台的</w:t>
      </w:r>
      <w:r w:rsidRPr="00AE2120">
        <w:rPr>
          <w:rFonts w:eastAsia="宋体"/>
          <w:lang w:eastAsia="zh-CN"/>
        </w:rPr>
        <w:t xml:space="preserve"> AI </w:t>
      </w:r>
      <w:r w:rsidRPr="00AE2120">
        <w:rPr>
          <w:rFonts w:eastAsia="宋体"/>
          <w:lang w:eastAsia="zh-CN"/>
        </w:rPr>
        <w:t>摄影辅助功能和作品分享、评价、推荐功能；邀请摄影专家和爱好者进行测试和反馈；上线平台，推广吸引用户；组织摄影比赛和活动，持续运营和优化平台。</w:t>
      </w:r>
    </w:p>
    <w:p w14:paraId="7CBD69C5" w14:textId="77777777" w:rsidR="00AE2120" w:rsidRPr="00AE2120" w:rsidRDefault="00AE2120" w:rsidP="00AE2120">
      <w:pPr>
        <w:rPr>
          <w:rFonts w:eastAsia="宋体"/>
          <w:b/>
          <w:bCs/>
          <w:lang w:eastAsia="zh-CN"/>
        </w:rPr>
      </w:pPr>
      <w:r w:rsidRPr="00AE2120">
        <w:rPr>
          <w:rFonts w:eastAsia="宋体"/>
          <w:b/>
          <w:bCs/>
          <w:lang w:eastAsia="zh-CN"/>
        </w:rPr>
        <w:t>无人机领域</w:t>
      </w:r>
    </w:p>
    <w:p w14:paraId="098F9D0F" w14:textId="77777777" w:rsidR="00AE2120" w:rsidRPr="00AE2120" w:rsidRDefault="00AE2120" w:rsidP="00AE2120">
      <w:pPr>
        <w:rPr>
          <w:rFonts w:eastAsia="宋体"/>
          <w:lang w:eastAsia="zh-CN"/>
        </w:rPr>
      </w:pPr>
      <w:r w:rsidRPr="00AE2120">
        <w:rPr>
          <w:rFonts w:eastAsia="宋体"/>
          <w:lang w:eastAsia="zh-CN"/>
        </w:rPr>
        <w:br/>
      </w:r>
    </w:p>
    <w:p w14:paraId="658910E7" w14:textId="77777777" w:rsidR="00AE2120" w:rsidRPr="00AE2120" w:rsidRDefault="00AE2120" w:rsidP="00AE2120">
      <w:pPr>
        <w:numPr>
          <w:ilvl w:val="0"/>
          <w:numId w:val="43"/>
        </w:numPr>
        <w:rPr>
          <w:rFonts w:eastAsia="宋体"/>
          <w:lang w:eastAsia="zh-CN"/>
        </w:rPr>
      </w:pPr>
      <w:r w:rsidRPr="00AE2120">
        <w:rPr>
          <w:rFonts w:eastAsia="宋体"/>
          <w:b/>
          <w:bCs/>
          <w:lang w:eastAsia="zh-CN"/>
        </w:rPr>
        <w:t>“</w:t>
      </w:r>
      <w:r w:rsidRPr="00AE2120">
        <w:rPr>
          <w:rFonts w:eastAsia="宋体"/>
          <w:b/>
          <w:bCs/>
          <w:lang w:eastAsia="zh-CN"/>
        </w:rPr>
        <w:t>无人机电商物流配送创新项目</w:t>
      </w:r>
      <w:r w:rsidRPr="00AE2120">
        <w:rPr>
          <w:rFonts w:eastAsia="宋体"/>
          <w:b/>
          <w:bCs/>
          <w:lang w:eastAsia="zh-CN"/>
        </w:rPr>
        <w:t>”</w:t>
      </w:r>
      <w:r w:rsidRPr="00AE2120">
        <w:rPr>
          <w:rFonts w:eastAsia="宋体"/>
          <w:b/>
          <w:bCs/>
          <w:lang w:eastAsia="zh-CN"/>
        </w:rPr>
        <w:t>（电子商务物流赛道）</w:t>
      </w:r>
    </w:p>
    <w:p w14:paraId="565A608F" w14:textId="77777777" w:rsidR="00AE2120" w:rsidRPr="00AE2120" w:rsidRDefault="00AE2120" w:rsidP="00AE2120">
      <w:pPr>
        <w:numPr>
          <w:ilvl w:val="1"/>
          <w:numId w:val="43"/>
        </w:numPr>
        <w:rPr>
          <w:rFonts w:eastAsia="宋体"/>
          <w:lang w:eastAsia="zh-CN"/>
        </w:rPr>
      </w:pPr>
      <w:r w:rsidRPr="00AE2120">
        <w:rPr>
          <w:rFonts w:eastAsia="宋体"/>
          <w:b/>
          <w:bCs/>
          <w:lang w:eastAsia="zh-CN"/>
        </w:rPr>
        <w:t>项目内容</w:t>
      </w:r>
      <w:r w:rsidRPr="00AE2120">
        <w:rPr>
          <w:rFonts w:eastAsia="宋体"/>
          <w:lang w:eastAsia="zh-CN"/>
        </w:rPr>
        <w:t>：探索无人机在校园或特定区域内的电商物流配送应用。建立无人机配送调度系统，与电商平台和校园快递站点对接，实现订单的自动分配和无人机配送路径规划。开发适合校园环境的无人机配送设备，确保安</w:t>
      </w:r>
      <w:r w:rsidRPr="00AE2120">
        <w:rPr>
          <w:rFonts w:eastAsia="宋体"/>
          <w:lang w:eastAsia="zh-CN"/>
        </w:rPr>
        <w:lastRenderedPageBreak/>
        <w:t>全和高效运行。同时，利用物联网技术对无人机进行实时监控和管理，提高配送可靠性。在配送过程中，用户可以</w:t>
      </w:r>
      <w:proofErr w:type="gramStart"/>
      <w:r w:rsidRPr="00AE2120">
        <w:rPr>
          <w:rFonts w:eastAsia="宋体"/>
          <w:lang w:eastAsia="zh-CN"/>
        </w:rPr>
        <w:t>通过微信小</w:t>
      </w:r>
      <w:proofErr w:type="gramEnd"/>
      <w:r w:rsidRPr="00AE2120">
        <w:rPr>
          <w:rFonts w:eastAsia="宋体"/>
          <w:lang w:eastAsia="zh-CN"/>
        </w:rPr>
        <w:t>程序或网站实时查看无人机配送进度。</w:t>
      </w:r>
    </w:p>
    <w:p w14:paraId="64372457" w14:textId="77777777" w:rsidR="00AE2120" w:rsidRPr="00AE2120" w:rsidRDefault="00AE2120" w:rsidP="00AE2120">
      <w:pPr>
        <w:numPr>
          <w:ilvl w:val="1"/>
          <w:numId w:val="43"/>
        </w:numPr>
        <w:rPr>
          <w:rFonts w:eastAsia="宋体"/>
          <w:lang w:eastAsia="zh-CN"/>
        </w:rPr>
      </w:pPr>
      <w:r w:rsidRPr="00AE2120">
        <w:rPr>
          <w:rFonts w:eastAsia="宋体"/>
          <w:b/>
          <w:bCs/>
          <w:lang w:eastAsia="zh-CN"/>
        </w:rPr>
        <w:t>创新点</w:t>
      </w:r>
      <w:r w:rsidRPr="00AE2120">
        <w:rPr>
          <w:rFonts w:eastAsia="宋体"/>
          <w:lang w:eastAsia="zh-CN"/>
        </w:rPr>
        <w:t>：无人机配送提高物流效率和新颖性；物联网监控保障配送安全；与电商平台无缝对接。</w:t>
      </w:r>
    </w:p>
    <w:p w14:paraId="327A0801" w14:textId="77777777" w:rsidR="00AE2120" w:rsidRPr="00AE2120" w:rsidRDefault="00AE2120" w:rsidP="00AE2120">
      <w:pPr>
        <w:numPr>
          <w:ilvl w:val="1"/>
          <w:numId w:val="43"/>
        </w:numPr>
        <w:rPr>
          <w:rFonts w:eastAsia="宋体"/>
          <w:lang w:eastAsia="zh-CN"/>
        </w:rPr>
      </w:pPr>
      <w:r w:rsidRPr="00AE2120">
        <w:rPr>
          <w:rFonts w:eastAsia="宋体"/>
          <w:b/>
          <w:bCs/>
          <w:lang w:eastAsia="zh-CN"/>
        </w:rPr>
        <w:t>实施步骤</w:t>
      </w:r>
      <w:r w:rsidRPr="00AE2120">
        <w:rPr>
          <w:rFonts w:eastAsia="宋体"/>
          <w:lang w:eastAsia="zh-CN"/>
        </w:rPr>
        <w:t>：进行校园或区域内物流配送需求调研；研发无人机配送系统和设备；测试无人机配送可行性和安全性；与电商平台和快递站点合作，推广无人机配送服务；收集用户反馈，优化配送流程。</w:t>
      </w:r>
    </w:p>
    <w:p w14:paraId="0E91E582" w14:textId="77777777" w:rsidR="00AE2120" w:rsidRPr="00AE2120" w:rsidRDefault="00AE2120" w:rsidP="00AE2120">
      <w:pPr>
        <w:numPr>
          <w:ilvl w:val="0"/>
          <w:numId w:val="43"/>
        </w:numPr>
        <w:rPr>
          <w:rFonts w:eastAsia="宋体"/>
          <w:lang w:eastAsia="zh-CN"/>
        </w:rPr>
      </w:pPr>
      <w:r w:rsidRPr="00AE2120">
        <w:rPr>
          <w:rFonts w:eastAsia="宋体"/>
          <w:b/>
          <w:bCs/>
          <w:lang w:eastAsia="zh-CN"/>
        </w:rPr>
        <w:t>“</w:t>
      </w:r>
      <w:r w:rsidRPr="00AE2120">
        <w:rPr>
          <w:rFonts w:eastAsia="宋体"/>
          <w:b/>
          <w:bCs/>
          <w:lang w:eastAsia="zh-CN"/>
        </w:rPr>
        <w:t>无人机航拍服务与素材交易平台</w:t>
      </w:r>
      <w:r w:rsidRPr="00AE2120">
        <w:rPr>
          <w:rFonts w:eastAsia="宋体"/>
          <w:b/>
          <w:bCs/>
          <w:lang w:eastAsia="zh-CN"/>
        </w:rPr>
        <w:t>”</w:t>
      </w:r>
      <w:r w:rsidRPr="00AE2120">
        <w:rPr>
          <w:rFonts w:eastAsia="宋体"/>
          <w:b/>
          <w:bCs/>
          <w:lang w:eastAsia="zh-CN"/>
        </w:rPr>
        <w:t>（旅游电子商务或电子商务其他类赛道）</w:t>
      </w:r>
    </w:p>
    <w:p w14:paraId="0E1E6939" w14:textId="77777777" w:rsidR="00AE2120" w:rsidRPr="00AE2120" w:rsidRDefault="00AE2120" w:rsidP="00AE2120">
      <w:pPr>
        <w:numPr>
          <w:ilvl w:val="1"/>
          <w:numId w:val="43"/>
        </w:numPr>
        <w:rPr>
          <w:rFonts w:eastAsia="宋体"/>
          <w:lang w:eastAsia="zh-CN"/>
        </w:rPr>
      </w:pPr>
      <w:r w:rsidRPr="00AE2120">
        <w:rPr>
          <w:rFonts w:eastAsia="宋体"/>
          <w:b/>
          <w:bCs/>
          <w:lang w:eastAsia="zh-CN"/>
        </w:rPr>
        <w:t>项目内容</w:t>
      </w:r>
      <w:r w:rsidRPr="00AE2120">
        <w:rPr>
          <w:rFonts w:eastAsia="宋体"/>
          <w:lang w:eastAsia="zh-CN"/>
        </w:rPr>
        <w:t>：搭建一个无人机航拍服务与素材交易平台。平台一方面聚集专业的无人机航拍团队和个人，为客户提供各类航拍服务，如旅游景区宣传视频拍摄、房地产项目航拍展示、活动现场航拍记录等。另一方面，平台提供航拍素材交易市场，航拍创作者可以将自己拍摄的优质素材上传销售，用户可以购买素材用于个人或商业用途。平台利用</w:t>
      </w:r>
      <w:r w:rsidRPr="00AE2120">
        <w:rPr>
          <w:rFonts w:eastAsia="宋体"/>
          <w:lang w:eastAsia="zh-CN"/>
        </w:rPr>
        <w:t xml:space="preserve"> AI </w:t>
      </w:r>
      <w:r w:rsidRPr="00AE2120">
        <w:rPr>
          <w:rFonts w:eastAsia="宋体"/>
          <w:lang w:eastAsia="zh-CN"/>
        </w:rPr>
        <w:t>技术对航拍素材进行分类和推荐，方便用户查找。</w:t>
      </w:r>
    </w:p>
    <w:p w14:paraId="3FB75DA3" w14:textId="77777777" w:rsidR="00AE2120" w:rsidRPr="00AE2120" w:rsidRDefault="00AE2120" w:rsidP="00AE2120">
      <w:pPr>
        <w:numPr>
          <w:ilvl w:val="1"/>
          <w:numId w:val="43"/>
        </w:numPr>
        <w:rPr>
          <w:rFonts w:eastAsia="宋体"/>
          <w:lang w:eastAsia="zh-CN"/>
        </w:rPr>
      </w:pPr>
      <w:r w:rsidRPr="00AE2120">
        <w:rPr>
          <w:rFonts w:eastAsia="宋体"/>
          <w:b/>
          <w:bCs/>
          <w:lang w:eastAsia="zh-CN"/>
        </w:rPr>
        <w:t>创新点</w:t>
      </w:r>
      <w:r w:rsidRPr="00AE2120">
        <w:rPr>
          <w:rFonts w:eastAsia="宋体"/>
          <w:lang w:eastAsia="zh-CN"/>
        </w:rPr>
        <w:t>：整合航拍服务和素材交易市场；</w:t>
      </w:r>
      <w:r w:rsidRPr="00AE2120">
        <w:rPr>
          <w:rFonts w:eastAsia="宋体"/>
          <w:lang w:eastAsia="zh-CN"/>
        </w:rPr>
        <w:t xml:space="preserve">AI </w:t>
      </w:r>
      <w:r w:rsidRPr="00AE2120">
        <w:rPr>
          <w:rFonts w:eastAsia="宋体"/>
          <w:lang w:eastAsia="zh-CN"/>
        </w:rPr>
        <w:t>智能推荐素材；为创作者提供商业变现渠道。</w:t>
      </w:r>
    </w:p>
    <w:p w14:paraId="78901D50" w14:textId="77777777" w:rsidR="00AE2120" w:rsidRPr="00AE2120" w:rsidRDefault="00AE2120" w:rsidP="00AE2120">
      <w:pPr>
        <w:numPr>
          <w:ilvl w:val="1"/>
          <w:numId w:val="43"/>
        </w:numPr>
        <w:rPr>
          <w:rFonts w:eastAsia="宋体"/>
          <w:lang w:eastAsia="zh-CN"/>
        </w:rPr>
      </w:pPr>
      <w:r w:rsidRPr="00AE2120">
        <w:rPr>
          <w:rFonts w:eastAsia="宋体"/>
          <w:b/>
          <w:bCs/>
          <w:lang w:eastAsia="zh-CN"/>
        </w:rPr>
        <w:t>实施步骤</w:t>
      </w:r>
      <w:r w:rsidRPr="00AE2120">
        <w:rPr>
          <w:rFonts w:eastAsia="宋体"/>
          <w:lang w:eastAsia="zh-CN"/>
        </w:rPr>
        <w:t>：招募航拍服务团队和创作者，建立素材库；开发平台功能，包括服务预订、素材交易、</w:t>
      </w:r>
      <w:r w:rsidRPr="00AE2120">
        <w:rPr>
          <w:rFonts w:eastAsia="宋体"/>
          <w:lang w:eastAsia="zh-CN"/>
        </w:rPr>
        <w:t xml:space="preserve">AI </w:t>
      </w:r>
      <w:r w:rsidRPr="00AE2120">
        <w:rPr>
          <w:rFonts w:eastAsia="宋体"/>
          <w:lang w:eastAsia="zh-CN"/>
        </w:rPr>
        <w:t>推荐等；制定平台规则和价格体系；推广平台，吸引客户和创作者使用；不断丰富素材库和优化平台服务。</w:t>
      </w:r>
    </w:p>
    <w:p w14:paraId="4BC183DE" w14:textId="77777777" w:rsidR="00AE2120" w:rsidRPr="00AE2120" w:rsidRDefault="00AE2120" w:rsidP="00AE2120">
      <w:pPr>
        <w:rPr>
          <w:rFonts w:eastAsia="宋体"/>
          <w:b/>
          <w:bCs/>
          <w:lang w:eastAsia="zh-CN"/>
        </w:rPr>
      </w:pPr>
      <w:r w:rsidRPr="00AE2120">
        <w:rPr>
          <w:rFonts w:eastAsia="宋体"/>
          <w:b/>
          <w:bCs/>
          <w:lang w:eastAsia="zh-CN"/>
        </w:rPr>
        <w:t>摄影领域</w:t>
      </w:r>
    </w:p>
    <w:p w14:paraId="59ECB496" w14:textId="77777777" w:rsidR="00AE2120" w:rsidRPr="00AE2120" w:rsidRDefault="00AE2120" w:rsidP="00AE2120">
      <w:pPr>
        <w:rPr>
          <w:rFonts w:eastAsia="宋体"/>
          <w:lang w:eastAsia="zh-CN"/>
        </w:rPr>
      </w:pPr>
      <w:r w:rsidRPr="00AE2120">
        <w:rPr>
          <w:rFonts w:eastAsia="宋体"/>
          <w:lang w:eastAsia="zh-CN"/>
        </w:rPr>
        <w:br/>
      </w:r>
    </w:p>
    <w:p w14:paraId="68D8CFA2" w14:textId="77777777" w:rsidR="00AE2120" w:rsidRPr="00AE2120" w:rsidRDefault="00AE2120" w:rsidP="00AE2120">
      <w:pPr>
        <w:numPr>
          <w:ilvl w:val="0"/>
          <w:numId w:val="44"/>
        </w:numPr>
        <w:rPr>
          <w:rFonts w:eastAsia="宋体"/>
          <w:lang w:eastAsia="zh-CN"/>
        </w:rPr>
      </w:pPr>
      <w:r w:rsidRPr="00AE2120">
        <w:rPr>
          <w:rFonts w:eastAsia="宋体"/>
          <w:b/>
          <w:bCs/>
          <w:lang w:eastAsia="zh-CN"/>
        </w:rPr>
        <w:t>“</w:t>
      </w:r>
      <w:r w:rsidRPr="00AE2120">
        <w:rPr>
          <w:rFonts w:eastAsia="宋体"/>
          <w:b/>
          <w:bCs/>
          <w:lang w:eastAsia="zh-CN"/>
        </w:rPr>
        <w:t>个性化摄影定制电商平台</w:t>
      </w:r>
      <w:r w:rsidRPr="00AE2120">
        <w:rPr>
          <w:rFonts w:eastAsia="宋体"/>
          <w:b/>
          <w:bCs/>
          <w:lang w:eastAsia="zh-CN"/>
        </w:rPr>
        <w:t>”</w:t>
      </w:r>
      <w:r w:rsidRPr="00AE2120">
        <w:rPr>
          <w:rFonts w:eastAsia="宋体"/>
          <w:b/>
          <w:bCs/>
          <w:lang w:eastAsia="zh-CN"/>
        </w:rPr>
        <w:t>（电子商务其他类赛道）</w:t>
      </w:r>
    </w:p>
    <w:p w14:paraId="60A25E54" w14:textId="77777777" w:rsidR="00AE2120" w:rsidRPr="00AE2120" w:rsidRDefault="00AE2120" w:rsidP="00AE2120">
      <w:pPr>
        <w:numPr>
          <w:ilvl w:val="1"/>
          <w:numId w:val="44"/>
        </w:numPr>
        <w:rPr>
          <w:rFonts w:eastAsia="宋体"/>
          <w:lang w:eastAsia="zh-CN"/>
        </w:rPr>
      </w:pPr>
      <w:r w:rsidRPr="00AE2120">
        <w:rPr>
          <w:rFonts w:eastAsia="宋体"/>
          <w:b/>
          <w:bCs/>
          <w:lang w:eastAsia="zh-CN"/>
        </w:rPr>
        <w:t>项目内容</w:t>
      </w:r>
      <w:r w:rsidRPr="00AE2120">
        <w:rPr>
          <w:rFonts w:eastAsia="宋体"/>
          <w:lang w:eastAsia="zh-CN"/>
        </w:rPr>
        <w:t>：建立一个个性</w:t>
      </w:r>
      <w:proofErr w:type="gramStart"/>
      <w:r w:rsidRPr="00AE2120">
        <w:rPr>
          <w:rFonts w:eastAsia="宋体"/>
          <w:lang w:eastAsia="zh-CN"/>
        </w:rPr>
        <w:t>化摄影</w:t>
      </w:r>
      <w:proofErr w:type="gramEnd"/>
      <w:r w:rsidRPr="00AE2120">
        <w:rPr>
          <w:rFonts w:eastAsia="宋体"/>
          <w:lang w:eastAsia="zh-CN"/>
        </w:rPr>
        <w:t>定制电商平台，用户可以根据自己的需求定制摄影服务，如个人写真、家庭摄影、商业摄影等。平台提供多种摄影风格和套餐选择，用户可以在线预约摄影师、选择拍摄场景、服装搭配等。同时，利用</w:t>
      </w:r>
      <w:r w:rsidRPr="00AE2120">
        <w:rPr>
          <w:rFonts w:eastAsia="宋体"/>
          <w:lang w:eastAsia="zh-CN"/>
        </w:rPr>
        <w:t xml:space="preserve"> AI </w:t>
      </w:r>
      <w:r w:rsidRPr="00AE2120">
        <w:rPr>
          <w:rFonts w:eastAsia="宋体"/>
          <w:lang w:eastAsia="zh-CN"/>
        </w:rPr>
        <w:t>技术对用户上传的照片进行分析，为摄影师提供拍摄参考和创意灵感。平台还提供照片后期处理和制作个性化相册、照片墙等产品的服务。</w:t>
      </w:r>
    </w:p>
    <w:p w14:paraId="5009AC9C" w14:textId="77777777" w:rsidR="00AE2120" w:rsidRPr="00AE2120" w:rsidRDefault="00AE2120" w:rsidP="00AE2120">
      <w:pPr>
        <w:numPr>
          <w:ilvl w:val="1"/>
          <w:numId w:val="44"/>
        </w:numPr>
        <w:rPr>
          <w:rFonts w:eastAsia="宋体"/>
          <w:lang w:eastAsia="zh-CN"/>
        </w:rPr>
      </w:pPr>
      <w:r w:rsidRPr="00AE2120">
        <w:rPr>
          <w:rFonts w:eastAsia="宋体"/>
          <w:b/>
          <w:bCs/>
          <w:lang w:eastAsia="zh-CN"/>
        </w:rPr>
        <w:t>创新点</w:t>
      </w:r>
      <w:r w:rsidRPr="00AE2120">
        <w:rPr>
          <w:rFonts w:eastAsia="宋体"/>
          <w:lang w:eastAsia="zh-CN"/>
        </w:rPr>
        <w:t>：满足用户个性化摄影需求；</w:t>
      </w:r>
      <w:r w:rsidRPr="00AE2120">
        <w:rPr>
          <w:rFonts w:eastAsia="宋体"/>
          <w:lang w:eastAsia="zh-CN"/>
        </w:rPr>
        <w:t xml:space="preserve">AI </w:t>
      </w:r>
      <w:r w:rsidRPr="00AE2120">
        <w:rPr>
          <w:rFonts w:eastAsia="宋体"/>
          <w:lang w:eastAsia="zh-CN"/>
        </w:rPr>
        <w:t>辅助摄影师创作；提供多样化后期产品。</w:t>
      </w:r>
    </w:p>
    <w:p w14:paraId="1E2FAC53" w14:textId="77777777" w:rsidR="00AE2120" w:rsidRPr="00AE2120" w:rsidRDefault="00AE2120" w:rsidP="00AE2120">
      <w:pPr>
        <w:numPr>
          <w:ilvl w:val="1"/>
          <w:numId w:val="44"/>
        </w:numPr>
        <w:rPr>
          <w:rFonts w:eastAsia="宋体"/>
          <w:lang w:eastAsia="zh-CN"/>
        </w:rPr>
      </w:pPr>
      <w:r w:rsidRPr="00AE2120">
        <w:rPr>
          <w:rFonts w:eastAsia="宋体"/>
          <w:b/>
          <w:bCs/>
          <w:lang w:eastAsia="zh-CN"/>
        </w:rPr>
        <w:lastRenderedPageBreak/>
        <w:t>实施步骤</w:t>
      </w:r>
      <w:r w:rsidRPr="00AE2120">
        <w:rPr>
          <w:rFonts w:eastAsia="宋体"/>
          <w:lang w:eastAsia="zh-CN"/>
        </w:rPr>
        <w:t>：招募摄影师团队，建立摄影风格和套餐体系；开发平台功能，包括预约、定制、</w:t>
      </w:r>
      <w:r w:rsidRPr="00AE2120">
        <w:rPr>
          <w:rFonts w:eastAsia="宋体"/>
          <w:lang w:eastAsia="zh-CN"/>
        </w:rPr>
        <w:t xml:space="preserve">AI </w:t>
      </w:r>
      <w:r w:rsidRPr="00AE2120">
        <w:rPr>
          <w:rFonts w:eastAsia="宋体"/>
          <w:lang w:eastAsia="zh-CN"/>
        </w:rPr>
        <w:t>分析等；制定服务流程和质量标准；推广平台，吸引用户下单；收集用户反馈，优化摄影服务和平台功能。</w:t>
      </w:r>
    </w:p>
    <w:p w14:paraId="25F2A2DA" w14:textId="77777777" w:rsidR="00AE2120" w:rsidRPr="00AE2120" w:rsidRDefault="00AE2120" w:rsidP="00AE2120">
      <w:pPr>
        <w:numPr>
          <w:ilvl w:val="0"/>
          <w:numId w:val="44"/>
        </w:numPr>
        <w:rPr>
          <w:rFonts w:eastAsia="宋体"/>
          <w:lang w:eastAsia="zh-CN"/>
        </w:rPr>
      </w:pPr>
      <w:r w:rsidRPr="00AE2120">
        <w:rPr>
          <w:rFonts w:eastAsia="宋体"/>
          <w:b/>
          <w:bCs/>
          <w:lang w:eastAsia="zh-CN"/>
        </w:rPr>
        <w:t>“</w:t>
      </w:r>
      <w:r w:rsidRPr="00AE2120">
        <w:rPr>
          <w:rFonts w:eastAsia="宋体"/>
          <w:b/>
          <w:bCs/>
          <w:lang w:eastAsia="zh-CN"/>
        </w:rPr>
        <w:t>摄影作品版权保护与交易平台</w:t>
      </w:r>
      <w:r w:rsidRPr="00AE2120">
        <w:rPr>
          <w:rFonts w:eastAsia="宋体"/>
          <w:b/>
          <w:bCs/>
          <w:lang w:eastAsia="zh-CN"/>
        </w:rPr>
        <w:t>”</w:t>
      </w:r>
      <w:r w:rsidRPr="00AE2120">
        <w:rPr>
          <w:rFonts w:eastAsia="宋体"/>
          <w:b/>
          <w:bCs/>
          <w:lang w:eastAsia="zh-CN"/>
        </w:rPr>
        <w:t>（电子商务其他类赛道）</w:t>
      </w:r>
    </w:p>
    <w:p w14:paraId="685E4F99" w14:textId="77777777" w:rsidR="00AE2120" w:rsidRPr="00AE2120" w:rsidRDefault="00AE2120" w:rsidP="00AE2120">
      <w:pPr>
        <w:numPr>
          <w:ilvl w:val="1"/>
          <w:numId w:val="44"/>
        </w:numPr>
        <w:rPr>
          <w:rFonts w:eastAsia="宋体"/>
          <w:lang w:eastAsia="zh-CN"/>
        </w:rPr>
      </w:pPr>
      <w:r w:rsidRPr="00AE2120">
        <w:rPr>
          <w:rFonts w:eastAsia="宋体"/>
          <w:b/>
          <w:bCs/>
          <w:lang w:eastAsia="zh-CN"/>
        </w:rPr>
        <w:t>项目内容</w:t>
      </w:r>
      <w:r w:rsidRPr="00AE2120">
        <w:rPr>
          <w:rFonts w:eastAsia="宋体"/>
          <w:lang w:eastAsia="zh-CN"/>
        </w:rPr>
        <w:t>：针对摄影作品版权保护和交易问题，构建一个平台。利用区块链技术对摄影作品进行版权登记和认证，确保作品的原创性和版权归属。平台为摄影师提供作品展示和销售渠道，用户可以购买摄影作品的版权用于商业用途或个人收藏。同时，平台建立版权监测系统，利用</w:t>
      </w:r>
      <w:r w:rsidRPr="00AE2120">
        <w:rPr>
          <w:rFonts w:eastAsia="宋体"/>
          <w:lang w:eastAsia="zh-CN"/>
        </w:rPr>
        <w:t xml:space="preserve"> AI </w:t>
      </w:r>
      <w:r w:rsidRPr="00AE2120">
        <w:rPr>
          <w:rFonts w:eastAsia="宋体"/>
          <w:lang w:eastAsia="zh-CN"/>
        </w:rPr>
        <w:t>技术对互联网上的侵权行为进行监测和预警，维护摄影师的合法权益。</w:t>
      </w:r>
    </w:p>
    <w:p w14:paraId="05208896" w14:textId="77777777" w:rsidR="00AE2120" w:rsidRPr="00AE2120" w:rsidRDefault="00AE2120" w:rsidP="00AE2120">
      <w:pPr>
        <w:numPr>
          <w:ilvl w:val="1"/>
          <w:numId w:val="44"/>
        </w:numPr>
        <w:rPr>
          <w:rFonts w:eastAsia="宋体"/>
          <w:lang w:eastAsia="zh-CN"/>
        </w:rPr>
      </w:pPr>
      <w:r w:rsidRPr="00AE2120">
        <w:rPr>
          <w:rFonts w:eastAsia="宋体"/>
          <w:b/>
          <w:bCs/>
          <w:lang w:eastAsia="zh-CN"/>
        </w:rPr>
        <w:t>创新点</w:t>
      </w:r>
      <w:r w:rsidRPr="00AE2120">
        <w:rPr>
          <w:rFonts w:eastAsia="宋体"/>
          <w:lang w:eastAsia="zh-CN"/>
        </w:rPr>
        <w:t>：区块链保障版权安全；</w:t>
      </w:r>
      <w:r w:rsidRPr="00AE2120">
        <w:rPr>
          <w:rFonts w:eastAsia="宋体"/>
          <w:lang w:eastAsia="zh-CN"/>
        </w:rPr>
        <w:t xml:space="preserve">AI </w:t>
      </w:r>
      <w:r w:rsidRPr="00AE2120">
        <w:rPr>
          <w:rFonts w:eastAsia="宋体"/>
          <w:lang w:eastAsia="zh-CN"/>
        </w:rPr>
        <w:t>监测侵权行为；为摄影作品商业化提供平台。</w:t>
      </w:r>
    </w:p>
    <w:p w14:paraId="4C249A77" w14:textId="77777777" w:rsidR="00AE2120" w:rsidRPr="00AE2120" w:rsidRDefault="00AE2120" w:rsidP="00AE2120">
      <w:pPr>
        <w:numPr>
          <w:ilvl w:val="1"/>
          <w:numId w:val="44"/>
        </w:numPr>
        <w:rPr>
          <w:rFonts w:eastAsia="宋体"/>
          <w:lang w:eastAsia="zh-CN"/>
        </w:rPr>
      </w:pPr>
      <w:r w:rsidRPr="00AE2120">
        <w:rPr>
          <w:rFonts w:eastAsia="宋体"/>
          <w:b/>
          <w:bCs/>
          <w:lang w:eastAsia="zh-CN"/>
        </w:rPr>
        <w:t>实施步骤</w:t>
      </w:r>
      <w:r w:rsidRPr="00AE2120">
        <w:rPr>
          <w:rFonts w:eastAsia="宋体"/>
          <w:lang w:eastAsia="zh-CN"/>
        </w:rPr>
        <w:t>：</w:t>
      </w:r>
      <w:proofErr w:type="gramStart"/>
      <w:r w:rsidRPr="00AE2120">
        <w:rPr>
          <w:rFonts w:eastAsia="宋体"/>
          <w:lang w:eastAsia="zh-CN"/>
        </w:rPr>
        <w:t>搭建区</w:t>
      </w:r>
      <w:proofErr w:type="gramEnd"/>
      <w:r w:rsidRPr="00AE2120">
        <w:rPr>
          <w:rFonts w:eastAsia="宋体"/>
          <w:lang w:eastAsia="zh-CN"/>
        </w:rPr>
        <w:t>块链版权登记和交易平台；与摄影师合作，登记作品版权；开发</w:t>
      </w:r>
      <w:r w:rsidRPr="00AE2120">
        <w:rPr>
          <w:rFonts w:eastAsia="宋体"/>
          <w:lang w:eastAsia="zh-CN"/>
        </w:rPr>
        <w:t xml:space="preserve"> AI </w:t>
      </w:r>
      <w:r w:rsidRPr="00AE2120">
        <w:rPr>
          <w:rFonts w:eastAsia="宋体"/>
          <w:lang w:eastAsia="zh-CN"/>
        </w:rPr>
        <w:t>侵权监测系统；推广平台，吸引摄影师和用户参与版权交易；持续完善版权保护和交易机制。</w:t>
      </w:r>
    </w:p>
    <w:p w14:paraId="33469502" w14:textId="77777777" w:rsidR="00AE2120" w:rsidRPr="00AE2120" w:rsidRDefault="00AE2120" w:rsidP="00AE2120">
      <w:pPr>
        <w:rPr>
          <w:rFonts w:eastAsia="宋体"/>
          <w:b/>
          <w:bCs/>
          <w:lang w:eastAsia="zh-CN"/>
        </w:rPr>
      </w:pPr>
      <w:r w:rsidRPr="00AE2120">
        <w:rPr>
          <w:rFonts w:eastAsia="宋体"/>
          <w:b/>
          <w:bCs/>
          <w:lang w:eastAsia="zh-CN"/>
        </w:rPr>
        <w:t>户外旅行领域</w:t>
      </w:r>
    </w:p>
    <w:p w14:paraId="35CF3609" w14:textId="77777777" w:rsidR="00AE2120" w:rsidRPr="00AE2120" w:rsidRDefault="00AE2120" w:rsidP="00AE2120">
      <w:pPr>
        <w:rPr>
          <w:rFonts w:eastAsia="宋体"/>
          <w:lang w:eastAsia="zh-CN"/>
        </w:rPr>
      </w:pPr>
      <w:r w:rsidRPr="00AE2120">
        <w:rPr>
          <w:rFonts w:eastAsia="宋体"/>
          <w:lang w:eastAsia="zh-CN"/>
        </w:rPr>
        <w:br/>
      </w:r>
    </w:p>
    <w:p w14:paraId="6958B59C" w14:textId="77777777" w:rsidR="00AE2120" w:rsidRPr="00AE2120" w:rsidRDefault="00AE2120" w:rsidP="00AE2120">
      <w:pPr>
        <w:numPr>
          <w:ilvl w:val="0"/>
          <w:numId w:val="45"/>
        </w:numPr>
        <w:rPr>
          <w:rFonts w:eastAsia="宋体"/>
          <w:lang w:eastAsia="zh-CN"/>
        </w:rPr>
      </w:pPr>
      <w:r w:rsidRPr="00AE2120">
        <w:rPr>
          <w:rFonts w:eastAsia="宋体"/>
          <w:b/>
          <w:bCs/>
          <w:lang w:eastAsia="zh-CN"/>
        </w:rPr>
        <w:t>“</w:t>
      </w:r>
      <w:r w:rsidRPr="00AE2120">
        <w:rPr>
          <w:rFonts w:eastAsia="宋体"/>
          <w:b/>
          <w:bCs/>
          <w:lang w:eastAsia="zh-CN"/>
        </w:rPr>
        <w:t>户外旅行智能规划与社交平台</w:t>
      </w:r>
      <w:r w:rsidRPr="00AE2120">
        <w:rPr>
          <w:rFonts w:eastAsia="宋体"/>
          <w:b/>
          <w:bCs/>
          <w:lang w:eastAsia="zh-CN"/>
        </w:rPr>
        <w:t>”</w:t>
      </w:r>
      <w:r w:rsidRPr="00AE2120">
        <w:rPr>
          <w:rFonts w:eastAsia="宋体"/>
          <w:b/>
          <w:bCs/>
          <w:lang w:eastAsia="zh-CN"/>
        </w:rPr>
        <w:t>（旅游电子商务赛道）</w:t>
      </w:r>
    </w:p>
    <w:p w14:paraId="0B3C004F" w14:textId="77777777" w:rsidR="00AE2120" w:rsidRPr="00AE2120" w:rsidRDefault="00AE2120" w:rsidP="00AE2120">
      <w:pPr>
        <w:numPr>
          <w:ilvl w:val="1"/>
          <w:numId w:val="45"/>
        </w:numPr>
        <w:rPr>
          <w:rFonts w:eastAsia="宋体"/>
          <w:lang w:eastAsia="zh-CN"/>
        </w:rPr>
      </w:pPr>
      <w:r w:rsidRPr="00AE2120">
        <w:rPr>
          <w:rFonts w:eastAsia="宋体"/>
          <w:b/>
          <w:bCs/>
          <w:lang w:eastAsia="zh-CN"/>
        </w:rPr>
        <w:t>项目内容</w:t>
      </w:r>
      <w:r w:rsidRPr="00AE2120">
        <w:rPr>
          <w:rFonts w:eastAsia="宋体"/>
          <w:lang w:eastAsia="zh-CN"/>
        </w:rPr>
        <w:t>：开发一个户外旅行智能规划与社交平台。用户输入旅行目的地、时间、预算等信息，平台利用</w:t>
      </w:r>
      <w:r w:rsidRPr="00AE2120">
        <w:rPr>
          <w:rFonts w:eastAsia="宋体"/>
          <w:lang w:eastAsia="zh-CN"/>
        </w:rPr>
        <w:t xml:space="preserve"> AI </w:t>
      </w:r>
      <w:r w:rsidRPr="00AE2120">
        <w:rPr>
          <w:rFonts w:eastAsia="宋体"/>
          <w:lang w:eastAsia="zh-CN"/>
        </w:rPr>
        <w:t>算法和大数据分析，为用户生成个性化的旅行规划，包括行程安排、景点推荐、交通住宿预订建议等。同时，平台设有社交功能，用户可以在平台上找到同行伙伴，分享旅行经验、攻略和照片。此外，平台与户外装备商家合作，根据用户的旅行规划推荐适合的装备购买链接。</w:t>
      </w:r>
    </w:p>
    <w:p w14:paraId="17E499FD" w14:textId="77777777" w:rsidR="00AE2120" w:rsidRPr="00AE2120" w:rsidRDefault="00AE2120" w:rsidP="00AE2120">
      <w:pPr>
        <w:numPr>
          <w:ilvl w:val="1"/>
          <w:numId w:val="45"/>
        </w:numPr>
        <w:rPr>
          <w:rFonts w:eastAsia="宋体"/>
          <w:lang w:eastAsia="zh-CN"/>
        </w:rPr>
      </w:pPr>
      <w:r w:rsidRPr="00AE2120">
        <w:rPr>
          <w:rFonts w:eastAsia="宋体"/>
          <w:b/>
          <w:bCs/>
          <w:lang w:eastAsia="zh-CN"/>
        </w:rPr>
        <w:t>创新点</w:t>
      </w:r>
      <w:r w:rsidRPr="00AE2120">
        <w:rPr>
          <w:rFonts w:eastAsia="宋体"/>
          <w:lang w:eastAsia="zh-CN"/>
        </w:rPr>
        <w:t>：智能规划旅行行程；社交功能促进用户互动和结伴旅行；装备推荐实现商业转化。</w:t>
      </w:r>
    </w:p>
    <w:p w14:paraId="37F436BC" w14:textId="77777777" w:rsidR="00AE2120" w:rsidRPr="00AE2120" w:rsidRDefault="00AE2120" w:rsidP="00AE2120">
      <w:pPr>
        <w:numPr>
          <w:ilvl w:val="1"/>
          <w:numId w:val="45"/>
        </w:numPr>
        <w:rPr>
          <w:rFonts w:eastAsia="宋体"/>
          <w:lang w:eastAsia="zh-CN"/>
        </w:rPr>
      </w:pPr>
      <w:r w:rsidRPr="00AE2120">
        <w:rPr>
          <w:rFonts w:eastAsia="宋体"/>
          <w:b/>
          <w:bCs/>
          <w:lang w:eastAsia="zh-CN"/>
        </w:rPr>
        <w:t>实施步骤</w:t>
      </w:r>
      <w:r w:rsidRPr="00AE2120">
        <w:rPr>
          <w:rFonts w:eastAsia="宋体"/>
          <w:lang w:eastAsia="zh-CN"/>
        </w:rPr>
        <w:t>：收集旅行目的地信息、用户评价等数据；开发</w:t>
      </w:r>
      <w:r w:rsidRPr="00AE2120">
        <w:rPr>
          <w:rFonts w:eastAsia="宋体"/>
          <w:lang w:eastAsia="zh-CN"/>
        </w:rPr>
        <w:t xml:space="preserve"> AI </w:t>
      </w:r>
      <w:r w:rsidRPr="00AE2120">
        <w:rPr>
          <w:rFonts w:eastAsia="宋体"/>
          <w:lang w:eastAsia="zh-CN"/>
        </w:rPr>
        <w:t>规划算法和社交功能模块；与商家建立合作关系；推广平台，吸引用户使用并提供反馈；根据用户需求和市场变化，不断优化旅行规划和社交体验。</w:t>
      </w:r>
    </w:p>
    <w:p w14:paraId="2EE48A23" w14:textId="77777777" w:rsidR="00AE2120" w:rsidRPr="00AE2120" w:rsidRDefault="00AE2120" w:rsidP="00AE2120">
      <w:pPr>
        <w:numPr>
          <w:ilvl w:val="0"/>
          <w:numId w:val="45"/>
        </w:numPr>
        <w:rPr>
          <w:rFonts w:eastAsia="宋体"/>
          <w:lang w:eastAsia="zh-CN"/>
        </w:rPr>
      </w:pPr>
      <w:r w:rsidRPr="00AE2120">
        <w:rPr>
          <w:rFonts w:eastAsia="宋体"/>
          <w:b/>
          <w:bCs/>
          <w:lang w:eastAsia="zh-CN"/>
        </w:rPr>
        <w:t>“</w:t>
      </w:r>
      <w:r w:rsidRPr="00AE2120">
        <w:rPr>
          <w:rFonts w:eastAsia="宋体"/>
          <w:b/>
          <w:bCs/>
          <w:lang w:eastAsia="zh-CN"/>
        </w:rPr>
        <w:t>环保户外旅行公益项目平台</w:t>
      </w:r>
      <w:r w:rsidRPr="00AE2120">
        <w:rPr>
          <w:rFonts w:eastAsia="宋体"/>
          <w:b/>
          <w:bCs/>
          <w:lang w:eastAsia="zh-CN"/>
        </w:rPr>
        <w:t>”</w:t>
      </w:r>
      <w:r w:rsidRPr="00AE2120">
        <w:rPr>
          <w:rFonts w:eastAsia="宋体"/>
          <w:b/>
          <w:bCs/>
          <w:lang w:eastAsia="zh-CN"/>
        </w:rPr>
        <w:t>（电子商务其他类赛道）</w:t>
      </w:r>
    </w:p>
    <w:p w14:paraId="10943144" w14:textId="77777777" w:rsidR="00AE2120" w:rsidRPr="00AE2120" w:rsidRDefault="00AE2120" w:rsidP="00AE2120">
      <w:pPr>
        <w:numPr>
          <w:ilvl w:val="1"/>
          <w:numId w:val="45"/>
        </w:numPr>
        <w:rPr>
          <w:rFonts w:eastAsia="宋体"/>
          <w:lang w:eastAsia="zh-CN"/>
        </w:rPr>
      </w:pPr>
      <w:r w:rsidRPr="00AE2120">
        <w:rPr>
          <w:rFonts w:eastAsia="宋体"/>
          <w:b/>
          <w:bCs/>
          <w:lang w:eastAsia="zh-CN"/>
        </w:rPr>
        <w:t>项目内容</w:t>
      </w:r>
      <w:r w:rsidRPr="00AE2120">
        <w:rPr>
          <w:rFonts w:eastAsia="宋体"/>
          <w:lang w:eastAsia="zh-CN"/>
        </w:rPr>
        <w:t>：创建一个环保户外旅行公益项目平台，组织和推广环保主题的户外旅行活动。活动参与者在旅行过程中参与环保行动，如垃圾清理、生</w:t>
      </w:r>
      <w:r w:rsidRPr="00AE2120">
        <w:rPr>
          <w:rFonts w:eastAsia="宋体"/>
          <w:lang w:eastAsia="zh-CN"/>
        </w:rPr>
        <w:lastRenderedPageBreak/>
        <w:t>态保护宣传等。平台为活动提供策划、组织、报名等服务，同时与环保组织合作，将活动筹集的部分资金用于支持当地的环保项目。平台利用区块链技术记录参与者的环保贡献，给予相应的奖励和荣誉认证，鼓励更多人参与环保户外旅行。</w:t>
      </w:r>
    </w:p>
    <w:p w14:paraId="2032BB4C" w14:textId="77777777" w:rsidR="00AE2120" w:rsidRPr="00AE2120" w:rsidRDefault="00AE2120" w:rsidP="00AE2120">
      <w:pPr>
        <w:numPr>
          <w:ilvl w:val="1"/>
          <w:numId w:val="45"/>
        </w:numPr>
        <w:rPr>
          <w:rFonts w:eastAsia="宋体"/>
          <w:lang w:eastAsia="zh-CN"/>
        </w:rPr>
      </w:pPr>
      <w:r w:rsidRPr="00AE2120">
        <w:rPr>
          <w:rFonts w:eastAsia="宋体"/>
          <w:b/>
          <w:bCs/>
          <w:lang w:eastAsia="zh-CN"/>
        </w:rPr>
        <w:t>创新点</w:t>
      </w:r>
      <w:r w:rsidRPr="00AE2120">
        <w:rPr>
          <w:rFonts w:eastAsia="宋体"/>
          <w:lang w:eastAsia="zh-CN"/>
        </w:rPr>
        <w:t>：将户外旅行与环保公益相结合；区块链记录环保贡献；激励机制促进公益参与。</w:t>
      </w:r>
    </w:p>
    <w:p w14:paraId="554811EC" w14:textId="77777777" w:rsidR="00AE2120" w:rsidRPr="00AE2120" w:rsidRDefault="00AE2120" w:rsidP="00AE2120">
      <w:pPr>
        <w:numPr>
          <w:ilvl w:val="1"/>
          <w:numId w:val="45"/>
        </w:numPr>
        <w:rPr>
          <w:rFonts w:eastAsia="宋体"/>
          <w:lang w:eastAsia="zh-CN"/>
        </w:rPr>
      </w:pPr>
      <w:r w:rsidRPr="00AE2120">
        <w:rPr>
          <w:rFonts w:eastAsia="宋体"/>
          <w:b/>
          <w:bCs/>
          <w:lang w:eastAsia="zh-CN"/>
        </w:rPr>
        <w:t>实施步骤</w:t>
      </w:r>
      <w:r w:rsidRPr="00AE2120">
        <w:rPr>
          <w:rFonts w:eastAsia="宋体"/>
          <w:lang w:eastAsia="zh-CN"/>
        </w:rPr>
        <w:t>：与环保组织建立合作，确定环保项目和活动内容；开发平台功能，包括活动发布、报名、区块链记录等；宣传推广平台和活动；组织活动实施，确保环保行动有效开展；根据活动效果和用户反馈，改进平台和活动方案。</w:t>
      </w:r>
    </w:p>
    <w:p w14:paraId="48E4773B" w14:textId="77777777" w:rsidR="00AE2120" w:rsidRPr="00AE2120" w:rsidRDefault="00AE2120" w:rsidP="00AE2120">
      <w:pPr>
        <w:rPr>
          <w:rFonts w:eastAsia="宋体"/>
          <w:b/>
          <w:bCs/>
          <w:lang w:eastAsia="zh-CN"/>
        </w:rPr>
      </w:pPr>
      <w:r w:rsidRPr="00AE2120">
        <w:rPr>
          <w:rFonts w:eastAsia="宋体"/>
          <w:b/>
          <w:bCs/>
          <w:lang w:eastAsia="zh-CN"/>
        </w:rPr>
        <w:t>机器人领域</w:t>
      </w:r>
    </w:p>
    <w:p w14:paraId="7FBEECDE" w14:textId="77777777" w:rsidR="00AE2120" w:rsidRPr="00AE2120" w:rsidRDefault="00AE2120" w:rsidP="00AE2120">
      <w:pPr>
        <w:rPr>
          <w:rFonts w:eastAsia="宋体"/>
          <w:lang w:eastAsia="zh-CN"/>
        </w:rPr>
      </w:pPr>
      <w:r w:rsidRPr="00AE2120">
        <w:rPr>
          <w:rFonts w:eastAsia="宋体"/>
          <w:lang w:eastAsia="zh-CN"/>
        </w:rPr>
        <w:br/>
      </w:r>
    </w:p>
    <w:p w14:paraId="5A920A11" w14:textId="77777777" w:rsidR="00AE2120" w:rsidRPr="00AE2120" w:rsidRDefault="00AE2120" w:rsidP="00AE2120">
      <w:pPr>
        <w:numPr>
          <w:ilvl w:val="0"/>
          <w:numId w:val="46"/>
        </w:numPr>
        <w:rPr>
          <w:rFonts w:eastAsia="宋体"/>
          <w:lang w:eastAsia="zh-CN"/>
        </w:rPr>
      </w:pPr>
      <w:r w:rsidRPr="00AE2120">
        <w:rPr>
          <w:rFonts w:eastAsia="宋体"/>
          <w:b/>
          <w:bCs/>
          <w:lang w:eastAsia="zh-CN"/>
        </w:rPr>
        <w:t>“</w:t>
      </w:r>
      <w:r w:rsidRPr="00AE2120">
        <w:rPr>
          <w:rFonts w:eastAsia="宋体"/>
          <w:b/>
          <w:bCs/>
          <w:lang w:eastAsia="zh-CN"/>
        </w:rPr>
        <w:t>智能服务机器人在电商仓储物流中的应用项目</w:t>
      </w:r>
      <w:r w:rsidRPr="00AE2120">
        <w:rPr>
          <w:rFonts w:eastAsia="宋体"/>
          <w:b/>
          <w:bCs/>
          <w:lang w:eastAsia="zh-CN"/>
        </w:rPr>
        <w:t>”</w:t>
      </w:r>
      <w:r w:rsidRPr="00AE2120">
        <w:rPr>
          <w:rFonts w:eastAsia="宋体"/>
          <w:b/>
          <w:bCs/>
          <w:lang w:eastAsia="zh-CN"/>
        </w:rPr>
        <w:t>（电子商务物流赛道）</w:t>
      </w:r>
    </w:p>
    <w:p w14:paraId="2F990D1C" w14:textId="77777777" w:rsidR="00AE2120" w:rsidRPr="00AE2120" w:rsidRDefault="00AE2120" w:rsidP="00AE2120">
      <w:pPr>
        <w:numPr>
          <w:ilvl w:val="1"/>
          <w:numId w:val="46"/>
        </w:numPr>
        <w:rPr>
          <w:rFonts w:eastAsia="宋体"/>
          <w:lang w:eastAsia="zh-CN"/>
        </w:rPr>
      </w:pPr>
      <w:r w:rsidRPr="00AE2120">
        <w:rPr>
          <w:rFonts w:eastAsia="宋体"/>
          <w:b/>
          <w:bCs/>
          <w:lang w:eastAsia="zh-CN"/>
        </w:rPr>
        <w:t>项目内容</w:t>
      </w:r>
      <w:r w:rsidRPr="00AE2120">
        <w:rPr>
          <w:rFonts w:eastAsia="宋体"/>
          <w:lang w:eastAsia="zh-CN"/>
        </w:rPr>
        <w:t>：研发适用于电商仓储物流场景的智能服务机器人。机器人具备自主导航、货物搬运、库存盘点等功能，能够与仓储管理系统无缝对接，实现自动化的货物入库、存储、拣选和出库操作。利用</w:t>
      </w:r>
      <w:r w:rsidRPr="00AE2120">
        <w:rPr>
          <w:rFonts w:eastAsia="宋体"/>
          <w:lang w:eastAsia="zh-CN"/>
        </w:rPr>
        <w:t xml:space="preserve"> AI </w:t>
      </w:r>
      <w:r w:rsidRPr="00AE2120">
        <w:rPr>
          <w:rFonts w:eastAsia="宋体"/>
          <w:lang w:eastAsia="zh-CN"/>
        </w:rPr>
        <w:t>视觉识别技术，机器人可以准确识别货物信息，提高仓储操作的准确性和效率。同时，通过机器人的数据分析功能，为仓储物流管理提供决策支持，如库存优化、补货建议等。</w:t>
      </w:r>
    </w:p>
    <w:p w14:paraId="1D98CA55" w14:textId="77777777" w:rsidR="00AE2120" w:rsidRPr="00AE2120" w:rsidRDefault="00AE2120" w:rsidP="00AE2120">
      <w:pPr>
        <w:numPr>
          <w:ilvl w:val="1"/>
          <w:numId w:val="46"/>
        </w:numPr>
        <w:rPr>
          <w:rFonts w:eastAsia="宋体"/>
          <w:lang w:eastAsia="zh-CN"/>
        </w:rPr>
      </w:pPr>
      <w:r w:rsidRPr="00AE2120">
        <w:rPr>
          <w:rFonts w:eastAsia="宋体"/>
          <w:b/>
          <w:bCs/>
          <w:lang w:eastAsia="zh-CN"/>
        </w:rPr>
        <w:t>创新点</w:t>
      </w:r>
      <w:r w:rsidRPr="00AE2120">
        <w:rPr>
          <w:rFonts w:eastAsia="宋体"/>
          <w:lang w:eastAsia="zh-CN"/>
        </w:rPr>
        <w:t>：提高电商仓储物流自动化水平；</w:t>
      </w:r>
      <w:r w:rsidRPr="00AE2120">
        <w:rPr>
          <w:rFonts w:eastAsia="宋体"/>
          <w:lang w:eastAsia="zh-CN"/>
        </w:rPr>
        <w:t xml:space="preserve">AI </w:t>
      </w:r>
      <w:r w:rsidRPr="00AE2120">
        <w:rPr>
          <w:rFonts w:eastAsia="宋体"/>
          <w:lang w:eastAsia="zh-CN"/>
        </w:rPr>
        <w:t>视觉识别确保操作准确性；数据分析辅助决策。</w:t>
      </w:r>
    </w:p>
    <w:p w14:paraId="0996EC95" w14:textId="77777777" w:rsidR="00AE2120" w:rsidRPr="00AE2120" w:rsidRDefault="00AE2120" w:rsidP="00AE2120">
      <w:pPr>
        <w:numPr>
          <w:ilvl w:val="1"/>
          <w:numId w:val="46"/>
        </w:numPr>
        <w:rPr>
          <w:rFonts w:eastAsia="宋体"/>
          <w:lang w:eastAsia="zh-CN"/>
        </w:rPr>
      </w:pPr>
      <w:r w:rsidRPr="00AE2120">
        <w:rPr>
          <w:rFonts w:eastAsia="宋体"/>
          <w:b/>
          <w:bCs/>
          <w:lang w:eastAsia="zh-CN"/>
        </w:rPr>
        <w:t>实施步骤</w:t>
      </w:r>
      <w:r w:rsidRPr="00AE2120">
        <w:rPr>
          <w:rFonts w:eastAsia="宋体"/>
          <w:lang w:eastAsia="zh-CN"/>
        </w:rPr>
        <w:t>：进行电商仓储物流需求调研和场景分析；研发智能服务机器人硬件和软件系统；测试机器人在仓储环境中的性能；与电商企业合作，进行实际应用和优化；推广机器人应用，不断提升其功能和稳定性。</w:t>
      </w:r>
    </w:p>
    <w:p w14:paraId="7DFED177" w14:textId="77777777" w:rsidR="00AE2120" w:rsidRPr="00AE2120" w:rsidRDefault="00AE2120" w:rsidP="00AE2120">
      <w:pPr>
        <w:numPr>
          <w:ilvl w:val="0"/>
          <w:numId w:val="46"/>
        </w:numPr>
        <w:rPr>
          <w:rFonts w:eastAsia="宋体"/>
          <w:lang w:eastAsia="zh-CN"/>
        </w:rPr>
      </w:pPr>
      <w:r w:rsidRPr="00AE2120">
        <w:rPr>
          <w:rFonts w:eastAsia="宋体"/>
          <w:b/>
          <w:bCs/>
          <w:lang w:eastAsia="zh-CN"/>
        </w:rPr>
        <w:t>“</w:t>
      </w:r>
      <w:r w:rsidRPr="00AE2120">
        <w:rPr>
          <w:rFonts w:eastAsia="宋体"/>
          <w:b/>
          <w:bCs/>
          <w:lang w:eastAsia="zh-CN"/>
        </w:rPr>
        <w:t>机器人教育体验与编程学习平台</w:t>
      </w:r>
      <w:r w:rsidRPr="00AE2120">
        <w:rPr>
          <w:rFonts w:eastAsia="宋体"/>
          <w:b/>
          <w:bCs/>
          <w:lang w:eastAsia="zh-CN"/>
        </w:rPr>
        <w:t>”</w:t>
      </w:r>
      <w:r w:rsidRPr="00AE2120">
        <w:rPr>
          <w:rFonts w:eastAsia="宋体"/>
          <w:b/>
          <w:bCs/>
          <w:lang w:eastAsia="zh-CN"/>
        </w:rPr>
        <w:t>（电子商务其他类赛道）</w:t>
      </w:r>
    </w:p>
    <w:p w14:paraId="33B6AB0E" w14:textId="77777777" w:rsidR="00AE2120" w:rsidRPr="00AE2120" w:rsidRDefault="00AE2120" w:rsidP="00AE2120">
      <w:pPr>
        <w:numPr>
          <w:ilvl w:val="1"/>
          <w:numId w:val="46"/>
        </w:numPr>
        <w:rPr>
          <w:rFonts w:eastAsia="宋体"/>
          <w:lang w:eastAsia="zh-CN"/>
        </w:rPr>
      </w:pPr>
      <w:r w:rsidRPr="00AE2120">
        <w:rPr>
          <w:rFonts w:eastAsia="宋体"/>
          <w:b/>
          <w:bCs/>
          <w:lang w:eastAsia="zh-CN"/>
        </w:rPr>
        <w:t>项目内容</w:t>
      </w:r>
      <w:r w:rsidRPr="00AE2120">
        <w:rPr>
          <w:rFonts w:eastAsia="宋体"/>
          <w:lang w:eastAsia="zh-CN"/>
        </w:rPr>
        <w:t>：搭建一个机器人教育体验与编程学习平台，提供多种类型的机器人教具和课程资源。平台通过线上线下相结合的方式，让学生可以在实体体验中心操作机器人，学习机器人编程知识，培养创新思维和实践能力。线上平台提供虚拟机器人编程环境、课程视频、学习社区等功能，方便学生随时随地学习和交流。平台与学校、培训机构合作，推广机器人教育课程，举办机器人编程竞赛等活动。</w:t>
      </w:r>
    </w:p>
    <w:p w14:paraId="01CD166D" w14:textId="77777777" w:rsidR="00AE2120" w:rsidRPr="00AE2120" w:rsidRDefault="00AE2120" w:rsidP="00AE2120">
      <w:pPr>
        <w:numPr>
          <w:ilvl w:val="1"/>
          <w:numId w:val="46"/>
        </w:numPr>
        <w:rPr>
          <w:rFonts w:eastAsia="宋体"/>
          <w:lang w:eastAsia="zh-CN"/>
        </w:rPr>
      </w:pPr>
      <w:r w:rsidRPr="00AE2120">
        <w:rPr>
          <w:rFonts w:eastAsia="宋体"/>
          <w:b/>
          <w:bCs/>
          <w:lang w:eastAsia="zh-CN"/>
        </w:rPr>
        <w:lastRenderedPageBreak/>
        <w:t>创新点</w:t>
      </w:r>
      <w:r w:rsidRPr="00AE2120">
        <w:rPr>
          <w:rFonts w:eastAsia="宋体"/>
          <w:lang w:eastAsia="zh-CN"/>
        </w:rPr>
        <w:t>：线上线下融合的机器人教育模式；丰富的课程资源和学习社区；与教育机构合作拓展市场。</w:t>
      </w:r>
    </w:p>
    <w:p w14:paraId="33E1FB03" w14:textId="77777777" w:rsidR="00AE2120" w:rsidRPr="00AE2120" w:rsidRDefault="00AE2120" w:rsidP="00AE2120">
      <w:pPr>
        <w:numPr>
          <w:ilvl w:val="1"/>
          <w:numId w:val="46"/>
        </w:numPr>
        <w:rPr>
          <w:rFonts w:eastAsia="宋体"/>
          <w:lang w:eastAsia="zh-CN"/>
        </w:rPr>
      </w:pPr>
      <w:r w:rsidRPr="00AE2120">
        <w:rPr>
          <w:rFonts w:eastAsia="宋体"/>
          <w:b/>
          <w:bCs/>
          <w:lang w:eastAsia="zh-CN"/>
        </w:rPr>
        <w:t>实施步骤</w:t>
      </w:r>
      <w:r w:rsidRPr="00AE2120">
        <w:rPr>
          <w:rFonts w:eastAsia="宋体"/>
          <w:lang w:eastAsia="zh-CN"/>
        </w:rPr>
        <w:t>：采购机器人教具，</w:t>
      </w:r>
      <w:proofErr w:type="gramStart"/>
      <w:r w:rsidRPr="00AE2120">
        <w:rPr>
          <w:rFonts w:eastAsia="宋体"/>
          <w:lang w:eastAsia="zh-CN"/>
        </w:rPr>
        <w:t>开发线</w:t>
      </w:r>
      <w:proofErr w:type="gramEnd"/>
      <w:r w:rsidRPr="00AE2120">
        <w:rPr>
          <w:rFonts w:eastAsia="宋体"/>
          <w:lang w:eastAsia="zh-CN"/>
        </w:rPr>
        <w:t>上平台功能；建立实体体验中心，培训师资；与学校和培训机构建立合作关系；推广平台和课程，组织竞赛活动；收集用户反馈，持续改进教育内容和平台体验。</w:t>
      </w:r>
    </w:p>
    <w:p w14:paraId="7F676A65" w14:textId="77777777" w:rsidR="00AE2120" w:rsidRPr="00AE2120" w:rsidRDefault="00AE2120" w:rsidP="00AE2120">
      <w:pPr>
        <w:rPr>
          <w:rFonts w:eastAsia="宋体"/>
          <w:b/>
          <w:bCs/>
          <w:lang w:eastAsia="zh-CN"/>
        </w:rPr>
      </w:pPr>
      <w:r w:rsidRPr="00AE2120">
        <w:rPr>
          <w:rFonts w:eastAsia="宋体"/>
          <w:b/>
          <w:bCs/>
          <w:lang w:eastAsia="zh-CN"/>
        </w:rPr>
        <w:t>电子电路领域</w:t>
      </w:r>
    </w:p>
    <w:p w14:paraId="3D69A066" w14:textId="77777777" w:rsidR="00AE2120" w:rsidRPr="00AE2120" w:rsidRDefault="00AE2120" w:rsidP="00AE2120">
      <w:pPr>
        <w:rPr>
          <w:rFonts w:eastAsia="宋体"/>
          <w:lang w:eastAsia="zh-CN"/>
        </w:rPr>
      </w:pPr>
      <w:r w:rsidRPr="00AE2120">
        <w:rPr>
          <w:rFonts w:eastAsia="宋体"/>
          <w:lang w:eastAsia="zh-CN"/>
        </w:rPr>
        <w:br/>
      </w:r>
    </w:p>
    <w:p w14:paraId="183B3EB3" w14:textId="77777777" w:rsidR="00AE2120" w:rsidRPr="00AE2120" w:rsidRDefault="00AE2120" w:rsidP="00AE2120">
      <w:pPr>
        <w:numPr>
          <w:ilvl w:val="0"/>
          <w:numId w:val="47"/>
        </w:numPr>
        <w:rPr>
          <w:rFonts w:eastAsia="宋体"/>
          <w:lang w:eastAsia="zh-CN"/>
        </w:rPr>
      </w:pPr>
      <w:r w:rsidRPr="00AE2120">
        <w:rPr>
          <w:rFonts w:eastAsia="宋体"/>
          <w:b/>
          <w:bCs/>
          <w:lang w:eastAsia="zh-CN"/>
        </w:rPr>
        <w:t>“</w:t>
      </w:r>
      <w:r w:rsidRPr="00AE2120">
        <w:rPr>
          <w:rFonts w:eastAsia="宋体"/>
          <w:b/>
          <w:bCs/>
          <w:lang w:eastAsia="zh-CN"/>
        </w:rPr>
        <w:t>智能电子电路定制化设计与制造平台</w:t>
      </w:r>
      <w:r w:rsidRPr="00AE2120">
        <w:rPr>
          <w:rFonts w:eastAsia="宋体"/>
          <w:b/>
          <w:bCs/>
          <w:lang w:eastAsia="zh-CN"/>
        </w:rPr>
        <w:t>”</w:t>
      </w:r>
      <w:r w:rsidRPr="00AE2120">
        <w:rPr>
          <w:rFonts w:eastAsia="宋体"/>
          <w:b/>
          <w:bCs/>
          <w:lang w:eastAsia="zh-CN"/>
        </w:rPr>
        <w:t>（电子商务其他类赛道）</w:t>
      </w:r>
    </w:p>
    <w:p w14:paraId="33E1241B" w14:textId="77777777" w:rsidR="00AE2120" w:rsidRPr="00AE2120" w:rsidRDefault="00AE2120" w:rsidP="00AE2120">
      <w:pPr>
        <w:numPr>
          <w:ilvl w:val="1"/>
          <w:numId w:val="47"/>
        </w:numPr>
        <w:rPr>
          <w:rFonts w:eastAsia="宋体"/>
          <w:lang w:eastAsia="zh-CN"/>
        </w:rPr>
      </w:pPr>
      <w:r w:rsidRPr="00AE2120">
        <w:rPr>
          <w:rFonts w:eastAsia="宋体"/>
          <w:b/>
          <w:bCs/>
          <w:lang w:eastAsia="zh-CN"/>
        </w:rPr>
        <w:t>项目内容</w:t>
      </w:r>
      <w:r w:rsidRPr="00AE2120">
        <w:rPr>
          <w:rFonts w:eastAsia="宋体"/>
          <w:lang w:eastAsia="zh-CN"/>
        </w:rPr>
        <w:t>：建立一个智能电子电路定制化设计与制造平台，用户可以在平台上提交电子电路设计需求，包括功能要求、性能指标等。平台利用</w:t>
      </w:r>
      <w:r w:rsidRPr="00AE2120">
        <w:rPr>
          <w:rFonts w:eastAsia="宋体"/>
          <w:lang w:eastAsia="zh-CN"/>
        </w:rPr>
        <w:t xml:space="preserve"> AI </w:t>
      </w:r>
      <w:r w:rsidRPr="00AE2120">
        <w:rPr>
          <w:rFonts w:eastAsia="宋体"/>
          <w:lang w:eastAsia="zh-CN"/>
        </w:rPr>
        <w:t>算法和专家系统，为用户生成初步的电子电路设计方案，并提供在线电路仿真和测试功能。用户确认设计方案后，平台与合作的电子制造工厂对接，完成电路的制造和组装。平台还提供电子电路产品的售后技术支持和升级服务。</w:t>
      </w:r>
    </w:p>
    <w:p w14:paraId="5F32F9CC" w14:textId="77777777" w:rsidR="00AE2120" w:rsidRPr="00AE2120" w:rsidRDefault="00AE2120" w:rsidP="00AE2120">
      <w:pPr>
        <w:numPr>
          <w:ilvl w:val="1"/>
          <w:numId w:val="47"/>
        </w:numPr>
        <w:rPr>
          <w:rFonts w:eastAsia="宋体"/>
          <w:lang w:eastAsia="zh-CN"/>
        </w:rPr>
      </w:pPr>
      <w:r w:rsidRPr="00AE2120">
        <w:rPr>
          <w:rFonts w:eastAsia="宋体"/>
          <w:b/>
          <w:bCs/>
          <w:lang w:eastAsia="zh-CN"/>
        </w:rPr>
        <w:t>创新点</w:t>
      </w:r>
      <w:r w:rsidRPr="00AE2120">
        <w:rPr>
          <w:rFonts w:eastAsia="宋体"/>
          <w:lang w:eastAsia="zh-CN"/>
        </w:rPr>
        <w:t>：</w:t>
      </w:r>
      <w:r w:rsidRPr="00AE2120">
        <w:rPr>
          <w:rFonts w:eastAsia="宋体"/>
          <w:lang w:eastAsia="zh-CN"/>
        </w:rPr>
        <w:t xml:space="preserve">AI </w:t>
      </w:r>
      <w:r w:rsidRPr="00AE2120">
        <w:rPr>
          <w:rFonts w:eastAsia="宋体"/>
          <w:lang w:eastAsia="zh-CN"/>
        </w:rPr>
        <w:t>辅助电子电路定制设计；在线仿真测试；整合设计与制造环节。</w:t>
      </w:r>
    </w:p>
    <w:p w14:paraId="41A5E6B8" w14:textId="77777777" w:rsidR="00AE2120" w:rsidRPr="00AE2120" w:rsidRDefault="00AE2120" w:rsidP="00AE2120">
      <w:pPr>
        <w:numPr>
          <w:ilvl w:val="1"/>
          <w:numId w:val="47"/>
        </w:numPr>
        <w:rPr>
          <w:rFonts w:eastAsia="宋体"/>
          <w:lang w:eastAsia="zh-CN"/>
        </w:rPr>
      </w:pPr>
      <w:r w:rsidRPr="00AE2120">
        <w:rPr>
          <w:rFonts w:eastAsia="宋体"/>
          <w:b/>
          <w:bCs/>
          <w:lang w:eastAsia="zh-CN"/>
        </w:rPr>
        <w:t>实施步骤</w:t>
      </w:r>
      <w:r w:rsidRPr="00AE2120">
        <w:rPr>
          <w:rFonts w:eastAsia="宋体"/>
          <w:lang w:eastAsia="zh-CN"/>
        </w:rPr>
        <w:t>：构建</w:t>
      </w:r>
      <w:r w:rsidRPr="00AE2120">
        <w:rPr>
          <w:rFonts w:eastAsia="宋体"/>
          <w:lang w:eastAsia="zh-CN"/>
        </w:rPr>
        <w:t xml:space="preserve"> AI </w:t>
      </w:r>
      <w:r w:rsidRPr="00AE2120">
        <w:rPr>
          <w:rFonts w:eastAsia="宋体"/>
          <w:lang w:eastAsia="zh-CN"/>
        </w:rPr>
        <w:t>设计算法和专家系统，收集电子电路设计案例和制造资源；开发平台功能，包括需求提交、设计生成、仿真测试等；与制造工厂建立合作关系；推广平台，吸引用户定制电子电路产品；不断优化设计算法和制造流程。</w:t>
      </w:r>
    </w:p>
    <w:p w14:paraId="1490F1FE" w14:textId="77777777" w:rsidR="00AE2120" w:rsidRPr="00AE2120" w:rsidRDefault="00AE2120" w:rsidP="00AE2120">
      <w:pPr>
        <w:numPr>
          <w:ilvl w:val="0"/>
          <w:numId w:val="47"/>
        </w:numPr>
        <w:rPr>
          <w:rFonts w:eastAsia="宋体"/>
          <w:lang w:eastAsia="zh-CN"/>
        </w:rPr>
      </w:pPr>
      <w:r w:rsidRPr="00AE2120">
        <w:rPr>
          <w:rFonts w:eastAsia="宋体"/>
          <w:b/>
          <w:bCs/>
          <w:lang w:eastAsia="zh-CN"/>
        </w:rPr>
        <w:t>“</w:t>
      </w:r>
      <w:r w:rsidRPr="00AE2120">
        <w:rPr>
          <w:rFonts w:eastAsia="宋体"/>
          <w:b/>
          <w:bCs/>
          <w:lang w:eastAsia="zh-CN"/>
        </w:rPr>
        <w:t>基于电子电路的智能健康监测设备研发与销售项目</w:t>
      </w:r>
      <w:r w:rsidRPr="00AE2120">
        <w:rPr>
          <w:rFonts w:eastAsia="宋体"/>
          <w:b/>
          <w:bCs/>
          <w:lang w:eastAsia="zh-CN"/>
        </w:rPr>
        <w:t>”</w:t>
      </w:r>
      <w:r w:rsidRPr="00AE2120">
        <w:rPr>
          <w:rFonts w:eastAsia="宋体"/>
          <w:b/>
          <w:bCs/>
          <w:lang w:eastAsia="zh-CN"/>
        </w:rPr>
        <w:t>（互联网金融或电子商务其他类赛道）</w:t>
      </w:r>
    </w:p>
    <w:p w14:paraId="17A06C40" w14:textId="77777777" w:rsidR="00AE2120" w:rsidRPr="00AE2120" w:rsidRDefault="00AE2120" w:rsidP="00AE2120">
      <w:pPr>
        <w:numPr>
          <w:ilvl w:val="1"/>
          <w:numId w:val="47"/>
        </w:numPr>
        <w:rPr>
          <w:rFonts w:eastAsia="宋体"/>
          <w:lang w:eastAsia="zh-CN"/>
        </w:rPr>
      </w:pPr>
      <w:r w:rsidRPr="00AE2120">
        <w:rPr>
          <w:rFonts w:eastAsia="宋体"/>
          <w:b/>
          <w:bCs/>
          <w:lang w:eastAsia="zh-CN"/>
        </w:rPr>
        <w:t>项目内容</w:t>
      </w:r>
      <w:r w:rsidRPr="00AE2120">
        <w:rPr>
          <w:rFonts w:eastAsia="宋体"/>
          <w:lang w:eastAsia="zh-CN"/>
        </w:rPr>
        <w:t>：研发一系列基于电子电路的智能健康监测设备，如智能手环、智能血压计、智能</w:t>
      </w:r>
      <w:proofErr w:type="gramStart"/>
      <w:r w:rsidRPr="00AE2120">
        <w:rPr>
          <w:rFonts w:eastAsia="宋体"/>
          <w:lang w:eastAsia="zh-CN"/>
        </w:rPr>
        <w:t>体脂秤等</w:t>
      </w:r>
      <w:proofErr w:type="gramEnd"/>
      <w:r w:rsidRPr="00AE2120">
        <w:rPr>
          <w:rFonts w:eastAsia="宋体"/>
          <w:lang w:eastAsia="zh-CN"/>
        </w:rPr>
        <w:t>。利用先进的电子电路技术和传感器，实现对人体生理参数的准确监测和数据传输。开发配套的手机</w:t>
      </w:r>
      <w:r w:rsidRPr="00AE2120">
        <w:rPr>
          <w:rFonts w:eastAsia="宋体"/>
          <w:lang w:eastAsia="zh-CN"/>
        </w:rPr>
        <w:t xml:space="preserve"> APP</w:t>
      </w:r>
      <w:r w:rsidRPr="00AE2120">
        <w:rPr>
          <w:rFonts w:eastAsia="宋体"/>
          <w:lang w:eastAsia="zh-CN"/>
        </w:rPr>
        <w:t>，用户可以通过</w:t>
      </w:r>
      <w:r w:rsidRPr="00AE2120">
        <w:rPr>
          <w:rFonts w:eastAsia="宋体"/>
          <w:lang w:eastAsia="zh-CN"/>
        </w:rPr>
        <w:t xml:space="preserve"> APP </w:t>
      </w:r>
      <w:r w:rsidRPr="00AE2120">
        <w:rPr>
          <w:rFonts w:eastAsia="宋体"/>
          <w:lang w:eastAsia="zh-CN"/>
        </w:rPr>
        <w:t>查看健康数据、设置健康目标、接收健康提醒等。通过电商平台进行设备的销售和推广，同时与医疗机构合作，为用户提供健康数据分析和咨询服务。</w:t>
      </w:r>
    </w:p>
    <w:p w14:paraId="006597F7" w14:textId="77777777" w:rsidR="00AE2120" w:rsidRPr="00AE2120" w:rsidRDefault="00AE2120" w:rsidP="00AE2120">
      <w:pPr>
        <w:numPr>
          <w:ilvl w:val="1"/>
          <w:numId w:val="47"/>
        </w:numPr>
        <w:rPr>
          <w:rFonts w:eastAsia="宋体"/>
          <w:lang w:eastAsia="zh-CN"/>
        </w:rPr>
      </w:pPr>
      <w:r w:rsidRPr="00AE2120">
        <w:rPr>
          <w:rFonts w:eastAsia="宋体"/>
          <w:b/>
          <w:bCs/>
          <w:lang w:eastAsia="zh-CN"/>
        </w:rPr>
        <w:t>创新点</w:t>
      </w:r>
      <w:r w:rsidRPr="00AE2120">
        <w:rPr>
          <w:rFonts w:eastAsia="宋体"/>
          <w:lang w:eastAsia="zh-CN"/>
        </w:rPr>
        <w:t>：高精度健康监测设备；与医疗机构合作提供增值服务；通过电商平台拓展销售渠道。</w:t>
      </w:r>
    </w:p>
    <w:p w14:paraId="5483817F" w14:textId="77777777" w:rsidR="00AE2120" w:rsidRPr="00AE2120" w:rsidRDefault="00AE2120" w:rsidP="00AE2120">
      <w:pPr>
        <w:numPr>
          <w:ilvl w:val="1"/>
          <w:numId w:val="47"/>
        </w:numPr>
        <w:rPr>
          <w:rFonts w:eastAsia="宋体"/>
          <w:lang w:eastAsia="zh-CN"/>
        </w:rPr>
      </w:pPr>
      <w:r w:rsidRPr="00AE2120">
        <w:rPr>
          <w:rFonts w:eastAsia="宋体"/>
          <w:b/>
          <w:bCs/>
          <w:lang w:eastAsia="zh-CN"/>
        </w:rPr>
        <w:t>实施步骤</w:t>
      </w:r>
      <w:r w:rsidRPr="00AE2120">
        <w:rPr>
          <w:rFonts w:eastAsia="宋体"/>
          <w:lang w:eastAsia="zh-CN"/>
        </w:rPr>
        <w:t>：进行健康监测设备的研发和测试</w:t>
      </w:r>
    </w:p>
    <w:p w14:paraId="540BC9C4" w14:textId="77777777" w:rsidR="00AE2120" w:rsidRPr="00AE2120" w:rsidRDefault="00AE2120" w:rsidP="00AE2120">
      <w:pPr>
        <w:rPr>
          <w:rFonts w:eastAsia="宋体"/>
          <w:lang w:eastAsia="zh-CN"/>
        </w:rPr>
      </w:pPr>
      <w:r w:rsidRPr="00AE2120">
        <w:rPr>
          <w:rFonts w:eastAsia="宋体"/>
          <w:lang w:eastAsia="zh-CN"/>
        </w:rPr>
        <w:lastRenderedPageBreak/>
        <w:t>电</w:t>
      </w:r>
      <w:proofErr w:type="gramStart"/>
      <w:r w:rsidRPr="00AE2120">
        <w:rPr>
          <w:rFonts w:eastAsia="宋体"/>
          <w:lang w:eastAsia="zh-CN"/>
        </w:rPr>
        <w:t>商产业</w:t>
      </w:r>
      <w:proofErr w:type="gramEnd"/>
      <w:r w:rsidRPr="00AE2120">
        <w:rPr>
          <w:rFonts w:eastAsia="宋体"/>
          <w:lang w:eastAsia="zh-CN"/>
        </w:rPr>
        <w:t>项目在实施过程中可能会遇到哪些困难？</w:t>
      </w:r>
    </w:p>
    <w:p w14:paraId="63484A41" w14:textId="77777777" w:rsidR="00AE2120" w:rsidRPr="00AE2120" w:rsidRDefault="00AE2120" w:rsidP="00AE2120">
      <w:pPr>
        <w:rPr>
          <w:rFonts w:eastAsia="宋体"/>
          <w:lang w:eastAsia="zh-CN"/>
        </w:rPr>
      </w:pPr>
      <w:r w:rsidRPr="00AE2120">
        <w:rPr>
          <w:rFonts w:eastAsia="宋体"/>
          <w:lang w:eastAsia="zh-CN"/>
        </w:rPr>
        <w:t>提供一些关于电</w:t>
      </w:r>
      <w:proofErr w:type="gramStart"/>
      <w:r w:rsidRPr="00AE2120">
        <w:rPr>
          <w:rFonts w:eastAsia="宋体"/>
          <w:lang w:eastAsia="zh-CN"/>
        </w:rPr>
        <w:t>商产业</w:t>
      </w:r>
      <w:proofErr w:type="gramEnd"/>
      <w:r w:rsidRPr="00AE2120">
        <w:rPr>
          <w:rFonts w:eastAsia="宋体"/>
          <w:lang w:eastAsia="zh-CN"/>
        </w:rPr>
        <w:t>的成功案例</w:t>
      </w:r>
    </w:p>
    <w:p w14:paraId="67558896" w14:textId="77777777" w:rsidR="00AE2120" w:rsidRPr="00AE2120" w:rsidRDefault="00AE2120" w:rsidP="00AE2120">
      <w:pPr>
        <w:rPr>
          <w:rFonts w:eastAsia="宋体"/>
          <w:lang w:eastAsia="zh-CN"/>
        </w:rPr>
      </w:pPr>
      <w:r w:rsidRPr="00AE2120">
        <w:rPr>
          <w:rFonts w:eastAsia="宋体"/>
          <w:lang w:eastAsia="zh-CN"/>
        </w:rPr>
        <w:t>详细介绍</w:t>
      </w:r>
      <w:proofErr w:type="gramStart"/>
      <w:r w:rsidRPr="00AE2120">
        <w:rPr>
          <w:rFonts w:eastAsia="宋体"/>
          <w:lang w:eastAsia="zh-CN"/>
        </w:rPr>
        <w:t>一下物</w:t>
      </w:r>
      <w:proofErr w:type="gramEnd"/>
      <w:r w:rsidRPr="00AE2120">
        <w:rPr>
          <w:rFonts w:eastAsia="宋体"/>
          <w:lang w:eastAsia="zh-CN"/>
        </w:rPr>
        <w:t>联网技术在电</w:t>
      </w:r>
      <w:proofErr w:type="gramStart"/>
      <w:r w:rsidRPr="00AE2120">
        <w:rPr>
          <w:rFonts w:eastAsia="宋体"/>
          <w:lang w:eastAsia="zh-CN"/>
        </w:rPr>
        <w:t>商产业</w:t>
      </w:r>
      <w:proofErr w:type="gramEnd"/>
      <w:r w:rsidRPr="00AE2120">
        <w:rPr>
          <w:rFonts w:eastAsia="宋体"/>
          <w:lang w:eastAsia="zh-CN"/>
        </w:rPr>
        <w:t>中的应用</w:t>
      </w:r>
    </w:p>
    <w:p w14:paraId="5B6A7C10" w14:textId="77777777" w:rsidR="00162173" w:rsidRPr="00162173" w:rsidRDefault="00162173" w:rsidP="00162173">
      <w:pPr>
        <w:rPr>
          <w:rFonts w:eastAsia="宋体"/>
          <w:b/>
          <w:bCs/>
          <w:lang w:eastAsia="zh-CN"/>
        </w:rPr>
      </w:pPr>
      <w:r w:rsidRPr="00162173">
        <w:rPr>
          <w:rFonts w:eastAsia="宋体"/>
          <w:b/>
          <w:bCs/>
          <w:lang w:eastAsia="zh-CN"/>
        </w:rPr>
        <w:t xml:space="preserve">1. </w:t>
      </w:r>
      <w:r w:rsidRPr="00162173">
        <w:rPr>
          <w:rFonts w:eastAsia="宋体"/>
          <w:b/>
          <w:bCs/>
          <w:lang w:eastAsia="zh-CN"/>
        </w:rPr>
        <w:t>物联网智慧农业</w:t>
      </w:r>
    </w:p>
    <w:p w14:paraId="1F265731" w14:textId="77777777" w:rsidR="00162173" w:rsidRPr="00162173" w:rsidRDefault="00162173" w:rsidP="00162173">
      <w:pPr>
        <w:rPr>
          <w:rFonts w:eastAsia="宋体"/>
          <w:lang w:eastAsia="zh-CN"/>
        </w:rPr>
      </w:pPr>
      <w:r w:rsidRPr="00162173">
        <w:rPr>
          <w:rFonts w:eastAsia="宋体"/>
          <w:b/>
          <w:bCs/>
          <w:lang w:eastAsia="zh-CN"/>
        </w:rPr>
        <w:t>赛道：三农电子商务</w:t>
      </w:r>
      <w:r w:rsidRPr="00162173">
        <w:rPr>
          <w:rFonts w:eastAsia="宋体"/>
          <w:b/>
          <w:bCs/>
          <w:lang w:eastAsia="zh-CN"/>
        </w:rPr>
        <w:t xml:space="preserve"> / </w:t>
      </w:r>
      <w:r w:rsidRPr="00162173">
        <w:rPr>
          <w:rFonts w:eastAsia="宋体"/>
          <w:b/>
          <w:bCs/>
          <w:lang w:eastAsia="zh-CN"/>
        </w:rPr>
        <w:t>乡村振兴实战赛</w:t>
      </w:r>
    </w:p>
    <w:p w14:paraId="1CEBC36D" w14:textId="77777777" w:rsidR="00162173" w:rsidRPr="00162173" w:rsidRDefault="00162173" w:rsidP="00162173">
      <w:pPr>
        <w:numPr>
          <w:ilvl w:val="0"/>
          <w:numId w:val="48"/>
        </w:numPr>
        <w:rPr>
          <w:rFonts w:eastAsia="宋体"/>
          <w:lang w:eastAsia="zh-CN"/>
        </w:rPr>
      </w:pPr>
      <w:r w:rsidRPr="00162173">
        <w:rPr>
          <w:rFonts w:eastAsia="宋体"/>
          <w:b/>
          <w:bCs/>
          <w:lang w:eastAsia="zh-CN"/>
        </w:rPr>
        <w:t>项目内容</w:t>
      </w:r>
      <w:r w:rsidRPr="00162173">
        <w:rPr>
          <w:rFonts w:eastAsia="宋体"/>
          <w:lang w:eastAsia="zh-CN"/>
        </w:rPr>
        <w:t>：</w:t>
      </w:r>
      <w:r w:rsidRPr="00162173">
        <w:rPr>
          <w:rFonts w:eastAsia="宋体"/>
          <w:lang w:eastAsia="zh-CN"/>
        </w:rPr>
        <w:t xml:space="preserve"> </w:t>
      </w:r>
      <w:r w:rsidRPr="00162173">
        <w:rPr>
          <w:rFonts w:eastAsia="宋体"/>
          <w:lang w:eastAsia="zh-CN"/>
        </w:rPr>
        <w:t>利用物联网技术开发智慧农业系统，通过传感器实时监测土壤湿度、温度、光照等信息，提供精准化的灌溉和施肥方案。</w:t>
      </w:r>
    </w:p>
    <w:p w14:paraId="1BB4F129" w14:textId="77777777" w:rsidR="00162173" w:rsidRPr="00162173" w:rsidRDefault="00162173" w:rsidP="00162173">
      <w:pPr>
        <w:numPr>
          <w:ilvl w:val="0"/>
          <w:numId w:val="48"/>
        </w:numPr>
        <w:rPr>
          <w:rFonts w:eastAsia="宋体"/>
          <w:lang w:eastAsia="zh-CN"/>
        </w:rPr>
      </w:pPr>
      <w:r w:rsidRPr="00162173">
        <w:rPr>
          <w:rFonts w:eastAsia="宋体"/>
          <w:b/>
          <w:bCs/>
          <w:lang w:eastAsia="zh-CN"/>
        </w:rPr>
        <w:t>创新点</w:t>
      </w:r>
      <w:r w:rsidRPr="00162173">
        <w:rPr>
          <w:rFonts w:eastAsia="宋体"/>
          <w:lang w:eastAsia="zh-CN"/>
        </w:rPr>
        <w:t>：</w:t>
      </w:r>
    </w:p>
    <w:p w14:paraId="07946D17" w14:textId="77777777" w:rsidR="00162173" w:rsidRPr="00162173" w:rsidRDefault="00162173" w:rsidP="00162173">
      <w:pPr>
        <w:numPr>
          <w:ilvl w:val="1"/>
          <w:numId w:val="48"/>
        </w:numPr>
        <w:rPr>
          <w:rFonts w:eastAsia="宋体"/>
          <w:lang w:eastAsia="zh-CN"/>
        </w:rPr>
      </w:pPr>
      <w:r w:rsidRPr="00162173">
        <w:rPr>
          <w:rFonts w:eastAsia="宋体"/>
          <w:lang w:eastAsia="zh-CN"/>
        </w:rPr>
        <w:t>AI</w:t>
      </w:r>
      <w:r w:rsidRPr="00162173">
        <w:rPr>
          <w:rFonts w:eastAsia="宋体"/>
          <w:lang w:eastAsia="zh-CN"/>
        </w:rPr>
        <w:t>驱动的数据分析，预测农作物生长趋势。</w:t>
      </w:r>
    </w:p>
    <w:p w14:paraId="6429D1DC" w14:textId="77777777" w:rsidR="00162173" w:rsidRPr="00162173" w:rsidRDefault="00162173" w:rsidP="00162173">
      <w:pPr>
        <w:numPr>
          <w:ilvl w:val="1"/>
          <w:numId w:val="48"/>
        </w:numPr>
        <w:rPr>
          <w:rFonts w:eastAsia="宋体"/>
          <w:lang w:eastAsia="zh-CN"/>
        </w:rPr>
      </w:pPr>
      <w:r w:rsidRPr="00162173">
        <w:rPr>
          <w:rFonts w:eastAsia="宋体"/>
          <w:lang w:eastAsia="zh-CN"/>
        </w:rPr>
        <w:t>小程序远程管理农田，异常情况实时提醒。</w:t>
      </w:r>
    </w:p>
    <w:p w14:paraId="3364E234" w14:textId="77777777" w:rsidR="00162173" w:rsidRPr="00162173" w:rsidRDefault="00162173" w:rsidP="00162173">
      <w:pPr>
        <w:numPr>
          <w:ilvl w:val="0"/>
          <w:numId w:val="48"/>
        </w:numPr>
        <w:rPr>
          <w:rFonts w:eastAsia="宋体"/>
          <w:lang w:eastAsia="zh-CN"/>
        </w:rPr>
      </w:pPr>
      <w:r w:rsidRPr="00162173">
        <w:rPr>
          <w:rFonts w:eastAsia="宋体"/>
          <w:b/>
          <w:bCs/>
          <w:lang w:eastAsia="zh-CN"/>
        </w:rPr>
        <w:t>商业模式</w:t>
      </w:r>
      <w:r w:rsidRPr="00162173">
        <w:rPr>
          <w:rFonts w:eastAsia="宋体"/>
          <w:lang w:eastAsia="zh-CN"/>
        </w:rPr>
        <w:t>：</w:t>
      </w:r>
    </w:p>
    <w:p w14:paraId="4046B357" w14:textId="77777777" w:rsidR="00162173" w:rsidRPr="00162173" w:rsidRDefault="00162173" w:rsidP="00162173">
      <w:pPr>
        <w:numPr>
          <w:ilvl w:val="1"/>
          <w:numId w:val="48"/>
        </w:numPr>
        <w:rPr>
          <w:rFonts w:eastAsia="宋体"/>
          <w:lang w:eastAsia="zh-CN"/>
        </w:rPr>
      </w:pPr>
      <w:r w:rsidRPr="00162173">
        <w:rPr>
          <w:rFonts w:eastAsia="宋体"/>
          <w:lang w:eastAsia="zh-CN"/>
        </w:rPr>
        <w:t>向农业合作社或大户租赁设备和服务。</w:t>
      </w:r>
    </w:p>
    <w:p w14:paraId="735AF143" w14:textId="77777777" w:rsidR="00162173" w:rsidRPr="00162173" w:rsidRDefault="00162173" w:rsidP="00162173">
      <w:pPr>
        <w:numPr>
          <w:ilvl w:val="1"/>
          <w:numId w:val="48"/>
        </w:numPr>
        <w:rPr>
          <w:rFonts w:eastAsia="宋体"/>
          <w:lang w:eastAsia="zh-CN"/>
        </w:rPr>
      </w:pPr>
      <w:r w:rsidRPr="00162173">
        <w:rPr>
          <w:rFonts w:eastAsia="宋体"/>
          <w:lang w:eastAsia="zh-CN"/>
        </w:rPr>
        <w:t>提供订阅式数据分析报告。</w:t>
      </w:r>
    </w:p>
    <w:p w14:paraId="02E67D52" w14:textId="77777777" w:rsidR="00162173" w:rsidRPr="00162173" w:rsidRDefault="00162173" w:rsidP="00162173">
      <w:pPr>
        <w:numPr>
          <w:ilvl w:val="0"/>
          <w:numId w:val="48"/>
        </w:numPr>
        <w:rPr>
          <w:rFonts w:eastAsia="宋体"/>
          <w:lang w:eastAsia="zh-CN"/>
        </w:rPr>
      </w:pPr>
      <w:r w:rsidRPr="00162173">
        <w:rPr>
          <w:rFonts w:eastAsia="宋体"/>
          <w:b/>
          <w:bCs/>
          <w:lang w:eastAsia="zh-CN"/>
        </w:rPr>
        <w:t>实践方向</w:t>
      </w:r>
      <w:r w:rsidRPr="00162173">
        <w:rPr>
          <w:rFonts w:eastAsia="宋体"/>
          <w:lang w:eastAsia="zh-CN"/>
        </w:rPr>
        <w:t>：</w:t>
      </w:r>
      <w:r w:rsidRPr="00162173">
        <w:rPr>
          <w:rFonts w:eastAsia="宋体"/>
          <w:lang w:eastAsia="zh-CN"/>
        </w:rPr>
        <w:t xml:space="preserve"> </w:t>
      </w:r>
      <w:r w:rsidRPr="00162173">
        <w:rPr>
          <w:rFonts w:eastAsia="宋体"/>
          <w:lang w:eastAsia="zh-CN"/>
        </w:rPr>
        <w:t>选择试点农场，进行传感器布置和数据采集，展示节约资源和提升产量的效果。</w:t>
      </w:r>
    </w:p>
    <w:p w14:paraId="5F626E81" w14:textId="77777777" w:rsidR="00162173" w:rsidRPr="00162173" w:rsidRDefault="00000000" w:rsidP="00162173">
      <w:pPr>
        <w:rPr>
          <w:rFonts w:eastAsia="宋体"/>
          <w:lang w:eastAsia="zh-CN"/>
        </w:rPr>
      </w:pPr>
      <w:r>
        <w:rPr>
          <w:rFonts w:eastAsia="宋体"/>
          <w:lang w:eastAsia="zh-CN"/>
        </w:rPr>
        <w:pict w14:anchorId="6FCDA75A">
          <v:rect id="_x0000_i1043" style="width:0;height:1.5pt" o:hralign="center" o:hrstd="t" o:hr="t" fillcolor="#a0a0a0" stroked="f"/>
        </w:pict>
      </w:r>
    </w:p>
    <w:p w14:paraId="5E364226" w14:textId="77777777" w:rsidR="00162173" w:rsidRPr="00162173" w:rsidRDefault="00162173" w:rsidP="00162173">
      <w:pPr>
        <w:rPr>
          <w:rFonts w:eastAsia="宋体"/>
          <w:b/>
          <w:bCs/>
          <w:lang w:eastAsia="zh-CN"/>
        </w:rPr>
      </w:pPr>
      <w:r w:rsidRPr="00162173">
        <w:rPr>
          <w:rFonts w:eastAsia="宋体"/>
          <w:b/>
          <w:bCs/>
          <w:lang w:eastAsia="zh-CN"/>
        </w:rPr>
        <w:t>2. AI</w:t>
      </w:r>
      <w:r w:rsidRPr="00162173">
        <w:rPr>
          <w:rFonts w:eastAsia="宋体"/>
          <w:b/>
          <w:bCs/>
          <w:lang w:eastAsia="zh-CN"/>
        </w:rPr>
        <w:t>金融炒股</w:t>
      </w:r>
    </w:p>
    <w:p w14:paraId="6294A33D" w14:textId="77777777" w:rsidR="00162173" w:rsidRPr="00162173" w:rsidRDefault="00162173" w:rsidP="00162173">
      <w:pPr>
        <w:rPr>
          <w:rFonts w:eastAsia="宋体"/>
          <w:lang w:eastAsia="zh-CN"/>
        </w:rPr>
      </w:pPr>
      <w:r w:rsidRPr="00162173">
        <w:rPr>
          <w:rFonts w:eastAsia="宋体"/>
          <w:b/>
          <w:bCs/>
          <w:lang w:eastAsia="zh-CN"/>
        </w:rPr>
        <w:t>赛道：互联网金融</w:t>
      </w:r>
      <w:r w:rsidRPr="00162173">
        <w:rPr>
          <w:rFonts w:eastAsia="宋体"/>
          <w:b/>
          <w:bCs/>
          <w:lang w:eastAsia="zh-CN"/>
        </w:rPr>
        <w:t xml:space="preserve"> / </w:t>
      </w:r>
      <w:r w:rsidRPr="00162173">
        <w:rPr>
          <w:rFonts w:eastAsia="宋体"/>
          <w:b/>
          <w:bCs/>
          <w:lang w:eastAsia="zh-CN"/>
        </w:rPr>
        <w:t>商务大数据分析</w:t>
      </w:r>
    </w:p>
    <w:p w14:paraId="7B474987" w14:textId="77777777" w:rsidR="00162173" w:rsidRPr="00162173" w:rsidRDefault="00162173" w:rsidP="00162173">
      <w:pPr>
        <w:numPr>
          <w:ilvl w:val="0"/>
          <w:numId w:val="49"/>
        </w:numPr>
        <w:rPr>
          <w:rFonts w:eastAsia="宋体"/>
          <w:lang w:eastAsia="zh-CN"/>
        </w:rPr>
      </w:pPr>
      <w:r w:rsidRPr="00162173">
        <w:rPr>
          <w:rFonts w:eastAsia="宋体"/>
          <w:b/>
          <w:bCs/>
          <w:lang w:eastAsia="zh-CN"/>
        </w:rPr>
        <w:t>项目内容</w:t>
      </w:r>
      <w:r w:rsidRPr="00162173">
        <w:rPr>
          <w:rFonts w:eastAsia="宋体"/>
          <w:lang w:eastAsia="zh-CN"/>
        </w:rPr>
        <w:t>：</w:t>
      </w:r>
      <w:r w:rsidRPr="00162173">
        <w:rPr>
          <w:rFonts w:eastAsia="宋体"/>
          <w:lang w:eastAsia="zh-CN"/>
        </w:rPr>
        <w:t xml:space="preserve"> </w:t>
      </w:r>
      <w:r w:rsidRPr="00162173">
        <w:rPr>
          <w:rFonts w:eastAsia="宋体"/>
          <w:lang w:eastAsia="zh-CN"/>
        </w:rPr>
        <w:t>开发基于</w:t>
      </w:r>
      <w:r w:rsidRPr="00162173">
        <w:rPr>
          <w:rFonts w:eastAsia="宋体"/>
          <w:lang w:eastAsia="zh-CN"/>
        </w:rPr>
        <w:t>AI</w:t>
      </w:r>
      <w:r w:rsidRPr="00162173">
        <w:rPr>
          <w:rFonts w:eastAsia="宋体"/>
          <w:lang w:eastAsia="zh-CN"/>
        </w:rPr>
        <w:t>的智能炒股助手，通过大数据分析预测市场趋势，为用户提供个性化投资建议。</w:t>
      </w:r>
    </w:p>
    <w:p w14:paraId="78DCAF3C" w14:textId="77777777" w:rsidR="00162173" w:rsidRPr="00162173" w:rsidRDefault="00162173" w:rsidP="00162173">
      <w:pPr>
        <w:numPr>
          <w:ilvl w:val="0"/>
          <w:numId w:val="49"/>
        </w:numPr>
        <w:rPr>
          <w:rFonts w:eastAsia="宋体"/>
          <w:lang w:eastAsia="zh-CN"/>
        </w:rPr>
      </w:pPr>
      <w:r w:rsidRPr="00162173">
        <w:rPr>
          <w:rFonts w:eastAsia="宋体"/>
          <w:b/>
          <w:bCs/>
          <w:lang w:eastAsia="zh-CN"/>
        </w:rPr>
        <w:t>创新点</w:t>
      </w:r>
      <w:r w:rsidRPr="00162173">
        <w:rPr>
          <w:rFonts w:eastAsia="宋体"/>
          <w:lang w:eastAsia="zh-CN"/>
        </w:rPr>
        <w:t>：</w:t>
      </w:r>
    </w:p>
    <w:p w14:paraId="453B7FEA" w14:textId="77777777" w:rsidR="00162173" w:rsidRPr="00162173" w:rsidRDefault="00162173" w:rsidP="00162173">
      <w:pPr>
        <w:numPr>
          <w:ilvl w:val="1"/>
          <w:numId w:val="49"/>
        </w:numPr>
        <w:rPr>
          <w:rFonts w:eastAsia="宋体"/>
          <w:lang w:eastAsia="zh-CN"/>
        </w:rPr>
      </w:pPr>
      <w:r w:rsidRPr="00162173">
        <w:rPr>
          <w:rFonts w:eastAsia="宋体"/>
          <w:lang w:eastAsia="zh-CN"/>
        </w:rPr>
        <w:t>自主学习的算法，实时更新模型，提供高效的买卖策略。</w:t>
      </w:r>
    </w:p>
    <w:p w14:paraId="16A71C3C" w14:textId="77777777" w:rsidR="00162173" w:rsidRPr="00162173" w:rsidRDefault="00162173" w:rsidP="00162173">
      <w:pPr>
        <w:numPr>
          <w:ilvl w:val="1"/>
          <w:numId w:val="49"/>
        </w:numPr>
        <w:rPr>
          <w:rFonts w:eastAsia="宋体"/>
          <w:lang w:eastAsia="zh-CN"/>
        </w:rPr>
      </w:pPr>
      <w:r w:rsidRPr="00162173">
        <w:rPr>
          <w:rFonts w:eastAsia="宋体"/>
          <w:lang w:eastAsia="zh-CN"/>
        </w:rPr>
        <w:t>风险评估模块，帮助用户选择适合的投资方案。</w:t>
      </w:r>
    </w:p>
    <w:p w14:paraId="23F2F6AD" w14:textId="77777777" w:rsidR="00162173" w:rsidRPr="00162173" w:rsidRDefault="00162173" w:rsidP="00162173">
      <w:pPr>
        <w:numPr>
          <w:ilvl w:val="0"/>
          <w:numId w:val="49"/>
        </w:numPr>
        <w:rPr>
          <w:rFonts w:eastAsia="宋体"/>
          <w:lang w:eastAsia="zh-CN"/>
        </w:rPr>
      </w:pPr>
      <w:r w:rsidRPr="00162173">
        <w:rPr>
          <w:rFonts w:eastAsia="宋体"/>
          <w:b/>
          <w:bCs/>
          <w:lang w:eastAsia="zh-CN"/>
        </w:rPr>
        <w:t>商业模式</w:t>
      </w:r>
      <w:r w:rsidRPr="00162173">
        <w:rPr>
          <w:rFonts w:eastAsia="宋体"/>
          <w:lang w:eastAsia="zh-CN"/>
        </w:rPr>
        <w:t>：</w:t>
      </w:r>
    </w:p>
    <w:p w14:paraId="3AEE0C43" w14:textId="77777777" w:rsidR="00162173" w:rsidRPr="00162173" w:rsidRDefault="00162173" w:rsidP="00162173">
      <w:pPr>
        <w:numPr>
          <w:ilvl w:val="1"/>
          <w:numId w:val="49"/>
        </w:numPr>
        <w:rPr>
          <w:rFonts w:eastAsia="宋体"/>
          <w:lang w:eastAsia="zh-CN"/>
        </w:rPr>
      </w:pPr>
      <w:r w:rsidRPr="00162173">
        <w:rPr>
          <w:rFonts w:eastAsia="宋体"/>
          <w:lang w:eastAsia="zh-CN"/>
        </w:rPr>
        <w:t>免费基础功能</w:t>
      </w:r>
      <w:r w:rsidRPr="00162173">
        <w:rPr>
          <w:rFonts w:eastAsia="宋体"/>
          <w:lang w:eastAsia="zh-CN"/>
        </w:rPr>
        <w:t>+</w:t>
      </w:r>
      <w:r w:rsidRPr="00162173">
        <w:rPr>
          <w:rFonts w:eastAsia="宋体"/>
          <w:lang w:eastAsia="zh-CN"/>
        </w:rPr>
        <w:t>高级订阅服务。</w:t>
      </w:r>
    </w:p>
    <w:p w14:paraId="59592FC5" w14:textId="77777777" w:rsidR="00162173" w:rsidRPr="00162173" w:rsidRDefault="00162173" w:rsidP="00162173">
      <w:pPr>
        <w:numPr>
          <w:ilvl w:val="1"/>
          <w:numId w:val="49"/>
        </w:numPr>
        <w:rPr>
          <w:rFonts w:eastAsia="宋体"/>
          <w:lang w:eastAsia="zh-CN"/>
        </w:rPr>
      </w:pPr>
      <w:r w:rsidRPr="00162173">
        <w:rPr>
          <w:rFonts w:eastAsia="宋体"/>
          <w:lang w:eastAsia="zh-CN"/>
        </w:rPr>
        <w:t>与券商合作，按成交量收取佣金。</w:t>
      </w:r>
    </w:p>
    <w:p w14:paraId="4D8A72B4" w14:textId="77777777" w:rsidR="00162173" w:rsidRPr="00162173" w:rsidRDefault="00162173" w:rsidP="00162173">
      <w:pPr>
        <w:numPr>
          <w:ilvl w:val="0"/>
          <w:numId w:val="49"/>
        </w:numPr>
        <w:rPr>
          <w:rFonts w:eastAsia="宋体"/>
          <w:lang w:eastAsia="zh-CN"/>
        </w:rPr>
      </w:pPr>
      <w:r w:rsidRPr="00162173">
        <w:rPr>
          <w:rFonts w:eastAsia="宋体"/>
          <w:b/>
          <w:bCs/>
          <w:lang w:eastAsia="zh-CN"/>
        </w:rPr>
        <w:lastRenderedPageBreak/>
        <w:t>实践方向</w:t>
      </w:r>
      <w:r w:rsidRPr="00162173">
        <w:rPr>
          <w:rFonts w:eastAsia="宋体"/>
          <w:lang w:eastAsia="zh-CN"/>
        </w:rPr>
        <w:t>：</w:t>
      </w:r>
      <w:r w:rsidRPr="00162173">
        <w:rPr>
          <w:rFonts w:eastAsia="宋体"/>
          <w:lang w:eastAsia="zh-CN"/>
        </w:rPr>
        <w:t xml:space="preserve"> </w:t>
      </w:r>
      <w:r w:rsidRPr="00162173">
        <w:rPr>
          <w:rFonts w:eastAsia="宋体"/>
          <w:lang w:eastAsia="zh-CN"/>
        </w:rPr>
        <w:t>创建一个模拟炒股平台，结合</w:t>
      </w:r>
      <w:r w:rsidRPr="00162173">
        <w:rPr>
          <w:rFonts w:eastAsia="宋体"/>
          <w:lang w:eastAsia="zh-CN"/>
        </w:rPr>
        <w:t>AI</w:t>
      </w:r>
      <w:r w:rsidRPr="00162173">
        <w:rPr>
          <w:rFonts w:eastAsia="宋体"/>
          <w:lang w:eastAsia="zh-CN"/>
        </w:rPr>
        <w:t>推荐策略，展示盈利能力。</w:t>
      </w:r>
    </w:p>
    <w:p w14:paraId="535F50EF" w14:textId="77777777" w:rsidR="00162173" w:rsidRPr="00162173" w:rsidRDefault="00000000" w:rsidP="00162173">
      <w:pPr>
        <w:rPr>
          <w:rFonts w:eastAsia="宋体"/>
          <w:lang w:eastAsia="zh-CN"/>
        </w:rPr>
      </w:pPr>
      <w:r>
        <w:rPr>
          <w:rFonts w:eastAsia="宋体"/>
          <w:lang w:eastAsia="zh-CN"/>
        </w:rPr>
        <w:pict w14:anchorId="3F9A1D68">
          <v:rect id="_x0000_i1044" style="width:0;height:1.5pt" o:hralign="center" o:hrstd="t" o:hr="t" fillcolor="#a0a0a0" stroked="f"/>
        </w:pict>
      </w:r>
    </w:p>
    <w:p w14:paraId="0AB0D019" w14:textId="77777777" w:rsidR="00162173" w:rsidRPr="00162173" w:rsidRDefault="00162173" w:rsidP="00162173">
      <w:pPr>
        <w:rPr>
          <w:rFonts w:eastAsia="宋体"/>
          <w:b/>
          <w:bCs/>
          <w:lang w:eastAsia="zh-CN"/>
        </w:rPr>
      </w:pPr>
      <w:r w:rsidRPr="00162173">
        <w:rPr>
          <w:rFonts w:eastAsia="宋体"/>
          <w:b/>
          <w:bCs/>
          <w:lang w:eastAsia="zh-CN"/>
        </w:rPr>
        <w:t>3. VR</w:t>
      </w:r>
      <w:r w:rsidRPr="00162173">
        <w:rPr>
          <w:rFonts w:eastAsia="宋体"/>
          <w:b/>
          <w:bCs/>
          <w:lang w:eastAsia="zh-CN"/>
        </w:rPr>
        <w:t>直播</w:t>
      </w:r>
    </w:p>
    <w:p w14:paraId="3C2BF871" w14:textId="77777777" w:rsidR="00162173" w:rsidRPr="00162173" w:rsidRDefault="00162173" w:rsidP="00162173">
      <w:pPr>
        <w:rPr>
          <w:rFonts w:eastAsia="宋体"/>
          <w:lang w:eastAsia="zh-CN"/>
        </w:rPr>
      </w:pPr>
      <w:r w:rsidRPr="00162173">
        <w:rPr>
          <w:rFonts w:eastAsia="宋体"/>
          <w:b/>
          <w:bCs/>
          <w:lang w:eastAsia="zh-CN"/>
        </w:rPr>
        <w:t>赛道：直播电商</w:t>
      </w:r>
      <w:proofErr w:type="gramStart"/>
      <w:r w:rsidRPr="00162173">
        <w:rPr>
          <w:rFonts w:eastAsia="宋体"/>
          <w:b/>
          <w:bCs/>
          <w:lang w:eastAsia="zh-CN"/>
        </w:rPr>
        <w:t>实战赛</w:t>
      </w:r>
      <w:proofErr w:type="gramEnd"/>
      <w:r w:rsidRPr="00162173">
        <w:rPr>
          <w:rFonts w:eastAsia="宋体"/>
          <w:b/>
          <w:bCs/>
          <w:lang w:eastAsia="zh-CN"/>
        </w:rPr>
        <w:t xml:space="preserve"> / </w:t>
      </w:r>
      <w:r w:rsidRPr="00162173">
        <w:rPr>
          <w:rFonts w:eastAsia="宋体"/>
          <w:b/>
          <w:bCs/>
          <w:lang w:eastAsia="zh-CN"/>
        </w:rPr>
        <w:t>文化创意赛道</w:t>
      </w:r>
    </w:p>
    <w:p w14:paraId="7DE6EB14" w14:textId="77777777" w:rsidR="00162173" w:rsidRPr="00162173" w:rsidRDefault="00162173" w:rsidP="00162173">
      <w:pPr>
        <w:numPr>
          <w:ilvl w:val="0"/>
          <w:numId w:val="50"/>
        </w:numPr>
        <w:rPr>
          <w:rFonts w:eastAsia="宋体"/>
          <w:lang w:eastAsia="zh-CN"/>
        </w:rPr>
      </w:pPr>
      <w:r w:rsidRPr="00162173">
        <w:rPr>
          <w:rFonts w:eastAsia="宋体"/>
          <w:b/>
          <w:bCs/>
          <w:lang w:eastAsia="zh-CN"/>
        </w:rPr>
        <w:t>项目内容</w:t>
      </w:r>
      <w:r w:rsidRPr="00162173">
        <w:rPr>
          <w:rFonts w:eastAsia="宋体"/>
          <w:lang w:eastAsia="zh-CN"/>
        </w:rPr>
        <w:t>：</w:t>
      </w:r>
      <w:r w:rsidRPr="00162173">
        <w:rPr>
          <w:rFonts w:eastAsia="宋体"/>
          <w:lang w:eastAsia="zh-CN"/>
        </w:rPr>
        <w:t xml:space="preserve"> </w:t>
      </w:r>
      <w:r w:rsidRPr="00162173">
        <w:rPr>
          <w:rFonts w:eastAsia="宋体"/>
          <w:lang w:eastAsia="zh-CN"/>
        </w:rPr>
        <w:t>开发</w:t>
      </w:r>
      <w:r w:rsidRPr="00162173">
        <w:rPr>
          <w:rFonts w:eastAsia="宋体"/>
          <w:lang w:eastAsia="zh-CN"/>
        </w:rPr>
        <w:t>VR</w:t>
      </w:r>
      <w:r w:rsidRPr="00162173">
        <w:rPr>
          <w:rFonts w:eastAsia="宋体"/>
          <w:lang w:eastAsia="zh-CN"/>
        </w:rPr>
        <w:t>直播平台，为用户提供沉浸式的商品展示、演出直播或教育体验。</w:t>
      </w:r>
    </w:p>
    <w:p w14:paraId="1ED54AEA" w14:textId="77777777" w:rsidR="00162173" w:rsidRPr="00162173" w:rsidRDefault="00162173" w:rsidP="00162173">
      <w:pPr>
        <w:numPr>
          <w:ilvl w:val="0"/>
          <w:numId w:val="50"/>
        </w:numPr>
        <w:rPr>
          <w:rFonts w:eastAsia="宋体"/>
          <w:lang w:eastAsia="zh-CN"/>
        </w:rPr>
      </w:pPr>
      <w:r w:rsidRPr="00162173">
        <w:rPr>
          <w:rFonts w:eastAsia="宋体"/>
          <w:b/>
          <w:bCs/>
          <w:lang w:eastAsia="zh-CN"/>
        </w:rPr>
        <w:t>创新点</w:t>
      </w:r>
      <w:r w:rsidRPr="00162173">
        <w:rPr>
          <w:rFonts w:eastAsia="宋体"/>
          <w:lang w:eastAsia="zh-CN"/>
        </w:rPr>
        <w:t>：</w:t>
      </w:r>
    </w:p>
    <w:p w14:paraId="77A7B52B" w14:textId="77777777" w:rsidR="00162173" w:rsidRPr="00162173" w:rsidRDefault="00162173" w:rsidP="00162173">
      <w:pPr>
        <w:numPr>
          <w:ilvl w:val="1"/>
          <w:numId w:val="50"/>
        </w:numPr>
        <w:rPr>
          <w:rFonts w:eastAsia="宋体"/>
          <w:lang w:eastAsia="zh-CN"/>
        </w:rPr>
      </w:pPr>
      <w:r w:rsidRPr="00162173">
        <w:rPr>
          <w:rFonts w:eastAsia="宋体"/>
          <w:lang w:eastAsia="zh-CN"/>
        </w:rPr>
        <w:t>支持多角度切换的</w:t>
      </w:r>
      <w:r w:rsidRPr="00162173">
        <w:rPr>
          <w:rFonts w:eastAsia="宋体"/>
          <w:lang w:eastAsia="zh-CN"/>
        </w:rPr>
        <w:t>VR</w:t>
      </w:r>
      <w:r w:rsidRPr="00162173">
        <w:rPr>
          <w:rFonts w:eastAsia="宋体"/>
          <w:lang w:eastAsia="zh-CN"/>
        </w:rPr>
        <w:t>直播间，让用户自由选择视角。</w:t>
      </w:r>
    </w:p>
    <w:p w14:paraId="77DE1B5E" w14:textId="77777777" w:rsidR="00162173" w:rsidRPr="00162173" w:rsidRDefault="00162173" w:rsidP="00162173">
      <w:pPr>
        <w:numPr>
          <w:ilvl w:val="1"/>
          <w:numId w:val="50"/>
        </w:numPr>
        <w:rPr>
          <w:rFonts w:eastAsia="宋体"/>
          <w:lang w:eastAsia="zh-CN"/>
        </w:rPr>
      </w:pPr>
      <w:r w:rsidRPr="00162173">
        <w:rPr>
          <w:rFonts w:eastAsia="宋体"/>
          <w:lang w:eastAsia="zh-CN"/>
        </w:rPr>
        <w:t>增加实时互动功能，观众可与主播或其他用户实时交流。</w:t>
      </w:r>
    </w:p>
    <w:p w14:paraId="1ECCE2F5" w14:textId="77777777" w:rsidR="00162173" w:rsidRPr="00162173" w:rsidRDefault="00162173" w:rsidP="00162173">
      <w:pPr>
        <w:numPr>
          <w:ilvl w:val="0"/>
          <w:numId w:val="50"/>
        </w:numPr>
        <w:rPr>
          <w:rFonts w:eastAsia="宋体"/>
          <w:lang w:eastAsia="zh-CN"/>
        </w:rPr>
      </w:pPr>
      <w:r w:rsidRPr="00162173">
        <w:rPr>
          <w:rFonts w:eastAsia="宋体"/>
          <w:b/>
          <w:bCs/>
          <w:lang w:eastAsia="zh-CN"/>
        </w:rPr>
        <w:t>商业模式</w:t>
      </w:r>
      <w:r w:rsidRPr="00162173">
        <w:rPr>
          <w:rFonts w:eastAsia="宋体"/>
          <w:lang w:eastAsia="zh-CN"/>
        </w:rPr>
        <w:t>：</w:t>
      </w:r>
    </w:p>
    <w:p w14:paraId="352B8395" w14:textId="77777777" w:rsidR="00162173" w:rsidRPr="00162173" w:rsidRDefault="00162173" w:rsidP="00162173">
      <w:pPr>
        <w:numPr>
          <w:ilvl w:val="1"/>
          <w:numId w:val="50"/>
        </w:numPr>
        <w:rPr>
          <w:rFonts w:eastAsia="宋体"/>
          <w:lang w:eastAsia="zh-CN"/>
        </w:rPr>
      </w:pPr>
      <w:r w:rsidRPr="00162173">
        <w:rPr>
          <w:rFonts w:eastAsia="宋体"/>
          <w:lang w:eastAsia="zh-CN"/>
        </w:rPr>
        <w:t>针对企业的付费直播服务。</w:t>
      </w:r>
    </w:p>
    <w:p w14:paraId="6163B5E8" w14:textId="77777777" w:rsidR="00162173" w:rsidRPr="00162173" w:rsidRDefault="00162173" w:rsidP="00162173">
      <w:pPr>
        <w:numPr>
          <w:ilvl w:val="1"/>
          <w:numId w:val="50"/>
        </w:numPr>
        <w:rPr>
          <w:rFonts w:eastAsia="宋体"/>
          <w:lang w:eastAsia="zh-CN"/>
        </w:rPr>
      </w:pPr>
      <w:r w:rsidRPr="00162173">
        <w:rPr>
          <w:rFonts w:eastAsia="宋体"/>
          <w:lang w:eastAsia="zh-CN"/>
        </w:rPr>
        <w:t>平台抽取打赏和商品销售的佣金。</w:t>
      </w:r>
    </w:p>
    <w:p w14:paraId="494669C3" w14:textId="77777777" w:rsidR="00162173" w:rsidRPr="00162173" w:rsidRDefault="00162173" w:rsidP="00162173">
      <w:pPr>
        <w:numPr>
          <w:ilvl w:val="0"/>
          <w:numId w:val="50"/>
        </w:numPr>
        <w:rPr>
          <w:rFonts w:eastAsia="宋体"/>
          <w:lang w:eastAsia="zh-CN"/>
        </w:rPr>
      </w:pPr>
      <w:r w:rsidRPr="00162173">
        <w:rPr>
          <w:rFonts w:eastAsia="宋体"/>
          <w:b/>
          <w:bCs/>
          <w:lang w:eastAsia="zh-CN"/>
        </w:rPr>
        <w:t>实践方向</w:t>
      </w:r>
      <w:r w:rsidRPr="00162173">
        <w:rPr>
          <w:rFonts w:eastAsia="宋体"/>
          <w:lang w:eastAsia="zh-CN"/>
        </w:rPr>
        <w:t>：</w:t>
      </w:r>
      <w:r w:rsidRPr="00162173">
        <w:rPr>
          <w:rFonts w:eastAsia="宋体"/>
          <w:lang w:eastAsia="zh-CN"/>
        </w:rPr>
        <w:t xml:space="preserve"> </w:t>
      </w:r>
      <w:r w:rsidRPr="00162173">
        <w:rPr>
          <w:rFonts w:eastAsia="宋体"/>
          <w:lang w:eastAsia="zh-CN"/>
        </w:rPr>
        <w:t>举办一场校园活动</w:t>
      </w:r>
      <w:r w:rsidRPr="00162173">
        <w:rPr>
          <w:rFonts w:eastAsia="宋体"/>
          <w:lang w:eastAsia="zh-CN"/>
        </w:rPr>
        <w:t>VR</w:t>
      </w:r>
      <w:r w:rsidRPr="00162173">
        <w:rPr>
          <w:rFonts w:eastAsia="宋体"/>
          <w:lang w:eastAsia="zh-CN"/>
        </w:rPr>
        <w:t>直播，展示互动功能和商业转化效果。</w:t>
      </w:r>
    </w:p>
    <w:p w14:paraId="2D542792" w14:textId="77777777" w:rsidR="00162173" w:rsidRPr="00162173" w:rsidRDefault="00000000" w:rsidP="00162173">
      <w:pPr>
        <w:rPr>
          <w:rFonts w:eastAsia="宋体"/>
          <w:lang w:eastAsia="zh-CN"/>
        </w:rPr>
      </w:pPr>
      <w:r>
        <w:rPr>
          <w:rFonts w:eastAsia="宋体"/>
          <w:lang w:eastAsia="zh-CN"/>
        </w:rPr>
        <w:pict w14:anchorId="16670669">
          <v:rect id="_x0000_i1045" style="width:0;height:1.5pt" o:hralign="center" o:hrstd="t" o:hr="t" fillcolor="#a0a0a0" stroked="f"/>
        </w:pict>
      </w:r>
    </w:p>
    <w:p w14:paraId="107EDBB1" w14:textId="77777777" w:rsidR="00162173" w:rsidRPr="00162173" w:rsidRDefault="00162173" w:rsidP="00162173">
      <w:pPr>
        <w:rPr>
          <w:rFonts w:eastAsia="宋体"/>
          <w:b/>
          <w:bCs/>
          <w:lang w:eastAsia="zh-CN"/>
        </w:rPr>
      </w:pPr>
      <w:r w:rsidRPr="00162173">
        <w:rPr>
          <w:rFonts w:eastAsia="宋体"/>
          <w:b/>
          <w:bCs/>
          <w:lang w:eastAsia="zh-CN"/>
        </w:rPr>
        <w:t xml:space="preserve">4. </w:t>
      </w:r>
      <w:r w:rsidRPr="00162173">
        <w:rPr>
          <w:rFonts w:eastAsia="宋体"/>
          <w:b/>
          <w:bCs/>
          <w:lang w:eastAsia="zh-CN"/>
        </w:rPr>
        <w:t>食品定制化打印</w:t>
      </w:r>
    </w:p>
    <w:p w14:paraId="6DBECBFF" w14:textId="77777777" w:rsidR="00162173" w:rsidRPr="00162173" w:rsidRDefault="00162173" w:rsidP="00162173">
      <w:pPr>
        <w:rPr>
          <w:rFonts w:eastAsia="宋体"/>
          <w:lang w:eastAsia="zh-CN"/>
        </w:rPr>
      </w:pPr>
      <w:r w:rsidRPr="00162173">
        <w:rPr>
          <w:rFonts w:eastAsia="宋体"/>
          <w:b/>
          <w:bCs/>
          <w:lang w:eastAsia="zh-CN"/>
        </w:rPr>
        <w:t>赛道：工业电子商务</w:t>
      </w:r>
      <w:r w:rsidRPr="00162173">
        <w:rPr>
          <w:rFonts w:eastAsia="宋体"/>
          <w:b/>
          <w:bCs/>
          <w:lang w:eastAsia="zh-CN"/>
        </w:rPr>
        <w:t xml:space="preserve"> / </w:t>
      </w:r>
      <w:r w:rsidRPr="00162173">
        <w:rPr>
          <w:rFonts w:eastAsia="宋体"/>
          <w:b/>
          <w:bCs/>
          <w:lang w:eastAsia="zh-CN"/>
        </w:rPr>
        <w:t>文化创意赛道</w:t>
      </w:r>
    </w:p>
    <w:p w14:paraId="4BA4E667" w14:textId="77777777" w:rsidR="00162173" w:rsidRPr="00162173" w:rsidRDefault="00162173" w:rsidP="00162173">
      <w:pPr>
        <w:numPr>
          <w:ilvl w:val="0"/>
          <w:numId w:val="51"/>
        </w:numPr>
        <w:rPr>
          <w:rFonts w:eastAsia="宋体"/>
          <w:lang w:eastAsia="zh-CN"/>
        </w:rPr>
      </w:pPr>
      <w:r w:rsidRPr="00162173">
        <w:rPr>
          <w:rFonts w:eastAsia="宋体"/>
          <w:b/>
          <w:bCs/>
          <w:lang w:eastAsia="zh-CN"/>
        </w:rPr>
        <w:t>项目内容</w:t>
      </w:r>
      <w:r w:rsidRPr="00162173">
        <w:rPr>
          <w:rFonts w:eastAsia="宋体"/>
          <w:lang w:eastAsia="zh-CN"/>
        </w:rPr>
        <w:t>：</w:t>
      </w:r>
      <w:r w:rsidRPr="00162173">
        <w:rPr>
          <w:rFonts w:eastAsia="宋体"/>
          <w:lang w:eastAsia="zh-CN"/>
        </w:rPr>
        <w:t xml:space="preserve"> </w:t>
      </w:r>
      <w:r w:rsidRPr="00162173">
        <w:rPr>
          <w:rFonts w:eastAsia="宋体"/>
          <w:lang w:eastAsia="zh-CN"/>
        </w:rPr>
        <w:t>使用食品</w:t>
      </w:r>
      <w:r w:rsidRPr="00162173">
        <w:rPr>
          <w:rFonts w:eastAsia="宋体"/>
          <w:lang w:eastAsia="zh-CN"/>
        </w:rPr>
        <w:t>3D</w:t>
      </w:r>
      <w:r w:rsidRPr="00162173">
        <w:rPr>
          <w:rFonts w:eastAsia="宋体"/>
          <w:lang w:eastAsia="zh-CN"/>
        </w:rPr>
        <w:t>打印机，根据用户需求制作定制化食品（如生日蛋糕、糖果）。</w:t>
      </w:r>
    </w:p>
    <w:p w14:paraId="1027E57F" w14:textId="77777777" w:rsidR="00162173" w:rsidRPr="00162173" w:rsidRDefault="00162173" w:rsidP="00162173">
      <w:pPr>
        <w:numPr>
          <w:ilvl w:val="0"/>
          <w:numId w:val="51"/>
        </w:numPr>
        <w:rPr>
          <w:rFonts w:eastAsia="宋体"/>
          <w:lang w:eastAsia="zh-CN"/>
        </w:rPr>
      </w:pPr>
      <w:r w:rsidRPr="00162173">
        <w:rPr>
          <w:rFonts w:eastAsia="宋体"/>
          <w:b/>
          <w:bCs/>
          <w:lang w:eastAsia="zh-CN"/>
        </w:rPr>
        <w:t>创新点</w:t>
      </w:r>
      <w:r w:rsidRPr="00162173">
        <w:rPr>
          <w:rFonts w:eastAsia="宋体"/>
          <w:lang w:eastAsia="zh-CN"/>
        </w:rPr>
        <w:t>：</w:t>
      </w:r>
    </w:p>
    <w:p w14:paraId="659BF813" w14:textId="77777777" w:rsidR="00162173" w:rsidRPr="00162173" w:rsidRDefault="00162173" w:rsidP="00162173">
      <w:pPr>
        <w:numPr>
          <w:ilvl w:val="1"/>
          <w:numId w:val="51"/>
        </w:numPr>
        <w:rPr>
          <w:rFonts w:eastAsia="宋体"/>
          <w:lang w:eastAsia="zh-CN"/>
        </w:rPr>
      </w:pPr>
      <w:r w:rsidRPr="00162173">
        <w:rPr>
          <w:rFonts w:eastAsia="宋体"/>
          <w:lang w:eastAsia="zh-CN"/>
        </w:rPr>
        <w:t>支持上传个性化设计，如文字、图案。</w:t>
      </w:r>
    </w:p>
    <w:p w14:paraId="2B88E0EC" w14:textId="77777777" w:rsidR="00162173" w:rsidRPr="00162173" w:rsidRDefault="00162173" w:rsidP="00162173">
      <w:pPr>
        <w:numPr>
          <w:ilvl w:val="1"/>
          <w:numId w:val="51"/>
        </w:numPr>
        <w:rPr>
          <w:rFonts w:eastAsia="宋体"/>
          <w:lang w:eastAsia="zh-CN"/>
        </w:rPr>
      </w:pPr>
      <w:r w:rsidRPr="00162173">
        <w:rPr>
          <w:rFonts w:eastAsia="宋体"/>
          <w:lang w:eastAsia="zh-CN"/>
        </w:rPr>
        <w:t>添加健康模块，用户可选择低糖、低脂等健康配方。</w:t>
      </w:r>
    </w:p>
    <w:p w14:paraId="3D29866A" w14:textId="77777777" w:rsidR="00162173" w:rsidRPr="00162173" w:rsidRDefault="00162173" w:rsidP="00162173">
      <w:pPr>
        <w:numPr>
          <w:ilvl w:val="0"/>
          <w:numId w:val="51"/>
        </w:numPr>
        <w:rPr>
          <w:rFonts w:eastAsia="宋体"/>
          <w:lang w:eastAsia="zh-CN"/>
        </w:rPr>
      </w:pPr>
      <w:r w:rsidRPr="00162173">
        <w:rPr>
          <w:rFonts w:eastAsia="宋体"/>
          <w:b/>
          <w:bCs/>
          <w:lang w:eastAsia="zh-CN"/>
        </w:rPr>
        <w:t>商业模式</w:t>
      </w:r>
      <w:r w:rsidRPr="00162173">
        <w:rPr>
          <w:rFonts w:eastAsia="宋体"/>
          <w:lang w:eastAsia="zh-CN"/>
        </w:rPr>
        <w:t>：</w:t>
      </w:r>
    </w:p>
    <w:p w14:paraId="7D1671B0" w14:textId="77777777" w:rsidR="00162173" w:rsidRPr="00162173" w:rsidRDefault="00162173" w:rsidP="00162173">
      <w:pPr>
        <w:numPr>
          <w:ilvl w:val="1"/>
          <w:numId w:val="51"/>
        </w:numPr>
        <w:rPr>
          <w:rFonts w:eastAsia="宋体"/>
          <w:lang w:eastAsia="zh-CN"/>
        </w:rPr>
      </w:pPr>
      <w:r w:rsidRPr="00162173">
        <w:rPr>
          <w:rFonts w:eastAsia="宋体"/>
          <w:lang w:eastAsia="zh-CN"/>
        </w:rPr>
        <w:t>提供按需定制服务，按件收费。</w:t>
      </w:r>
    </w:p>
    <w:p w14:paraId="61145D54" w14:textId="77777777" w:rsidR="00162173" w:rsidRPr="00162173" w:rsidRDefault="00162173" w:rsidP="00162173">
      <w:pPr>
        <w:numPr>
          <w:ilvl w:val="1"/>
          <w:numId w:val="51"/>
        </w:numPr>
        <w:rPr>
          <w:rFonts w:eastAsia="宋体"/>
          <w:lang w:eastAsia="zh-CN"/>
        </w:rPr>
      </w:pPr>
      <w:r w:rsidRPr="00162173">
        <w:rPr>
          <w:rFonts w:eastAsia="宋体"/>
          <w:lang w:eastAsia="zh-CN"/>
        </w:rPr>
        <w:t>销售食品</w:t>
      </w:r>
      <w:r w:rsidRPr="00162173">
        <w:rPr>
          <w:rFonts w:eastAsia="宋体"/>
          <w:lang w:eastAsia="zh-CN"/>
        </w:rPr>
        <w:t>3D</w:t>
      </w:r>
      <w:r w:rsidRPr="00162173">
        <w:rPr>
          <w:rFonts w:eastAsia="宋体"/>
          <w:lang w:eastAsia="zh-CN"/>
        </w:rPr>
        <w:t>打印设备及耗材。</w:t>
      </w:r>
    </w:p>
    <w:p w14:paraId="654D4B09" w14:textId="77777777" w:rsidR="00162173" w:rsidRPr="00162173" w:rsidRDefault="00162173" w:rsidP="00162173">
      <w:pPr>
        <w:numPr>
          <w:ilvl w:val="0"/>
          <w:numId w:val="51"/>
        </w:numPr>
        <w:rPr>
          <w:rFonts w:eastAsia="宋体"/>
          <w:lang w:eastAsia="zh-CN"/>
        </w:rPr>
      </w:pPr>
      <w:r w:rsidRPr="00162173">
        <w:rPr>
          <w:rFonts w:eastAsia="宋体"/>
          <w:b/>
          <w:bCs/>
          <w:lang w:eastAsia="zh-CN"/>
        </w:rPr>
        <w:t>实践方向</w:t>
      </w:r>
      <w:r w:rsidRPr="00162173">
        <w:rPr>
          <w:rFonts w:eastAsia="宋体"/>
          <w:lang w:eastAsia="zh-CN"/>
        </w:rPr>
        <w:t>：</w:t>
      </w:r>
      <w:r w:rsidRPr="00162173">
        <w:rPr>
          <w:rFonts w:eastAsia="宋体"/>
          <w:lang w:eastAsia="zh-CN"/>
        </w:rPr>
        <w:t xml:space="preserve"> </w:t>
      </w:r>
      <w:r w:rsidRPr="00162173">
        <w:rPr>
          <w:rFonts w:eastAsia="宋体"/>
          <w:lang w:eastAsia="zh-CN"/>
        </w:rPr>
        <w:t>与学校食堂合作试运行，提供定制化甜点或食品，收集反馈。</w:t>
      </w:r>
    </w:p>
    <w:p w14:paraId="61448B35" w14:textId="77777777" w:rsidR="00162173" w:rsidRPr="00162173" w:rsidRDefault="00000000" w:rsidP="00162173">
      <w:pPr>
        <w:rPr>
          <w:rFonts w:eastAsia="宋体"/>
          <w:lang w:eastAsia="zh-CN"/>
        </w:rPr>
      </w:pPr>
      <w:r>
        <w:rPr>
          <w:rFonts w:eastAsia="宋体"/>
          <w:lang w:eastAsia="zh-CN"/>
        </w:rPr>
        <w:lastRenderedPageBreak/>
        <w:pict w14:anchorId="096DA5A4">
          <v:rect id="_x0000_i1046" style="width:0;height:1.5pt" o:hralign="center" o:hrstd="t" o:hr="t" fillcolor="#a0a0a0" stroked="f"/>
        </w:pict>
      </w:r>
    </w:p>
    <w:p w14:paraId="1D9D6286" w14:textId="77777777" w:rsidR="00162173" w:rsidRPr="00162173" w:rsidRDefault="00162173" w:rsidP="00162173">
      <w:pPr>
        <w:rPr>
          <w:rFonts w:eastAsia="宋体"/>
          <w:b/>
          <w:bCs/>
          <w:lang w:eastAsia="zh-CN"/>
        </w:rPr>
      </w:pPr>
      <w:r w:rsidRPr="00162173">
        <w:rPr>
          <w:rFonts w:eastAsia="宋体"/>
          <w:b/>
          <w:bCs/>
          <w:lang w:eastAsia="zh-CN"/>
        </w:rPr>
        <w:t xml:space="preserve">5. </w:t>
      </w:r>
      <w:r w:rsidRPr="00162173">
        <w:rPr>
          <w:rFonts w:eastAsia="宋体"/>
          <w:b/>
          <w:bCs/>
          <w:lang w:eastAsia="zh-CN"/>
        </w:rPr>
        <w:t>定制化</w:t>
      </w:r>
      <w:r w:rsidRPr="00162173">
        <w:rPr>
          <w:rFonts w:eastAsia="宋体"/>
          <w:b/>
          <w:bCs/>
          <w:lang w:eastAsia="zh-CN"/>
        </w:rPr>
        <w:t>3D</w:t>
      </w:r>
      <w:r w:rsidRPr="00162173">
        <w:rPr>
          <w:rFonts w:eastAsia="宋体"/>
          <w:b/>
          <w:bCs/>
          <w:lang w:eastAsia="zh-CN"/>
        </w:rPr>
        <w:t>打印</w:t>
      </w:r>
    </w:p>
    <w:p w14:paraId="39D9623B" w14:textId="77777777" w:rsidR="00162173" w:rsidRPr="00162173" w:rsidRDefault="00162173" w:rsidP="00162173">
      <w:pPr>
        <w:rPr>
          <w:rFonts w:eastAsia="宋体"/>
          <w:lang w:eastAsia="zh-CN"/>
        </w:rPr>
      </w:pPr>
      <w:r w:rsidRPr="00162173">
        <w:rPr>
          <w:rFonts w:eastAsia="宋体"/>
          <w:b/>
          <w:bCs/>
          <w:lang w:eastAsia="zh-CN"/>
        </w:rPr>
        <w:t>赛道：工业电子商务</w:t>
      </w:r>
      <w:r w:rsidRPr="00162173">
        <w:rPr>
          <w:rFonts w:eastAsia="宋体"/>
          <w:b/>
          <w:bCs/>
          <w:lang w:eastAsia="zh-CN"/>
        </w:rPr>
        <w:t xml:space="preserve"> / </w:t>
      </w:r>
      <w:r w:rsidRPr="00162173">
        <w:rPr>
          <w:rFonts w:eastAsia="宋体"/>
          <w:b/>
          <w:bCs/>
          <w:lang w:eastAsia="zh-CN"/>
        </w:rPr>
        <w:t>创新项目</w:t>
      </w:r>
    </w:p>
    <w:p w14:paraId="639A4A12" w14:textId="77777777" w:rsidR="00162173" w:rsidRPr="00162173" w:rsidRDefault="00162173" w:rsidP="00162173">
      <w:pPr>
        <w:numPr>
          <w:ilvl w:val="0"/>
          <w:numId w:val="52"/>
        </w:numPr>
        <w:rPr>
          <w:rFonts w:eastAsia="宋体"/>
          <w:lang w:eastAsia="zh-CN"/>
        </w:rPr>
      </w:pPr>
      <w:r w:rsidRPr="00162173">
        <w:rPr>
          <w:rFonts w:eastAsia="宋体"/>
          <w:b/>
          <w:bCs/>
          <w:lang w:eastAsia="zh-CN"/>
        </w:rPr>
        <w:t>项目内容</w:t>
      </w:r>
      <w:r w:rsidRPr="00162173">
        <w:rPr>
          <w:rFonts w:eastAsia="宋体"/>
          <w:lang w:eastAsia="zh-CN"/>
        </w:rPr>
        <w:t>：</w:t>
      </w:r>
      <w:r w:rsidRPr="00162173">
        <w:rPr>
          <w:rFonts w:eastAsia="宋体"/>
          <w:lang w:eastAsia="zh-CN"/>
        </w:rPr>
        <w:t xml:space="preserve"> </w:t>
      </w:r>
      <w:r w:rsidRPr="00162173">
        <w:rPr>
          <w:rFonts w:eastAsia="宋体"/>
          <w:lang w:eastAsia="zh-CN"/>
        </w:rPr>
        <w:t>搭建在线平台，为用户提供个性化</w:t>
      </w:r>
      <w:r w:rsidRPr="00162173">
        <w:rPr>
          <w:rFonts w:eastAsia="宋体"/>
          <w:lang w:eastAsia="zh-CN"/>
        </w:rPr>
        <w:t>3D</w:t>
      </w:r>
      <w:r w:rsidRPr="00162173">
        <w:rPr>
          <w:rFonts w:eastAsia="宋体"/>
          <w:lang w:eastAsia="zh-CN"/>
        </w:rPr>
        <w:t>打印服务，可制作模型、工具、零件等。</w:t>
      </w:r>
    </w:p>
    <w:p w14:paraId="3118902C" w14:textId="77777777" w:rsidR="00162173" w:rsidRPr="00162173" w:rsidRDefault="00162173" w:rsidP="00162173">
      <w:pPr>
        <w:numPr>
          <w:ilvl w:val="0"/>
          <w:numId w:val="52"/>
        </w:numPr>
        <w:rPr>
          <w:rFonts w:eastAsia="宋体"/>
          <w:lang w:eastAsia="zh-CN"/>
        </w:rPr>
      </w:pPr>
      <w:r w:rsidRPr="00162173">
        <w:rPr>
          <w:rFonts w:eastAsia="宋体"/>
          <w:b/>
          <w:bCs/>
          <w:lang w:eastAsia="zh-CN"/>
        </w:rPr>
        <w:t>创新点</w:t>
      </w:r>
      <w:r w:rsidRPr="00162173">
        <w:rPr>
          <w:rFonts w:eastAsia="宋体"/>
          <w:lang w:eastAsia="zh-CN"/>
        </w:rPr>
        <w:t>：</w:t>
      </w:r>
    </w:p>
    <w:p w14:paraId="165FB696" w14:textId="77777777" w:rsidR="00162173" w:rsidRPr="00162173" w:rsidRDefault="00162173" w:rsidP="00162173">
      <w:pPr>
        <w:numPr>
          <w:ilvl w:val="1"/>
          <w:numId w:val="52"/>
        </w:numPr>
        <w:rPr>
          <w:rFonts w:eastAsia="宋体"/>
          <w:lang w:eastAsia="zh-CN"/>
        </w:rPr>
      </w:pPr>
      <w:r w:rsidRPr="00162173">
        <w:rPr>
          <w:rFonts w:eastAsia="宋体"/>
          <w:lang w:eastAsia="zh-CN"/>
        </w:rPr>
        <w:t>提供</w:t>
      </w:r>
      <w:r w:rsidRPr="00162173">
        <w:rPr>
          <w:rFonts w:eastAsia="宋体"/>
          <w:lang w:eastAsia="zh-CN"/>
        </w:rPr>
        <w:t>AI</w:t>
      </w:r>
      <w:r w:rsidRPr="00162173">
        <w:rPr>
          <w:rFonts w:eastAsia="宋体"/>
          <w:lang w:eastAsia="zh-CN"/>
        </w:rPr>
        <w:t>设计辅助工具，帮助用户快速完成设计。</w:t>
      </w:r>
    </w:p>
    <w:p w14:paraId="70EC60B8" w14:textId="77777777" w:rsidR="00162173" w:rsidRPr="00162173" w:rsidRDefault="00162173" w:rsidP="00162173">
      <w:pPr>
        <w:numPr>
          <w:ilvl w:val="1"/>
          <w:numId w:val="52"/>
        </w:numPr>
        <w:rPr>
          <w:rFonts w:eastAsia="宋体"/>
          <w:lang w:eastAsia="zh-CN"/>
        </w:rPr>
      </w:pPr>
      <w:r w:rsidRPr="00162173">
        <w:rPr>
          <w:rFonts w:eastAsia="宋体"/>
          <w:lang w:eastAsia="zh-CN"/>
        </w:rPr>
        <w:t>引入环保材料选项，支持可降解塑料。</w:t>
      </w:r>
    </w:p>
    <w:p w14:paraId="374776F1" w14:textId="77777777" w:rsidR="00162173" w:rsidRPr="00162173" w:rsidRDefault="00162173" w:rsidP="00162173">
      <w:pPr>
        <w:numPr>
          <w:ilvl w:val="0"/>
          <w:numId w:val="52"/>
        </w:numPr>
        <w:rPr>
          <w:rFonts w:eastAsia="宋体"/>
          <w:lang w:eastAsia="zh-CN"/>
        </w:rPr>
      </w:pPr>
      <w:r w:rsidRPr="00162173">
        <w:rPr>
          <w:rFonts w:eastAsia="宋体"/>
          <w:b/>
          <w:bCs/>
          <w:lang w:eastAsia="zh-CN"/>
        </w:rPr>
        <w:t>商业模式</w:t>
      </w:r>
      <w:r w:rsidRPr="00162173">
        <w:rPr>
          <w:rFonts w:eastAsia="宋体"/>
          <w:lang w:eastAsia="zh-CN"/>
        </w:rPr>
        <w:t>：</w:t>
      </w:r>
    </w:p>
    <w:p w14:paraId="4BAADE61" w14:textId="77777777" w:rsidR="00162173" w:rsidRPr="00162173" w:rsidRDefault="00162173" w:rsidP="00162173">
      <w:pPr>
        <w:numPr>
          <w:ilvl w:val="1"/>
          <w:numId w:val="52"/>
        </w:numPr>
        <w:rPr>
          <w:rFonts w:eastAsia="宋体"/>
          <w:lang w:eastAsia="zh-CN"/>
        </w:rPr>
      </w:pPr>
      <w:r w:rsidRPr="00162173">
        <w:rPr>
          <w:rFonts w:eastAsia="宋体"/>
          <w:lang w:eastAsia="zh-CN"/>
        </w:rPr>
        <w:t>按打印材料用量收费。</w:t>
      </w:r>
    </w:p>
    <w:p w14:paraId="75221F7A" w14:textId="77777777" w:rsidR="00162173" w:rsidRPr="00162173" w:rsidRDefault="00162173" w:rsidP="00162173">
      <w:pPr>
        <w:numPr>
          <w:ilvl w:val="1"/>
          <w:numId w:val="52"/>
        </w:numPr>
        <w:rPr>
          <w:rFonts w:eastAsia="宋体"/>
          <w:lang w:eastAsia="zh-CN"/>
        </w:rPr>
      </w:pPr>
      <w:r w:rsidRPr="00162173">
        <w:rPr>
          <w:rFonts w:eastAsia="宋体"/>
          <w:lang w:eastAsia="zh-CN"/>
        </w:rPr>
        <w:t>为学校和小型企业提供批量定制服务。</w:t>
      </w:r>
    </w:p>
    <w:p w14:paraId="391E8F45" w14:textId="77777777" w:rsidR="00162173" w:rsidRPr="00162173" w:rsidRDefault="00162173" w:rsidP="00162173">
      <w:pPr>
        <w:numPr>
          <w:ilvl w:val="0"/>
          <w:numId w:val="52"/>
        </w:numPr>
        <w:rPr>
          <w:rFonts w:eastAsia="宋体"/>
          <w:lang w:eastAsia="zh-CN"/>
        </w:rPr>
      </w:pPr>
      <w:r w:rsidRPr="00162173">
        <w:rPr>
          <w:rFonts w:eastAsia="宋体"/>
          <w:b/>
          <w:bCs/>
          <w:lang w:eastAsia="zh-CN"/>
        </w:rPr>
        <w:t>实践方向</w:t>
      </w:r>
      <w:r w:rsidRPr="00162173">
        <w:rPr>
          <w:rFonts w:eastAsia="宋体"/>
          <w:lang w:eastAsia="zh-CN"/>
        </w:rPr>
        <w:t>：</w:t>
      </w:r>
      <w:r w:rsidRPr="00162173">
        <w:rPr>
          <w:rFonts w:eastAsia="宋体"/>
          <w:lang w:eastAsia="zh-CN"/>
        </w:rPr>
        <w:t xml:space="preserve"> </w:t>
      </w:r>
      <w:r w:rsidRPr="00162173">
        <w:rPr>
          <w:rFonts w:eastAsia="宋体"/>
          <w:lang w:eastAsia="zh-CN"/>
        </w:rPr>
        <w:t>结合校园需求，如打印奖牌、社团徽章等，展示定制能力。</w:t>
      </w:r>
    </w:p>
    <w:p w14:paraId="646B1EF5" w14:textId="77777777" w:rsidR="00162173" w:rsidRPr="00162173" w:rsidRDefault="00000000" w:rsidP="00162173">
      <w:pPr>
        <w:rPr>
          <w:rFonts w:eastAsia="宋体"/>
          <w:lang w:eastAsia="zh-CN"/>
        </w:rPr>
      </w:pPr>
      <w:r>
        <w:rPr>
          <w:rFonts w:eastAsia="宋体"/>
          <w:lang w:eastAsia="zh-CN"/>
        </w:rPr>
        <w:pict w14:anchorId="4E784098">
          <v:rect id="_x0000_i1047" style="width:0;height:1.5pt" o:hralign="center" o:hrstd="t" o:hr="t" fillcolor="#a0a0a0" stroked="f"/>
        </w:pict>
      </w:r>
    </w:p>
    <w:p w14:paraId="7C8F957C" w14:textId="77777777" w:rsidR="00162173" w:rsidRPr="00162173" w:rsidRDefault="00162173" w:rsidP="00162173">
      <w:pPr>
        <w:rPr>
          <w:rFonts w:eastAsia="宋体"/>
          <w:b/>
          <w:bCs/>
          <w:lang w:eastAsia="zh-CN"/>
        </w:rPr>
      </w:pPr>
      <w:r w:rsidRPr="00162173">
        <w:rPr>
          <w:rFonts w:eastAsia="宋体"/>
          <w:b/>
          <w:bCs/>
          <w:lang w:eastAsia="zh-CN"/>
        </w:rPr>
        <w:t>6. 3D</w:t>
      </w:r>
      <w:r w:rsidRPr="00162173">
        <w:rPr>
          <w:rFonts w:eastAsia="宋体"/>
          <w:b/>
          <w:bCs/>
          <w:lang w:eastAsia="zh-CN"/>
        </w:rPr>
        <w:t>打印农场智能化</w:t>
      </w:r>
    </w:p>
    <w:p w14:paraId="2B66B93F" w14:textId="77777777" w:rsidR="00162173" w:rsidRPr="00162173" w:rsidRDefault="00162173" w:rsidP="00162173">
      <w:pPr>
        <w:rPr>
          <w:rFonts w:eastAsia="宋体"/>
          <w:lang w:eastAsia="zh-CN"/>
        </w:rPr>
      </w:pPr>
      <w:r w:rsidRPr="00162173">
        <w:rPr>
          <w:rFonts w:eastAsia="宋体"/>
          <w:b/>
          <w:bCs/>
          <w:lang w:eastAsia="zh-CN"/>
        </w:rPr>
        <w:t>赛道：三农电子商务</w:t>
      </w:r>
      <w:r w:rsidRPr="00162173">
        <w:rPr>
          <w:rFonts w:eastAsia="宋体"/>
          <w:b/>
          <w:bCs/>
          <w:lang w:eastAsia="zh-CN"/>
        </w:rPr>
        <w:t xml:space="preserve"> / </w:t>
      </w:r>
      <w:r w:rsidRPr="00162173">
        <w:rPr>
          <w:rFonts w:eastAsia="宋体"/>
          <w:b/>
          <w:bCs/>
          <w:lang w:eastAsia="zh-CN"/>
        </w:rPr>
        <w:t>乡村振兴实战赛</w:t>
      </w:r>
    </w:p>
    <w:p w14:paraId="1EDD81D3" w14:textId="77777777" w:rsidR="00162173" w:rsidRPr="00162173" w:rsidRDefault="00162173" w:rsidP="00162173">
      <w:pPr>
        <w:numPr>
          <w:ilvl w:val="0"/>
          <w:numId w:val="53"/>
        </w:numPr>
        <w:rPr>
          <w:rFonts w:eastAsia="宋体"/>
          <w:lang w:eastAsia="zh-CN"/>
        </w:rPr>
      </w:pPr>
      <w:r w:rsidRPr="00162173">
        <w:rPr>
          <w:rFonts w:eastAsia="宋体"/>
          <w:b/>
          <w:bCs/>
          <w:lang w:eastAsia="zh-CN"/>
        </w:rPr>
        <w:t>项目内容</w:t>
      </w:r>
      <w:r w:rsidRPr="00162173">
        <w:rPr>
          <w:rFonts w:eastAsia="宋体"/>
          <w:lang w:eastAsia="zh-CN"/>
        </w:rPr>
        <w:t>：</w:t>
      </w:r>
      <w:r w:rsidRPr="00162173">
        <w:rPr>
          <w:rFonts w:eastAsia="宋体"/>
          <w:lang w:eastAsia="zh-CN"/>
        </w:rPr>
        <w:t xml:space="preserve"> </w:t>
      </w:r>
      <w:r w:rsidRPr="00162173">
        <w:rPr>
          <w:rFonts w:eastAsia="宋体"/>
          <w:lang w:eastAsia="zh-CN"/>
        </w:rPr>
        <w:t>利用</w:t>
      </w:r>
      <w:r w:rsidRPr="00162173">
        <w:rPr>
          <w:rFonts w:eastAsia="宋体"/>
          <w:lang w:eastAsia="zh-CN"/>
        </w:rPr>
        <w:t>3D</w:t>
      </w:r>
      <w:r w:rsidRPr="00162173">
        <w:rPr>
          <w:rFonts w:eastAsia="宋体"/>
          <w:lang w:eastAsia="zh-CN"/>
        </w:rPr>
        <w:t>打印技术制造低成本的智能农业设备（如自动灌溉系统、小型温室）。</w:t>
      </w:r>
    </w:p>
    <w:p w14:paraId="32CA509F" w14:textId="77777777" w:rsidR="00162173" w:rsidRPr="00162173" w:rsidRDefault="00162173" w:rsidP="00162173">
      <w:pPr>
        <w:numPr>
          <w:ilvl w:val="0"/>
          <w:numId w:val="53"/>
        </w:numPr>
        <w:rPr>
          <w:rFonts w:eastAsia="宋体"/>
          <w:lang w:eastAsia="zh-CN"/>
        </w:rPr>
      </w:pPr>
      <w:r w:rsidRPr="00162173">
        <w:rPr>
          <w:rFonts w:eastAsia="宋体"/>
          <w:b/>
          <w:bCs/>
          <w:lang w:eastAsia="zh-CN"/>
        </w:rPr>
        <w:t>创新点</w:t>
      </w:r>
      <w:r w:rsidRPr="00162173">
        <w:rPr>
          <w:rFonts w:eastAsia="宋体"/>
          <w:lang w:eastAsia="zh-CN"/>
        </w:rPr>
        <w:t>：</w:t>
      </w:r>
    </w:p>
    <w:p w14:paraId="1683BCDB" w14:textId="77777777" w:rsidR="00162173" w:rsidRPr="00162173" w:rsidRDefault="00162173" w:rsidP="00162173">
      <w:pPr>
        <w:numPr>
          <w:ilvl w:val="1"/>
          <w:numId w:val="53"/>
        </w:numPr>
        <w:rPr>
          <w:rFonts w:eastAsia="宋体"/>
          <w:lang w:eastAsia="zh-CN"/>
        </w:rPr>
      </w:pPr>
      <w:r w:rsidRPr="00162173">
        <w:rPr>
          <w:rFonts w:eastAsia="宋体"/>
          <w:lang w:eastAsia="zh-CN"/>
        </w:rPr>
        <w:t>模块化设计，用户可自行组装。</w:t>
      </w:r>
    </w:p>
    <w:p w14:paraId="56F0CFE9" w14:textId="77777777" w:rsidR="00162173" w:rsidRPr="00162173" w:rsidRDefault="00162173" w:rsidP="00162173">
      <w:pPr>
        <w:numPr>
          <w:ilvl w:val="1"/>
          <w:numId w:val="53"/>
        </w:numPr>
        <w:rPr>
          <w:rFonts w:eastAsia="宋体"/>
          <w:lang w:eastAsia="zh-CN"/>
        </w:rPr>
      </w:pPr>
      <w:r w:rsidRPr="00162173">
        <w:rPr>
          <w:rFonts w:eastAsia="宋体"/>
          <w:lang w:eastAsia="zh-CN"/>
        </w:rPr>
        <w:t>自动化操作，减少农民劳动成本。</w:t>
      </w:r>
    </w:p>
    <w:p w14:paraId="6F64F9E1" w14:textId="77777777" w:rsidR="00162173" w:rsidRPr="00162173" w:rsidRDefault="00162173" w:rsidP="00162173">
      <w:pPr>
        <w:numPr>
          <w:ilvl w:val="0"/>
          <w:numId w:val="53"/>
        </w:numPr>
        <w:rPr>
          <w:rFonts w:eastAsia="宋体"/>
          <w:lang w:eastAsia="zh-CN"/>
        </w:rPr>
      </w:pPr>
      <w:r w:rsidRPr="00162173">
        <w:rPr>
          <w:rFonts w:eastAsia="宋体"/>
          <w:b/>
          <w:bCs/>
          <w:lang w:eastAsia="zh-CN"/>
        </w:rPr>
        <w:t>商业模式</w:t>
      </w:r>
      <w:r w:rsidRPr="00162173">
        <w:rPr>
          <w:rFonts w:eastAsia="宋体"/>
          <w:lang w:eastAsia="zh-CN"/>
        </w:rPr>
        <w:t>：</w:t>
      </w:r>
    </w:p>
    <w:p w14:paraId="0FD31D95" w14:textId="77777777" w:rsidR="00162173" w:rsidRPr="00162173" w:rsidRDefault="00162173" w:rsidP="00162173">
      <w:pPr>
        <w:numPr>
          <w:ilvl w:val="1"/>
          <w:numId w:val="53"/>
        </w:numPr>
        <w:rPr>
          <w:rFonts w:eastAsia="宋体"/>
          <w:lang w:eastAsia="zh-CN"/>
        </w:rPr>
      </w:pPr>
      <w:r w:rsidRPr="00162173">
        <w:rPr>
          <w:rFonts w:eastAsia="宋体"/>
          <w:lang w:eastAsia="zh-CN"/>
        </w:rPr>
        <w:t>销售</w:t>
      </w:r>
      <w:r w:rsidRPr="00162173">
        <w:rPr>
          <w:rFonts w:eastAsia="宋体"/>
          <w:lang w:eastAsia="zh-CN"/>
        </w:rPr>
        <w:t>3D</w:t>
      </w:r>
      <w:r w:rsidRPr="00162173">
        <w:rPr>
          <w:rFonts w:eastAsia="宋体"/>
          <w:lang w:eastAsia="zh-CN"/>
        </w:rPr>
        <w:t>打印设备和技术支持。</w:t>
      </w:r>
    </w:p>
    <w:p w14:paraId="3122A5E3" w14:textId="77777777" w:rsidR="00162173" w:rsidRPr="00162173" w:rsidRDefault="00162173" w:rsidP="00162173">
      <w:pPr>
        <w:numPr>
          <w:ilvl w:val="1"/>
          <w:numId w:val="53"/>
        </w:numPr>
        <w:rPr>
          <w:rFonts w:eastAsia="宋体"/>
          <w:lang w:eastAsia="zh-CN"/>
        </w:rPr>
      </w:pPr>
      <w:r w:rsidRPr="00162173">
        <w:rPr>
          <w:rFonts w:eastAsia="宋体"/>
          <w:lang w:eastAsia="zh-CN"/>
        </w:rPr>
        <w:t>提供设备维护和升级服务。</w:t>
      </w:r>
    </w:p>
    <w:p w14:paraId="1942B741" w14:textId="77777777" w:rsidR="00162173" w:rsidRPr="00162173" w:rsidRDefault="00162173" w:rsidP="00162173">
      <w:pPr>
        <w:numPr>
          <w:ilvl w:val="0"/>
          <w:numId w:val="53"/>
        </w:numPr>
        <w:rPr>
          <w:rFonts w:eastAsia="宋体"/>
          <w:lang w:eastAsia="zh-CN"/>
        </w:rPr>
      </w:pPr>
      <w:r w:rsidRPr="00162173">
        <w:rPr>
          <w:rFonts w:eastAsia="宋体"/>
          <w:b/>
          <w:bCs/>
          <w:lang w:eastAsia="zh-CN"/>
        </w:rPr>
        <w:t>实践方向</w:t>
      </w:r>
      <w:r w:rsidRPr="00162173">
        <w:rPr>
          <w:rFonts w:eastAsia="宋体"/>
          <w:lang w:eastAsia="zh-CN"/>
        </w:rPr>
        <w:t>：</w:t>
      </w:r>
      <w:r w:rsidRPr="00162173">
        <w:rPr>
          <w:rFonts w:eastAsia="宋体"/>
          <w:lang w:eastAsia="zh-CN"/>
        </w:rPr>
        <w:t xml:space="preserve"> </w:t>
      </w:r>
      <w:r w:rsidRPr="00162173">
        <w:rPr>
          <w:rFonts w:eastAsia="宋体"/>
          <w:lang w:eastAsia="zh-CN"/>
        </w:rPr>
        <w:t>在试点农场安装</w:t>
      </w:r>
      <w:r w:rsidRPr="00162173">
        <w:rPr>
          <w:rFonts w:eastAsia="宋体"/>
          <w:lang w:eastAsia="zh-CN"/>
        </w:rPr>
        <w:t>3D</w:t>
      </w:r>
      <w:r w:rsidRPr="00162173">
        <w:rPr>
          <w:rFonts w:eastAsia="宋体"/>
          <w:lang w:eastAsia="zh-CN"/>
        </w:rPr>
        <w:t>打印设备，展示其节约成本和提升效率的效果。</w:t>
      </w:r>
    </w:p>
    <w:p w14:paraId="2F7CFE86" w14:textId="77777777" w:rsidR="00162173" w:rsidRPr="00162173" w:rsidRDefault="00000000" w:rsidP="00162173">
      <w:pPr>
        <w:rPr>
          <w:rFonts w:eastAsia="宋体"/>
          <w:lang w:eastAsia="zh-CN"/>
        </w:rPr>
      </w:pPr>
      <w:r>
        <w:rPr>
          <w:rFonts w:eastAsia="宋体"/>
          <w:lang w:eastAsia="zh-CN"/>
        </w:rPr>
        <w:pict w14:anchorId="7652F403">
          <v:rect id="_x0000_i1048" style="width:0;height:1.5pt" o:hralign="center" o:hrstd="t" o:hr="t" fillcolor="#a0a0a0" stroked="f"/>
        </w:pict>
      </w:r>
    </w:p>
    <w:p w14:paraId="693D2036" w14:textId="77777777" w:rsidR="00162173" w:rsidRPr="00162173" w:rsidRDefault="00162173" w:rsidP="00162173">
      <w:pPr>
        <w:rPr>
          <w:rFonts w:eastAsia="宋体"/>
          <w:b/>
          <w:bCs/>
          <w:lang w:eastAsia="zh-CN"/>
        </w:rPr>
      </w:pPr>
      <w:r w:rsidRPr="00162173">
        <w:rPr>
          <w:rFonts w:eastAsia="宋体"/>
          <w:b/>
          <w:bCs/>
          <w:lang w:eastAsia="zh-CN"/>
        </w:rPr>
        <w:lastRenderedPageBreak/>
        <w:t xml:space="preserve">7. </w:t>
      </w:r>
      <w:r w:rsidRPr="00162173">
        <w:rPr>
          <w:rFonts w:eastAsia="宋体"/>
          <w:b/>
          <w:bCs/>
          <w:lang w:eastAsia="zh-CN"/>
        </w:rPr>
        <w:t>定制激光雕刻礼品</w:t>
      </w:r>
    </w:p>
    <w:p w14:paraId="6909A709" w14:textId="77777777" w:rsidR="00162173" w:rsidRPr="00162173" w:rsidRDefault="00162173" w:rsidP="00162173">
      <w:pPr>
        <w:rPr>
          <w:rFonts w:eastAsia="宋体"/>
          <w:lang w:eastAsia="zh-CN"/>
        </w:rPr>
      </w:pPr>
      <w:r w:rsidRPr="00162173">
        <w:rPr>
          <w:rFonts w:eastAsia="宋体"/>
          <w:b/>
          <w:bCs/>
          <w:lang w:eastAsia="zh-CN"/>
        </w:rPr>
        <w:t>赛道：文化创意赛道</w:t>
      </w:r>
      <w:r w:rsidRPr="00162173">
        <w:rPr>
          <w:rFonts w:eastAsia="宋体"/>
          <w:b/>
          <w:bCs/>
          <w:lang w:eastAsia="zh-CN"/>
        </w:rPr>
        <w:t xml:space="preserve"> / </w:t>
      </w:r>
      <w:r w:rsidRPr="00162173">
        <w:rPr>
          <w:rFonts w:eastAsia="宋体"/>
          <w:b/>
          <w:bCs/>
          <w:lang w:eastAsia="zh-CN"/>
        </w:rPr>
        <w:t>校园电子商务</w:t>
      </w:r>
    </w:p>
    <w:p w14:paraId="3259E1EE" w14:textId="77777777" w:rsidR="00162173" w:rsidRPr="00162173" w:rsidRDefault="00162173" w:rsidP="00162173">
      <w:pPr>
        <w:numPr>
          <w:ilvl w:val="0"/>
          <w:numId w:val="54"/>
        </w:numPr>
        <w:rPr>
          <w:rFonts w:eastAsia="宋体"/>
          <w:lang w:eastAsia="zh-CN"/>
        </w:rPr>
      </w:pPr>
      <w:r w:rsidRPr="00162173">
        <w:rPr>
          <w:rFonts w:eastAsia="宋体"/>
          <w:b/>
          <w:bCs/>
          <w:lang w:eastAsia="zh-CN"/>
        </w:rPr>
        <w:t>项目内容</w:t>
      </w:r>
      <w:r w:rsidRPr="00162173">
        <w:rPr>
          <w:rFonts w:eastAsia="宋体"/>
          <w:lang w:eastAsia="zh-CN"/>
        </w:rPr>
        <w:t>：</w:t>
      </w:r>
      <w:r w:rsidRPr="00162173">
        <w:rPr>
          <w:rFonts w:eastAsia="宋体"/>
          <w:lang w:eastAsia="zh-CN"/>
        </w:rPr>
        <w:t xml:space="preserve"> </w:t>
      </w:r>
      <w:r w:rsidRPr="00162173">
        <w:rPr>
          <w:rFonts w:eastAsia="宋体"/>
          <w:lang w:eastAsia="zh-CN"/>
        </w:rPr>
        <w:t>提供在线激光雕刻定制礼品服务，如钥匙扣、杯子、首饰盒等。</w:t>
      </w:r>
    </w:p>
    <w:p w14:paraId="3D3D4340" w14:textId="77777777" w:rsidR="00162173" w:rsidRPr="00162173" w:rsidRDefault="00162173" w:rsidP="00162173">
      <w:pPr>
        <w:numPr>
          <w:ilvl w:val="0"/>
          <w:numId w:val="54"/>
        </w:numPr>
        <w:rPr>
          <w:rFonts w:eastAsia="宋体"/>
          <w:lang w:eastAsia="zh-CN"/>
        </w:rPr>
      </w:pPr>
      <w:r w:rsidRPr="00162173">
        <w:rPr>
          <w:rFonts w:eastAsia="宋体"/>
          <w:b/>
          <w:bCs/>
          <w:lang w:eastAsia="zh-CN"/>
        </w:rPr>
        <w:t>创新点</w:t>
      </w:r>
      <w:r w:rsidRPr="00162173">
        <w:rPr>
          <w:rFonts w:eastAsia="宋体"/>
          <w:lang w:eastAsia="zh-CN"/>
        </w:rPr>
        <w:t>：</w:t>
      </w:r>
    </w:p>
    <w:p w14:paraId="7249B547" w14:textId="77777777" w:rsidR="00162173" w:rsidRPr="00162173" w:rsidRDefault="00162173" w:rsidP="00162173">
      <w:pPr>
        <w:numPr>
          <w:ilvl w:val="1"/>
          <w:numId w:val="54"/>
        </w:numPr>
        <w:rPr>
          <w:rFonts w:eastAsia="宋体"/>
          <w:lang w:eastAsia="zh-CN"/>
        </w:rPr>
      </w:pPr>
      <w:r w:rsidRPr="00162173">
        <w:rPr>
          <w:rFonts w:eastAsia="宋体"/>
          <w:lang w:eastAsia="zh-CN"/>
        </w:rPr>
        <w:t>与</w:t>
      </w:r>
      <w:r w:rsidRPr="00162173">
        <w:rPr>
          <w:rFonts w:eastAsia="宋体"/>
          <w:lang w:eastAsia="zh-CN"/>
        </w:rPr>
        <w:t>AI</w:t>
      </w:r>
      <w:r w:rsidRPr="00162173">
        <w:rPr>
          <w:rFonts w:eastAsia="宋体"/>
          <w:lang w:eastAsia="zh-CN"/>
        </w:rPr>
        <w:t>绘图技术结合，用户可自动生成设计草图。</w:t>
      </w:r>
    </w:p>
    <w:p w14:paraId="10BC6C7E" w14:textId="77777777" w:rsidR="00162173" w:rsidRPr="00162173" w:rsidRDefault="00162173" w:rsidP="00162173">
      <w:pPr>
        <w:numPr>
          <w:ilvl w:val="1"/>
          <w:numId w:val="54"/>
        </w:numPr>
        <w:rPr>
          <w:rFonts w:eastAsia="宋体"/>
          <w:lang w:eastAsia="zh-CN"/>
        </w:rPr>
      </w:pPr>
      <w:r w:rsidRPr="00162173">
        <w:rPr>
          <w:rFonts w:eastAsia="宋体"/>
          <w:lang w:eastAsia="zh-CN"/>
        </w:rPr>
        <w:t>提供</w:t>
      </w:r>
      <w:r w:rsidRPr="00162173">
        <w:rPr>
          <w:rFonts w:eastAsia="宋体"/>
          <w:lang w:eastAsia="zh-CN"/>
        </w:rPr>
        <w:t>DIY</w:t>
      </w:r>
      <w:r w:rsidRPr="00162173">
        <w:rPr>
          <w:rFonts w:eastAsia="宋体"/>
          <w:lang w:eastAsia="zh-CN"/>
        </w:rPr>
        <w:t>设计工具，增强用户体验。</w:t>
      </w:r>
    </w:p>
    <w:p w14:paraId="279ACF74" w14:textId="77777777" w:rsidR="00162173" w:rsidRPr="00162173" w:rsidRDefault="00162173" w:rsidP="00162173">
      <w:pPr>
        <w:numPr>
          <w:ilvl w:val="0"/>
          <w:numId w:val="54"/>
        </w:numPr>
        <w:rPr>
          <w:rFonts w:eastAsia="宋体"/>
          <w:lang w:eastAsia="zh-CN"/>
        </w:rPr>
      </w:pPr>
      <w:r w:rsidRPr="00162173">
        <w:rPr>
          <w:rFonts w:eastAsia="宋体"/>
          <w:b/>
          <w:bCs/>
          <w:lang w:eastAsia="zh-CN"/>
        </w:rPr>
        <w:t>商业模式</w:t>
      </w:r>
      <w:r w:rsidRPr="00162173">
        <w:rPr>
          <w:rFonts w:eastAsia="宋体"/>
          <w:lang w:eastAsia="zh-CN"/>
        </w:rPr>
        <w:t>：</w:t>
      </w:r>
    </w:p>
    <w:p w14:paraId="79155906" w14:textId="77777777" w:rsidR="00162173" w:rsidRPr="00162173" w:rsidRDefault="00162173" w:rsidP="00162173">
      <w:pPr>
        <w:numPr>
          <w:ilvl w:val="1"/>
          <w:numId w:val="54"/>
        </w:numPr>
        <w:rPr>
          <w:rFonts w:eastAsia="宋体"/>
          <w:lang w:eastAsia="zh-CN"/>
        </w:rPr>
      </w:pPr>
      <w:r w:rsidRPr="00162173">
        <w:rPr>
          <w:rFonts w:eastAsia="宋体"/>
          <w:lang w:eastAsia="zh-CN"/>
        </w:rPr>
        <w:t>按产品类型和工艺复杂度收费。</w:t>
      </w:r>
    </w:p>
    <w:p w14:paraId="43052AC0" w14:textId="77777777" w:rsidR="00162173" w:rsidRPr="00162173" w:rsidRDefault="00162173" w:rsidP="00162173">
      <w:pPr>
        <w:numPr>
          <w:ilvl w:val="1"/>
          <w:numId w:val="54"/>
        </w:numPr>
        <w:rPr>
          <w:rFonts w:eastAsia="宋体"/>
          <w:lang w:eastAsia="zh-CN"/>
        </w:rPr>
      </w:pPr>
      <w:r w:rsidRPr="00162173">
        <w:rPr>
          <w:rFonts w:eastAsia="宋体"/>
          <w:lang w:eastAsia="zh-CN"/>
        </w:rPr>
        <w:t>与学校商店合作，作为纪念品供应商。</w:t>
      </w:r>
    </w:p>
    <w:p w14:paraId="3845CD0F" w14:textId="77777777" w:rsidR="00162173" w:rsidRPr="00162173" w:rsidRDefault="00162173" w:rsidP="00162173">
      <w:pPr>
        <w:numPr>
          <w:ilvl w:val="0"/>
          <w:numId w:val="54"/>
        </w:numPr>
        <w:rPr>
          <w:rFonts w:eastAsia="宋体"/>
          <w:lang w:eastAsia="zh-CN"/>
        </w:rPr>
      </w:pPr>
      <w:r w:rsidRPr="00162173">
        <w:rPr>
          <w:rFonts w:eastAsia="宋体"/>
          <w:b/>
          <w:bCs/>
          <w:lang w:eastAsia="zh-CN"/>
        </w:rPr>
        <w:t>实践方向</w:t>
      </w:r>
      <w:r w:rsidRPr="00162173">
        <w:rPr>
          <w:rFonts w:eastAsia="宋体"/>
          <w:lang w:eastAsia="zh-CN"/>
        </w:rPr>
        <w:t>：</w:t>
      </w:r>
      <w:r w:rsidRPr="00162173">
        <w:rPr>
          <w:rFonts w:eastAsia="宋体"/>
          <w:lang w:eastAsia="zh-CN"/>
        </w:rPr>
        <w:t xml:space="preserve"> </w:t>
      </w:r>
      <w:r w:rsidRPr="00162173">
        <w:rPr>
          <w:rFonts w:eastAsia="宋体"/>
          <w:lang w:eastAsia="zh-CN"/>
        </w:rPr>
        <w:t>在校园内推广，特别是毕业季，定制专属毕业礼物。</w:t>
      </w:r>
    </w:p>
    <w:p w14:paraId="68D892F6" w14:textId="77777777" w:rsidR="00162173" w:rsidRPr="00162173" w:rsidRDefault="00000000" w:rsidP="00162173">
      <w:pPr>
        <w:rPr>
          <w:rFonts w:eastAsia="宋体"/>
          <w:lang w:eastAsia="zh-CN"/>
        </w:rPr>
      </w:pPr>
      <w:r>
        <w:rPr>
          <w:rFonts w:eastAsia="宋体"/>
          <w:lang w:eastAsia="zh-CN"/>
        </w:rPr>
        <w:pict w14:anchorId="67680D66">
          <v:rect id="_x0000_i1049" style="width:0;height:1.5pt" o:hralign="center" o:hrstd="t" o:hr="t" fillcolor="#a0a0a0" stroked="f"/>
        </w:pict>
      </w:r>
    </w:p>
    <w:p w14:paraId="578AD164" w14:textId="77777777" w:rsidR="00162173" w:rsidRPr="00162173" w:rsidRDefault="00162173" w:rsidP="00162173">
      <w:pPr>
        <w:rPr>
          <w:rFonts w:eastAsia="宋体"/>
          <w:b/>
          <w:bCs/>
          <w:lang w:eastAsia="zh-CN"/>
        </w:rPr>
      </w:pPr>
      <w:r w:rsidRPr="00162173">
        <w:rPr>
          <w:rFonts w:eastAsia="宋体"/>
          <w:b/>
          <w:bCs/>
          <w:lang w:eastAsia="zh-CN"/>
        </w:rPr>
        <w:t>8. AI</w:t>
      </w:r>
      <w:r w:rsidRPr="00162173">
        <w:rPr>
          <w:rFonts w:eastAsia="宋体"/>
          <w:b/>
          <w:bCs/>
          <w:lang w:eastAsia="zh-CN"/>
        </w:rPr>
        <w:t>绘图结合传统文化</w:t>
      </w:r>
    </w:p>
    <w:p w14:paraId="038FC3FF" w14:textId="77777777" w:rsidR="00162173" w:rsidRPr="00162173" w:rsidRDefault="00162173" w:rsidP="00162173">
      <w:pPr>
        <w:rPr>
          <w:rFonts w:eastAsia="宋体"/>
          <w:lang w:eastAsia="zh-CN"/>
        </w:rPr>
      </w:pPr>
      <w:r w:rsidRPr="00162173">
        <w:rPr>
          <w:rFonts w:eastAsia="宋体"/>
          <w:b/>
          <w:bCs/>
          <w:lang w:eastAsia="zh-CN"/>
        </w:rPr>
        <w:t>赛道：文化创意赛道</w:t>
      </w:r>
      <w:r w:rsidRPr="00162173">
        <w:rPr>
          <w:rFonts w:eastAsia="宋体"/>
          <w:b/>
          <w:bCs/>
          <w:lang w:eastAsia="zh-CN"/>
        </w:rPr>
        <w:t xml:space="preserve"> / </w:t>
      </w:r>
      <w:r w:rsidRPr="00162173">
        <w:rPr>
          <w:rFonts w:eastAsia="宋体"/>
          <w:b/>
          <w:bCs/>
          <w:lang w:eastAsia="zh-CN"/>
        </w:rPr>
        <w:t>创新项目</w:t>
      </w:r>
    </w:p>
    <w:p w14:paraId="3D5EB8DF" w14:textId="77777777" w:rsidR="00162173" w:rsidRPr="00162173" w:rsidRDefault="00162173" w:rsidP="00162173">
      <w:pPr>
        <w:numPr>
          <w:ilvl w:val="0"/>
          <w:numId w:val="55"/>
        </w:numPr>
        <w:rPr>
          <w:rFonts w:eastAsia="宋体"/>
          <w:lang w:eastAsia="zh-CN"/>
        </w:rPr>
      </w:pPr>
      <w:r w:rsidRPr="00162173">
        <w:rPr>
          <w:rFonts w:eastAsia="宋体"/>
          <w:b/>
          <w:bCs/>
          <w:lang w:eastAsia="zh-CN"/>
        </w:rPr>
        <w:t>项目内容</w:t>
      </w:r>
      <w:r w:rsidRPr="00162173">
        <w:rPr>
          <w:rFonts w:eastAsia="宋体"/>
          <w:lang w:eastAsia="zh-CN"/>
        </w:rPr>
        <w:t>：</w:t>
      </w:r>
      <w:r w:rsidRPr="00162173">
        <w:rPr>
          <w:rFonts w:eastAsia="宋体"/>
          <w:lang w:eastAsia="zh-CN"/>
        </w:rPr>
        <w:t xml:space="preserve"> </w:t>
      </w:r>
      <w:r w:rsidRPr="00162173">
        <w:rPr>
          <w:rFonts w:eastAsia="宋体"/>
          <w:lang w:eastAsia="zh-CN"/>
        </w:rPr>
        <w:t>利用</w:t>
      </w:r>
      <w:r w:rsidRPr="00162173">
        <w:rPr>
          <w:rFonts w:eastAsia="宋体"/>
          <w:lang w:eastAsia="zh-CN"/>
        </w:rPr>
        <w:t>AI</w:t>
      </w:r>
      <w:r w:rsidRPr="00162173">
        <w:rPr>
          <w:rFonts w:eastAsia="宋体"/>
          <w:lang w:eastAsia="zh-CN"/>
        </w:rPr>
        <w:t>技术生成结合传统文化的艺术作品，例如国画、书法、刺绣图案。</w:t>
      </w:r>
    </w:p>
    <w:p w14:paraId="75E7156E" w14:textId="77777777" w:rsidR="00162173" w:rsidRPr="00162173" w:rsidRDefault="00162173" w:rsidP="00162173">
      <w:pPr>
        <w:numPr>
          <w:ilvl w:val="0"/>
          <w:numId w:val="55"/>
        </w:numPr>
        <w:rPr>
          <w:rFonts w:eastAsia="宋体"/>
          <w:lang w:eastAsia="zh-CN"/>
        </w:rPr>
      </w:pPr>
      <w:r w:rsidRPr="00162173">
        <w:rPr>
          <w:rFonts w:eastAsia="宋体"/>
          <w:b/>
          <w:bCs/>
          <w:lang w:eastAsia="zh-CN"/>
        </w:rPr>
        <w:t>创新点</w:t>
      </w:r>
      <w:r w:rsidRPr="00162173">
        <w:rPr>
          <w:rFonts w:eastAsia="宋体"/>
          <w:lang w:eastAsia="zh-CN"/>
        </w:rPr>
        <w:t>：</w:t>
      </w:r>
    </w:p>
    <w:p w14:paraId="3D2E15AC" w14:textId="77777777" w:rsidR="00162173" w:rsidRPr="00162173" w:rsidRDefault="00162173" w:rsidP="00162173">
      <w:pPr>
        <w:numPr>
          <w:ilvl w:val="1"/>
          <w:numId w:val="55"/>
        </w:numPr>
        <w:rPr>
          <w:rFonts w:eastAsia="宋体"/>
          <w:lang w:eastAsia="zh-CN"/>
        </w:rPr>
      </w:pPr>
      <w:r w:rsidRPr="00162173">
        <w:rPr>
          <w:rFonts w:eastAsia="宋体"/>
          <w:lang w:eastAsia="zh-CN"/>
        </w:rPr>
        <w:t>支持用户上传自己的绘画风格进行训练，生成独一无二的作品。</w:t>
      </w:r>
    </w:p>
    <w:p w14:paraId="2C0232F0" w14:textId="77777777" w:rsidR="00162173" w:rsidRPr="00162173" w:rsidRDefault="00162173" w:rsidP="00162173">
      <w:pPr>
        <w:numPr>
          <w:ilvl w:val="1"/>
          <w:numId w:val="55"/>
        </w:numPr>
        <w:rPr>
          <w:rFonts w:eastAsia="宋体"/>
          <w:lang w:eastAsia="zh-CN"/>
        </w:rPr>
      </w:pPr>
      <w:r w:rsidRPr="00162173">
        <w:rPr>
          <w:rFonts w:eastAsia="宋体"/>
          <w:lang w:eastAsia="zh-CN"/>
        </w:rPr>
        <w:t>提供艺术品定制印刷服务。</w:t>
      </w:r>
    </w:p>
    <w:p w14:paraId="6B68F7A7" w14:textId="77777777" w:rsidR="00162173" w:rsidRPr="00162173" w:rsidRDefault="00162173" w:rsidP="00162173">
      <w:pPr>
        <w:numPr>
          <w:ilvl w:val="0"/>
          <w:numId w:val="55"/>
        </w:numPr>
        <w:rPr>
          <w:rFonts w:eastAsia="宋体"/>
          <w:lang w:eastAsia="zh-CN"/>
        </w:rPr>
      </w:pPr>
      <w:r w:rsidRPr="00162173">
        <w:rPr>
          <w:rFonts w:eastAsia="宋体"/>
          <w:b/>
          <w:bCs/>
          <w:lang w:eastAsia="zh-CN"/>
        </w:rPr>
        <w:t>商业模式</w:t>
      </w:r>
      <w:r w:rsidRPr="00162173">
        <w:rPr>
          <w:rFonts w:eastAsia="宋体"/>
          <w:lang w:eastAsia="zh-CN"/>
        </w:rPr>
        <w:t>：</w:t>
      </w:r>
    </w:p>
    <w:p w14:paraId="34F1B309" w14:textId="77777777" w:rsidR="00162173" w:rsidRPr="00162173" w:rsidRDefault="00162173" w:rsidP="00162173">
      <w:pPr>
        <w:numPr>
          <w:ilvl w:val="1"/>
          <w:numId w:val="55"/>
        </w:numPr>
        <w:rPr>
          <w:rFonts w:eastAsia="宋体"/>
          <w:lang w:eastAsia="zh-CN"/>
        </w:rPr>
      </w:pPr>
      <w:r w:rsidRPr="00162173">
        <w:rPr>
          <w:rFonts w:eastAsia="宋体"/>
          <w:lang w:eastAsia="zh-CN"/>
        </w:rPr>
        <w:t>线上</w:t>
      </w:r>
      <w:r w:rsidRPr="00162173">
        <w:rPr>
          <w:rFonts w:eastAsia="宋体"/>
          <w:lang w:eastAsia="zh-CN"/>
        </w:rPr>
        <w:t>AI</w:t>
      </w:r>
      <w:r w:rsidRPr="00162173">
        <w:rPr>
          <w:rFonts w:eastAsia="宋体"/>
          <w:lang w:eastAsia="zh-CN"/>
        </w:rPr>
        <w:t>绘图工具按次收费。</w:t>
      </w:r>
    </w:p>
    <w:p w14:paraId="376E335E" w14:textId="77777777" w:rsidR="00162173" w:rsidRPr="00162173" w:rsidRDefault="00162173" w:rsidP="00162173">
      <w:pPr>
        <w:numPr>
          <w:ilvl w:val="1"/>
          <w:numId w:val="55"/>
        </w:numPr>
        <w:rPr>
          <w:rFonts w:eastAsia="宋体"/>
          <w:lang w:eastAsia="zh-CN"/>
        </w:rPr>
      </w:pPr>
      <w:r w:rsidRPr="00162173">
        <w:rPr>
          <w:rFonts w:eastAsia="宋体"/>
          <w:lang w:eastAsia="zh-CN"/>
        </w:rPr>
        <w:t>提供艺术品打印和周边商品（如</w:t>
      </w:r>
      <w:r w:rsidRPr="00162173">
        <w:rPr>
          <w:rFonts w:eastAsia="宋体"/>
          <w:lang w:eastAsia="zh-CN"/>
        </w:rPr>
        <w:t>T</w:t>
      </w:r>
      <w:r w:rsidRPr="00162173">
        <w:rPr>
          <w:rFonts w:eastAsia="宋体"/>
          <w:lang w:eastAsia="zh-CN"/>
        </w:rPr>
        <w:t>恤、画布）。</w:t>
      </w:r>
    </w:p>
    <w:p w14:paraId="19B5617C" w14:textId="77777777" w:rsidR="00162173" w:rsidRPr="00162173" w:rsidRDefault="00162173" w:rsidP="00162173">
      <w:pPr>
        <w:numPr>
          <w:ilvl w:val="0"/>
          <w:numId w:val="55"/>
        </w:numPr>
        <w:rPr>
          <w:rFonts w:eastAsia="宋体"/>
          <w:lang w:eastAsia="zh-CN"/>
        </w:rPr>
      </w:pPr>
      <w:r w:rsidRPr="00162173">
        <w:rPr>
          <w:rFonts w:eastAsia="宋体"/>
          <w:b/>
          <w:bCs/>
          <w:lang w:eastAsia="zh-CN"/>
        </w:rPr>
        <w:t>实践方向</w:t>
      </w:r>
      <w:r w:rsidRPr="00162173">
        <w:rPr>
          <w:rFonts w:eastAsia="宋体"/>
          <w:lang w:eastAsia="zh-CN"/>
        </w:rPr>
        <w:t>：</w:t>
      </w:r>
      <w:r w:rsidRPr="00162173">
        <w:rPr>
          <w:rFonts w:eastAsia="宋体"/>
          <w:lang w:eastAsia="zh-CN"/>
        </w:rPr>
        <w:t xml:space="preserve"> </w:t>
      </w:r>
      <w:r w:rsidRPr="00162173">
        <w:rPr>
          <w:rFonts w:eastAsia="宋体"/>
          <w:lang w:eastAsia="zh-CN"/>
        </w:rPr>
        <w:t>与艺术社团或文化活动合作，推出主题艺术作品。</w:t>
      </w:r>
    </w:p>
    <w:p w14:paraId="5E699EB2" w14:textId="77777777" w:rsidR="00162173" w:rsidRPr="00162173" w:rsidRDefault="00000000" w:rsidP="00162173">
      <w:pPr>
        <w:rPr>
          <w:rFonts w:eastAsia="宋体"/>
          <w:lang w:eastAsia="zh-CN"/>
        </w:rPr>
      </w:pPr>
      <w:r>
        <w:rPr>
          <w:rFonts w:eastAsia="宋体"/>
          <w:lang w:eastAsia="zh-CN"/>
        </w:rPr>
        <w:pict w14:anchorId="1DD6FB11">
          <v:rect id="_x0000_i1050" style="width:0;height:1.5pt" o:hralign="center" o:hrstd="t" o:hr="t" fillcolor="#a0a0a0" stroked="f"/>
        </w:pict>
      </w:r>
    </w:p>
    <w:p w14:paraId="14FA0BE7" w14:textId="77777777" w:rsidR="00162173" w:rsidRPr="00162173" w:rsidRDefault="00162173" w:rsidP="00162173">
      <w:pPr>
        <w:rPr>
          <w:rFonts w:eastAsia="宋体"/>
          <w:b/>
          <w:bCs/>
          <w:lang w:eastAsia="zh-CN"/>
        </w:rPr>
      </w:pPr>
      <w:r w:rsidRPr="00162173">
        <w:rPr>
          <w:rFonts w:eastAsia="宋体"/>
          <w:b/>
          <w:bCs/>
          <w:lang w:eastAsia="zh-CN"/>
        </w:rPr>
        <w:t>9. VR</w:t>
      </w:r>
      <w:r w:rsidRPr="00162173">
        <w:rPr>
          <w:rFonts w:eastAsia="宋体"/>
          <w:b/>
          <w:bCs/>
          <w:lang w:eastAsia="zh-CN"/>
        </w:rPr>
        <w:t>聊天</w:t>
      </w:r>
    </w:p>
    <w:p w14:paraId="57A74C59" w14:textId="77777777" w:rsidR="00162173" w:rsidRPr="00162173" w:rsidRDefault="00162173" w:rsidP="00162173">
      <w:pPr>
        <w:rPr>
          <w:rFonts w:eastAsia="宋体"/>
          <w:lang w:eastAsia="zh-CN"/>
        </w:rPr>
      </w:pPr>
      <w:r w:rsidRPr="00162173">
        <w:rPr>
          <w:rFonts w:eastAsia="宋体"/>
          <w:b/>
          <w:bCs/>
          <w:lang w:eastAsia="zh-CN"/>
        </w:rPr>
        <w:t>赛道：互联网创新</w:t>
      </w:r>
      <w:r w:rsidRPr="00162173">
        <w:rPr>
          <w:rFonts w:eastAsia="宋体"/>
          <w:b/>
          <w:bCs/>
          <w:lang w:eastAsia="zh-CN"/>
        </w:rPr>
        <w:t xml:space="preserve"> / </w:t>
      </w:r>
      <w:r w:rsidRPr="00162173">
        <w:rPr>
          <w:rFonts w:eastAsia="宋体"/>
          <w:b/>
          <w:bCs/>
          <w:lang w:eastAsia="zh-CN"/>
        </w:rPr>
        <w:t>文化创意赛道</w:t>
      </w:r>
    </w:p>
    <w:p w14:paraId="4828CB59" w14:textId="77777777" w:rsidR="00162173" w:rsidRPr="00162173" w:rsidRDefault="00162173" w:rsidP="00162173">
      <w:pPr>
        <w:numPr>
          <w:ilvl w:val="0"/>
          <w:numId w:val="56"/>
        </w:numPr>
        <w:rPr>
          <w:rFonts w:eastAsia="宋体"/>
          <w:lang w:eastAsia="zh-CN"/>
        </w:rPr>
      </w:pPr>
      <w:r w:rsidRPr="00162173">
        <w:rPr>
          <w:rFonts w:eastAsia="宋体"/>
          <w:b/>
          <w:bCs/>
          <w:lang w:eastAsia="zh-CN"/>
        </w:rPr>
        <w:lastRenderedPageBreak/>
        <w:t>项目内容</w:t>
      </w:r>
      <w:r w:rsidRPr="00162173">
        <w:rPr>
          <w:rFonts w:eastAsia="宋体"/>
          <w:lang w:eastAsia="zh-CN"/>
        </w:rPr>
        <w:t>：</w:t>
      </w:r>
      <w:r w:rsidRPr="00162173">
        <w:rPr>
          <w:rFonts w:eastAsia="宋体"/>
          <w:lang w:eastAsia="zh-CN"/>
        </w:rPr>
        <w:t xml:space="preserve"> </w:t>
      </w:r>
      <w:r w:rsidRPr="00162173">
        <w:rPr>
          <w:rFonts w:eastAsia="宋体"/>
          <w:lang w:eastAsia="zh-CN"/>
        </w:rPr>
        <w:t>开发基于</w:t>
      </w:r>
      <w:r w:rsidRPr="00162173">
        <w:rPr>
          <w:rFonts w:eastAsia="宋体"/>
          <w:lang w:eastAsia="zh-CN"/>
        </w:rPr>
        <w:t>VR</w:t>
      </w:r>
      <w:r w:rsidRPr="00162173">
        <w:rPr>
          <w:rFonts w:eastAsia="宋体"/>
          <w:lang w:eastAsia="zh-CN"/>
        </w:rPr>
        <w:t>的社交平台，用户可以在虚拟环境中与好友聊天、互动。</w:t>
      </w:r>
    </w:p>
    <w:p w14:paraId="600DE714" w14:textId="77777777" w:rsidR="00162173" w:rsidRPr="00162173" w:rsidRDefault="00162173" w:rsidP="00162173">
      <w:pPr>
        <w:numPr>
          <w:ilvl w:val="0"/>
          <w:numId w:val="56"/>
        </w:numPr>
        <w:rPr>
          <w:rFonts w:eastAsia="宋体"/>
          <w:lang w:eastAsia="zh-CN"/>
        </w:rPr>
      </w:pPr>
      <w:r w:rsidRPr="00162173">
        <w:rPr>
          <w:rFonts w:eastAsia="宋体"/>
          <w:b/>
          <w:bCs/>
          <w:lang w:eastAsia="zh-CN"/>
        </w:rPr>
        <w:t>创新点</w:t>
      </w:r>
      <w:r w:rsidRPr="00162173">
        <w:rPr>
          <w:rFonts w:eastAsia="宋体"/>
          <w:lang w:eastAsia="zh-CN"/>
        </w:rPr>
        <w:t>：</w:t>
      </w:r>
    </w:p>
    <w:p w14:paraId="1066CAA0" w14:textId="77777777" w:rsidR="00162173" w:rsidRPr="00162173" w:rsidRDefault="00162173" w:rsidP="00162173">
      <w:pPr>
        <w:numPr>
          <w:ilvl w:val="1"/>
          <w:numId w:val="56"/>
        </w:numPr>
        <w:rPr>
          <w:rFonts w:eastAsia="宋体"/>
          <w:lang w:eastAsia="zh-CN"/>
        </w:rPr>
      </w:pPr>
      <w:r w:rsidRPr="00162173">
        <w:rPr>
          <w:rFonts w:eastAsia="宋体"/>
          <w:lang w:eastAsia="zh-CN"/>
        </w:rPr>
        <w:t>提供多人虚拟场景选择（如咖啡厅、电影院）。</w:t>
      </w:r>
    </w:p>
    <w:p w14:paraId="5278263A" w14:textId="77777777" w:rsidR="00162173" w:rsidRPr="00162173" w:rsidRDefault="00162173" w:rsidP="00162173">
      <w:pPr>
        <w:numPr>
          <w:ilvl w:val="1"/>
          <w:numId w:val="56"/>
        </w:numPr>
        <w:rPr>
          <w:rFonts w:eastAsia="宋体"/>
          <w:lang w:eastAsia="zh-CN"/>
        </w:rPr>
      </w:pPr>
      <w:r w:rsidRPr="00162173">
        <w:rPr>
          <w:rFonts w:eastAsia="宋体"/>
          <w:lang w:eastAsia="zh-CN"/>
        </w:rPr>
        <w:t>引入</w:t>
      </w:r>
      <w:r w:rsidRPr="00162173">
        <w:rPr>
          <w:rFonts w:eastAsia="宋体"/>
          <w:lang w:eastAsia="zh-CN"/>
        </w:rPr>
        <w:t>AI</w:t>
      </w:r>
      <w:r w:rsidRPr="00162173">
        <w:rPr>
          <w:rFonts w:eastAsia="宋体"/>
          <w:lang w:eastAsia="zh-CN"/>
        </w:rPr>
        <w:t>虚拟助手，协助用户聊天或完成任务。</w:t>
      </w:r>
    </w:p>
    <w:p w14:paraId="665F718F" w14:textId="77777777" w:rsidR="00162173" w:rsidRPr="00162173" w:rsidRDefault="00162173" w:rsidP="00162173">
      <w:pPr>
        <w:numPr>
          <w:ilvl w:val="0"/>
          <w:numId w:val="56"/>
        </w:numPr>
        <w:rPr>
          <w:rFonts w:eastAsia="宋体"/>
          <w:lang w:eastAsia="zh-CN"/>
        </w:rPr>
      </w:pPr>
      <w:r w:rsidRPr="00162173">
        <w:rPr>
          <w:rFonts w:eastAsia="宋体"/>
          <w:b/>
          <w:bCs/>
          <w:lang w:eastAsia="zh-CN"/>
        </w:rPr>
        <w:t>商业模式</w:t>
      </w:r>
      <w:r w:rsidRPr="00162173">
        <w:rPr>
          <w:rFonts w:eastAsia="宋体"/>
          <w:lang w:eastAsia="zh-CN"/>
        </w:rPr>
        <w:t>：</w:t>
      </w:r>
    </w:p>
    <w:p w14:paraId="769469C4" w14:textId="77777777" w:rsidR="00162173" w:rsidRPr="00162173" w:rsidRDefault="00162173" w:rsidP="00162173">
      <w:pPr>
        <w:numPr>
          <w:ilvl w:val="1"/>
          <w:numId w:val="56"/>
        </w:numPr>
        <w:rPr>
          <w:rFonts w:eastAsia="宋体"/>
          <w:lang w:eastAsia="zh-CN"/>
        </w:rPr>
      </w:pPr>
      <w:r w:rsidRPr="00162173">
        <w:rPr>
          <w:rFonts w:eastAsia="宋体"/>
          <w:lang w:eastAsia="zh-CN"/>
        </w:rPr>
        <w:t>付费虚拟物品，如虚拟服装、场景装饰。</w:t>
      </w:r>
    </w:p>
    <w:p w14:paraId="36AA76D8" w14:textId="77777777" w:rsidR="00162173" w:rsidRPr="00162173" w:rsidRDefault="00162173" w:rsidP="00162173">
      <w:pPr>
        <w:numPr>
          <w:ilvl w:val="1"/>
          <w:numId w:val="56"/>
        </w:numPr>
        <w:rPr>
          <w:rFonts w:eastAsia="宋体"/>
          <w:lang w:eastAsia="zh-CN"/>
        </w:rPr>
      </w:pPr>
      <w:r w:rsidRPr="00162173">
        <w:rPr>
          <w:rFonts w:eastAsia="宋体"/>
          <w:lang w:eastAsia="zh-CN"/>
        </w:rPr>
        <w:t>订阅会员，解锁高级互动功能。</w:t>
      </w:r>
    </w:p>
    <w:p w14:paraId="449E1303" w14:textId="77777777" w:rsidR="00162173" w:rsidRPr="00162173" w:rsidRDefault="00162173" w:rsidP="00162173">
      <w:pPr>
        <w:numPr>
          <w:ilvl w:val="0"/>
          <w:numId w:val="56"/>
        </w:numPr>
        <w:rPr>
          <w:rFonts w:eastAsia="宋体"/>
          <w:lang w:eastAsia="zh-CN"/>
        </w:rPr>
      </w:pPr>
      <w:r w:rsidRPr="00162173">
        <w:rPr>
          <w:rFonts w:eastAsia="宋体"/>
          <w:b/>
          <w:bCs/>
          <w:lang w:eastAsia="zh-CN"/>
        </w:rPr>
        <w:t>实践方向</w:t>
      </w:r>
      <w:r w:rsidRPr="00162173">
        <w:rPr>
          <w:rFonts w:eastAsia="宋体"/>
          <w:lang w:eastAsia="zh-CN"/>
        </w:rPr>
        <w:t>：</w:t>
      </w:r>
      <w:r w:rsidRPr="00162173">
        <w:rPr>
          <w:rFonts w:eastAsia="宋体"/>
          <w:lang w:eastAsia="zh-CN"/>
        </w:rPr>
        <w:t xml:space="preserve"> </w:t>
      </w:r>
      <w:r w:rsidRPr="00162173">
        <w:rPr>
          <w:rFonts w:eastAsia="宋体"/>
          <w:lang w:eastAsia="zh-CN"/>
        </w:rPr>
        <w:t>在校园试运行，通过举办虚拟社交活动吸引用户。</w:t>
      </w:r>
    </w:p>
    <w:p w14:paraId="75F55B64" w14:textId="77777777" w:rsidR="005678E9" w:rsidRPr="005678E9" w:rsidRDefault="005678E9" w:rsidP="005678E9">
      <w:pPr>
        <w:rPr>
          <w:rFonts w:eastAsia="宋体"/>
          <w:b/>
          <w:bCs/>
          <w:lang w:eastAsia="zh-CN"/>
        </w:rPr>
      </w:pPr>
      <w:r w:rsidRPr="005678E9">
        <w:rPr>
          <w:rFonts w:eastAsia="宋体"/>
          <w:b/>
          <w:bCs/>
          <w:lang w:eastAsia="zh-CN"/>
        </w:rPr>
        <w:t>生态与环境相关项目（生态学、环境科学、环境工程）</w:t>
      </w:r>
    </w:p>
    <w:p w14:paraId="60C0080B" w14:textId="77777777" w:rsidR="005678E9" w:rsidRPr="005678E9" w:rsidRDefault="005678E9" w:rsidP="005678E9">
      <w:pPr>
        <w:numPr>
          <w:ilvl w:val="0"/>
          <w:numId w:val="57"/>
        </w:numPr>
        <w:rPr>
          <w:rFonts w:eastAsia="宋体"/>
          <w:b/>
          <w:bCs/>
          <w:lang w:eastAsia="zh-CN"/>
        </w:rPr>
      </w:pPr>
      <w:r w:rsidRPr="005678E9">
        <w:rPr>
          <w:rFonts w:eastAsia="宋体"/>
          <w:b/>
          <w:bCs/>
          <w:lang w:eastAsia="zh-CN"/>
        </w:rPr>
        <w:t>智慧生态环境监测平台</w:t>
      </w:r>
    </w:p>
    <w:p w14:paraId="42018834" w14:textId="77777777" w:rsidR="005678E9" w:rsidRPr="005678E9" w:rsidRDefault="005678E9" w:rsidP="005678E9">
      <w:pPr>
        <w:numPr>
          <w:ilvl w:val="1"/>
          <w:numId w:val="57"/>
        </w:numPr>
        <w:rPr>
          <w:rFonts w:eastAsia="宋体"/>
          <w:b/>
          <w:bCs/>
          <w:lang w:eastAsia="zh-CN"/>
        </w:rPr>
      </w:pPr>
      <w:r w:rsidRPr="005678E9">
        <w:rPr>
          <w:rFonts w:eastAsia="宋体"/>
          <w:b/>
          <w:bCs/>
          <w:lang w:eastAsia="zh-CN"/>
        </w:rPr>
        <w:t>功能：基于物联网和</w:t>
      </w:r>
      <w:r w:rsidRPr="005678E9">
        <w:rPr>
          <w:rFonts w:eastAsia="宋体"/>
          <w:b/>
          <w:bCs/>
          <w:lang w:eastAsia="zh-CN"/>
        </w:rPr>
        <w:t>AI</w:t>
      </w:r>
      <w:r w:rsidRPr="005678E9">
        <w:rPr>
          <w:rFonts w:eastAsia="宋体"/>
          <w:b/>
          <w:bCs/>
          <w:lang w:eastAsia="zh-CN"/>
        </w:rPr>
        <w:t>技术，实时监测校园周边空气质量、水质和土壤状况。</w:t>
      </w:r>
    </w:p>
    <w:p w14:paraId="4FD3168B" w14:textId="77777777" w:rsidR="005678E9" w:rsidRPr="005678E9" w:rsidRDefault="005678E9" w:rsidP="005678E9">
      <w:pPr>
        <w:numPr>
          <w:ilvl w:val="1"/>
          <w:numId w:val="57"/>
        </w:numPr>
        <w:rPr>
          <w:rFonts w:eastAsia="宋体"/>
          <w:b/>
          <w:bCs/>
          <w:lang w:eastAsia="zh-CN"/>
        </w:rPr>
      </w:pPr>
      <w:r w:rsidRPr="005678E9">
        <w:rPr>
          <w:rFonts w:eastAsia="宋体"/>
          <w:b/>
          <w:bCs/>
          <w:lang w:eastAsia="zh-CN"/>
        </w:rPr>
        <w:t>创新点：结合学生生活场景，开发数据可视化功能，提高环境保护意识。</w:t>
      </w:r>
    </w:p>
    <w:p w14:paraId="7014C2A9" w14:textId="77777777" w:rsidR="005678E9" w:rsidRPr="005678E9" w:rsidRDefault="005678E9" w:rsidP="005678E9">
      <w:pPr>
        <w:numPr>
          <w:ilvl w:val="1"/>
          <w:numId w:val="57"/>
        </w:numPr>
        <w:rPr>
          <w:rFonts w:eastAsia="宋体"/>
          <w:b/>
          <w:bCs/>
          <w:lang w:eastAsia="zh-CN"/>
        </w:rPr>
      </w:pPr>
      <w:r w:rsidRPr="005678E9">
        <w:rPr>
          <w:rFonts w:eastAsia="宋体"/>
          <w:b/>
          <w:bCs/>
          <w:lang w:eastAsia="zh-CN"/>
        </w:rPr>
        <w:t>实施方向：开发手机端应用，供校内外人员查询和互动。</w:t>
      </w:r>
    </w:p>
    <w:p w14:paraId="677CCA5F" w14:textId="77777777" w:rsidR="005678E9" w:rsidRPr="005678E9" w:rsidRDefault="005678E9" w:rsidP="005678E9">
      <w:pPr>
        <w:numPr>
          <w:ilvl w:val="0"/>
          <w:numId w:val="57"/>
        </w:numPr>
        <w:rPr>
          <w:rFonts w:eastAsia="宋体"/>
          <w:b/>
          <w:bCs/>
          <w:lang w:eastAsia="zh-CN"/>
        </w:rPr>
      </w:pPr>
      <w:r w:rsidRPr="005678E9">
        <w:rPr>
          <w:rFonts w:eastAsia="宋体"/>
          <w:b/>
          <w:bCs/>
          <w:lang w:eastAsia="zh-CN"/>
        </w:rPr>
        <w:t>校园低碳生活推广平台</w:t>
      </w:r>
    </w:p>
    <w:p w14:paraId="396C9DD1" w14:textId="77777777" w:rsidR="005678E9" w:rsidRPr="005678E9" w:rsidRDefault="005678E9" w:rsidP="005678E9">
      <w:pPr>
        <w:numPr>
          <w:ilvl w:val="1"/>
          <w:numId w:val="57"/>
        </w:numPr>
        <w:rPr>
          <w:rFonts w:eastAsia="宋体"/>
          <w:b/>
          <w:bCs/>
          <w:lang w:eastAsia="zh-CN"/>
        </w:rPr>
      </w:pPr>
      <w:r w:rsidRPr="005678E9">
        <w:rPr>
          <w:rFonts w:eastAsia="宋体"/>
          <w:b/>
          <w:bCs/>
          <w:lang w:eastAsia="zh-CN"/>
        </w:rPr>
        <w:t>功能：建立平台倡导节能减排行为（如共享电动车、纸质用品回收）。</w:t>
      </w:r>
    </w:p>
    <w:p w14:paraId="16EF25B5" w14:textId="77777777" w:rsidR="005678E9" w:rsidRPr="005678E9" w:rsidRDefault="005678E9" w:rsidP="005678E9">
      <w:pPr>
        <w:numPr>
          <w:ilvl w:val="1"/>
          <w:numId w:val="57"/>
        </w:numPr>
        <w:rPr>
          <w:rFonts w:eastAsia="宋体"/>
          <w:b/>
          <w:bCs/>
          <w:lang w:eastAsia="zh-CN"/>
        </w:rPr>
      </w:pPr>
      <w:r w:rsidRPr="005678E9">
        <w:rPr>
          <w:rFonts w:eastAsia="宋体"/>
          <w:b/>
          <w:bCs/>
          <w:lang w:eastAsia="zh-CN"/>
        </w:rPr>
        <w:t>创新点：设置</w:t>
      </w:r>
      <w:r w:rsidRPr="005678E9">
        <w:rPr>
          <w:rFonts w:eastAsia="宋体"/>
          <w:b/>
          <w:bCs/>
          <w:lang w:eastAsia="zh-CN"/>
        </w:rPr>
        <w:t>“</w:t>
      </w:r>
      <w:r w:rsidRPr="005678E9">
        <w:rPr>
          <w:rFonts w:eastAsia="宋体"/>
          <w:b/>
          <w:bCs/>
          <w:lang w:eastAsia="zh-CN"/>
        </w:rPr>
        <w:t>碳积分</w:t>
      </w:r>
      <w:r w:rsidRPr="005678E9">
        <w:rPr>
          <w:rFonts w:eastAsia="宋体"/>
          <w:b/>
          <w:bCs/>
          <w:lang w:eastAsia="zh-CN"/>
        </w:rPr>
        <w:t>”</w:t>
      </w:r>
      <w:r w:rsidRPr="005678E9">
        <w:rPr>
          <w:rFonts w:eastAsia="宋体"/>
          <w:b/>
          <w:bCs/>
          <w:lang w:eastAsia="zh-CN"/>
        </w:rPr>
        <w:t>兑换机制，激励学生参与。</w:t>
      </w:r>
    </w:p>
    <w:p w14:paraId="6F864EDE" w14:textId="77777777" w:rsidR="005678E9" w:rsidRPr="005678E9" w:rsidRDefault="005678E9" w:rsidP="005678E9">
      <w:pPr>
        <w:numPr>
          <w:ilvl w:val="1"/>
          <w:numId w:val="57"/>
        </w:numPr>
        <w:rPr>
          <w:rFonts w:eastAsia="宋体"/>
          <w:b/>
          <w:bCs/>
          <w:lang w:eastAsia="zh-CN"/>
        </w:rPr>
      </w:pPr>
      <w:r w:rsidRPr="005678E9">
        <w:rPr>
          <w:rFonts w:eastAsia="宋体"/>
          <w:b/>
          <w:bCs/>
          <w:lang w:eastAsia="zh-CN"/>
        </w:rPr>
        <w:t>实施方向：联合校内社团，推广环保活动和低碳理念。</w:t>
      </w:r>
    </w:p>
    <w:p w14:paraId="0E8C8ABF" w14:textId="77777777" w:rsidR="005678E9" w:rsidRPr="005678E9" w:rsidRDefault="005678E9" w:rsidP="005678E9">
      <w:pPr>
        <w:numPr>
          <w:ilvl w:val="0"/>
          <w:numId w:val="57"/>
        </w:numPr>
        <w:rPr>
          <w:rFonts w:eastAsia="宋体"/>
          <w:b/>
          <w:bCs/>
          <w:lang w:eastAsia="zh-CN"/>
        </w:rPr>
      </w:pPr>
      <w:r w:rsidRPr="005678E9">
        <w:rPr>
          <w:rFonts w:eastAsia="宋体"/>
          <w:b/>
          <w:bCs/>
          <w:lang w:eastAsia="zh-CN"/>
        </w:rPr>
        <w:t>农林废弃物资源化利用</w:t>
      </w:r>
    </w:p>
    <w:p w14:paraId="40B36AAC" w14:textId="77777777" w:rsidR="005678E9" w:rsidRPr="005678E9" w:rsidRDefault="005678E9" w:rsidP="005678E9">
      <w:pPr>
        <w:numPr>
          <w:ilvl w:val="1"/>
          <w:numId w:val="57"/>
        </w:numPr>
        <w:rPr>
          <w:rFonts w:eastAsia="宋体"/>
          <w:b/>
          <w:bCs/>
          <w:lang w:eastAsia="zh-CN"/>
        </w:rPr>
      </w:pPr>
      <w:r w:rsidRPr="005678E9">
        <w:rPr>
          <w:rFonts w:eastAsia="宋体"/>
          <w:b/>
          <w:bCs/>
          <w:lang w:eastAsia="zh-CN"/>
        </w:rPr>
        <w:t>功能：研究农业和校园垃圾（如枯枝落叶）的资源化利用方式。</w:t>
      </w:r>
    </w:p>
    <w:p w14:paraId="3E10258C" w14:textId="77777777" w:rsidR="005678E9" w:rsidRPr="005678E9" w:rsidRDefault="005678E9" w:rsidP="005678E9">
      <w:pPr>
        <w:numPr>
          <w:ilvl w:val="1"/>
          <w:numId w:val="57"/>
        </w:numPr>
        <w:rPr>
          <w:rFonts w:eastAsia="宋体"/>
          <w:b/>
          <w:bCs/>
          <w:lang w:eastAsia="zh-CN"/>
        </w:rPr>
      </w:pPr>
      <w:r w:rsidRPr="005678E9">
        <w:rPr>
          <w:rFonts w:eastAsia="宋体"/>
          <w:b/>
          <w:bCs/>
          <w:lang w:eastAsia="zh-CN"/>
        </w:rPr>
        <w:t>创新点：开发低成本堆肥设备，并通过电商推广成品。</w:t>
      </w:r>
    </w:p>
    <w:p w14:paraId="0C7D3644" w14:textId="77777777" w:rsidR="005678E9" w:rsidRPr="005678E9" w:rsidRDefault="005678E9" w:rsidP="005678E9">
      <w:pPr>
        <w:numPr>
          <w:ilvl w:val="1"/>
          <w:numId w:val="57"/>
        </w:numPr>
        <w:rPr>
          <w:rFonts w:eastAsia="宋体"/>
          <w:b/>
          <w:bCs/>
          <w:lang w:eastAsia="zh-CN"/>
        </w:rPr>
      </w:pPr>
      <w:r w:rsidRPr="005678E9">
        <w:rPr>
          <w:rFonts w:eastAsia="宋体"/>
          <w:b/>
          <w:bCs/>
          <w:lang w:eastAsia="zh-CN"/>
        </w:rPr>
        <w:t>实施方向：结合当地农村资源，开展试点项目。</w:t>
      </w:r>
    </w:p>
    <w:p w14:paraId="3A979057" w14:textId="77777777" w:rsidR="005678E9" w:rsidRPr="005678E9" w:rsidRDefault="005678E9" w:rsidP="005678E9">
      <w:pPr>
        <w:rPr>
          <w:rFonts w:eastAsia="宋体"/>
          <w:b/>
          <w:bCs/>
          <w:lang w:eastAsia="zh-CN"/>
        </w:rPr>
      </w:pPr>
      <w:r w:rsidRPr="005678E9">
        <w:rPr>
          <w:rFonts w:eastAsia="宋体"/>
          <w:b/>
          <w:bCs/>
          <w:lang w:eastAsia="zh-CN"/>
        </w:rPr>
        <w:pict w14:anchorId="7E95D700">
          <v:rect id="_x0000_i1081" style="width:0;height:1.5pt" o:hralign="center" o:hrstd="t" o:hr="t" fillcolor="#a0a0a0" stroked="f"/>
        </w:pict>
      </w:r>
    </w:p>
    <w:p w14:paraId="638937F0" w14:textId="77777777" w:rsidR="005678E9" w:rsidRPr="005678E9" w:rsidRDefault="005678E9" w:rsidP="005678E9">
      <w:pPr>
        <w:rPr>
          <w:rFonts w:eastAsia="宋体"/>
          <w:b/>
          <w:bCs/>
          <w:lang w:eastAsia="zh-CN"/>
        </w:rPr>
      </w:pPr>
      <w:r w:rsidRPr="005678E9">
        <w:rPr>
          <w:rFonts w:eastAsia="宋体"/>
          <w:b/>
          <w:bCs/>
          <w:lang w:eastAsia="zh-CN"/>
        </w:rPr>
        <w:t>软件相关项目</w:t>
      </w:r>
    </w:p>
    <w:p w14:paraId="2233E654" w14:textId="77777777" w:rsidR="005678E9" w:rsidRPr="005678E9" w:rsidRDefault="005678E9" w:rsidP="005678E9">
      <w:pPr>
        <w:numPr>
          <w:ilvl w:val="0"/>
          <w:numId w:val="58"/>
        </w:numPr>
        <w:rPr>
          <w:rFonts w:eastAsia="宋体"/>
          <w:b/>
          <w:bCs/>
          <w:lang w:eastAsia="zh-CN"/>
        </w:rPr>
      </w:pPr>
      <w:r w:rsidRPr="005678E9">
        <w:rPr>
          <w:rFonts w:eastAsia="宋体"/>
          <w:b/>
          <w:bCs/>
          <w:lang w:eastAsia="zh-CN"/>
        </w:rPr>
        <w:lastRenderedPageBreak/>
        <w:t>校园服务综合平台</w:t>
      </w:r>
    </w:p>
    <w:p w14:paraId="3C17ECD2" w14:textId="77777777" w:rsidR="005678E9" w:rsidRPr="005678E9" w:rsidRDefault="005678E9" w:rsidP="005678E9">
      <w:pPr>
        <w:numPr>
          <w:ilvl w:val="1"/>
          <w:numId w:val="58"/>
        </w:numPr>
        <w:rPr>
          <w:rFonts w:eastAsia="宋体"/>
          <w:b/>
          <w:bCs/>
          <w:lang w:eastAsia="zh-CN"/>
        </w:rPr>
      </w:pPr>
      <w:r w:rsidRPr="005678E9">
        <w:rPr>
          <w:rFonts w:eastAsia="宋体"/>
          <w:b/>
          <w:bCs/>
          <w:lang w:eastAsia="zh-CN"/>
        </w:rPr>
        <w:t>功能：整合快递代拿、校园兼职、闲置物品交易等服务。</w:t>
      </w:r>
    </w:p>
    <w:p w14:paraId="7CE518FD" w14:textId="77777777" w:rsidR="005678E9" w:rsidRPr="005678E9" w:rsidRDefault="005678E9" w:rsidP="005678E9">
      <w:pPr>
        <w:numPr>
          <w:ilvl w:val="1"/>
          <w:numId w:val="58"/>
        </w:numPr>
        <w:rPr>
          <w:rFonts w:eastAsia="宋体"/>
          <w:b/>
          <w:bCs/>
          <w:lang w:eastAsia="zh-CN"/>
        </w:rPr>
      </w:pPr>
      <w:r w:rsidRPr="005678E9">
        <w:rPr>
          <w:rFonts w:eastAsia="宋体"/>
          <w:b/>
          <w:bCs/>
          <w:lang w:eastAsia="zh-CN"/>
        </w:rPr>
        <w:t>创新点：加入</w:t>
      </w:r>
      <w:r w:rsidRPr="005678E9">
        <w:rPr>
          <w:rFonts w:eastAsia="宋体"/>
          <w:b/>
          <w:bCs/>
          <w:lang w:eastAsia="zh-CN"/>
        </w:rPr>
        <w:t>AI</w:t>
      </w:r>
      <w:r w:rsidRPr="005678E9">
        <w:rPr>
          <w:rFonts w:eastAsia="宋体"/>
          <w:b/>
          <w:bCs/>
          <w:lang w:eastAsia="zh-CN"/>
        </w:rPr>
        <w:t>推荐系统，提高用户参与度。</w:t>
      </w:r>
    </w:p>
    <w:p w14:paraId="7BFCA6E8" w14:textId="77777777" w:rsidR="005678E9" w:rsidRPr="005678E9" w:rsidRDefault="005678E9" w:rsidP="005678E9">
      <w:pPr>
        <w:numPr>
          <w:ilvl w:val="1"/>
          <w:numId w:val="58"/>
        </w:numPr>
        <w:rPr>
          <w:rFonts w:eastAsia="宋体"/>
          <w:b/>
          <w:bCs/>
          <w:lang w:eastAsia="zh-CN"/>
        </w:rPr>
      </w:pPr>
      <w:r w:rsidRPr="005678E9">
        <w:rPr>
          <w:rFonts w:eastAsia="宋体"/>
          <w:b/>
          <w:bCs/>
          <w:lang w:eastAsia="zh-CN"/>
        </w:rPr>
        <w:t>实施方向：开发小程序，便捷接入校内各类服务。</w:t>
      </w:r>
    </w:p>
    <w:p w14:paraId="269BFC02" w14:textId="77777777" w:rsidR="005678E9" w:rsidRPr="005678E9" w:rsidRDefault="005678E9" w:rsidP="005678E9">
      <w:pPr>
        <w:numPr>
          <w:ilvl w:val="0"/>
          <w:numId w:val="58"/>
        </w:numPr>
        <w:rPr>
          <w:rFonts w:eastAsia="宋体"/>
          <w:b/>
          <w:bCs/>
          <w:lang w:eastAsia="zh-CN"/>
        </w:rPr>
      </w:pPr>
      <w:r w:rsidRPr="005678E9">
        <w:rPr>
          <w:rFonts w:eastAsia="宋体"/>
          <w:b/>
          <w:bCs/>
          <w:lang w:eastAsia="zh-CN"/>
        </w:rPr>
        <w:t>跨境电商智能助手</w:t>
      </w:r>
    </w:p>
    <w:p w14:paraId="491F9797" w14:textId="77777777" w:rsidR="005678E9" w:rsidRPr="005678E9" w:rsidRDefault="005678E9" w:rsidP="005678E9">
      <w:pPr>
        <w:numPr>
          <w:ilvl w:val="1"/>
          <w:numId w:val="58"/>
        </w:numPr>
        <w:rPr>
          <w:rFonts w:eastAsia="宋体"/>
          <w:b/>
          <w:bCs/>
          <w:lang w:eastAsia="zh-CN"/>
        </w:rPr>
      </w:pPr>
      <w:r w:rsidRPr="005678E9">
        <w:rPr>
          <w:rFonts w:eastAsia="宋体"/>
          <w:b/>
          <w:bCs/>
          <w:lang w:eastAsia="zh-CN"/>
        </w:rPr>
        <w:t>功能：为用户提供智能推荐、物流追踪和价格对比功能。</w:t>
      </w:r>
    </w:p>
    <w:p w14:paraId="5C0764E7" w14:textId="77777777" w:rsidR="005678E9" w:rsidRPr="005678E9" w:rsidRDefault="005678E9" w:rsidP="005678E9">
      <w:pPr>
        <w:numPr>
          <w:ilvl w:val="1"/>
          <w:numId w:val="58"/>
        </w:numPr>
        <w:rPr>
          <w:rFonts w:eastAsia="宋体"/>
          <w:b/>
          <w:bCs/>
          <w:lang w:eastAsia="zh-CN"/>
        </w:rPr>
      </w:pPr>
      <w:r w:rsidRPr="005678E9">
        <w:rPr>
          <w:rFonts w:eastAsia="宋体"/>
          <w:b/>
          <w:bCs/>
          <w:lang w:eastAsia="zh-CN"/>
        </w:rPr>
        <w:t>创新点：结合多语言翻译和实时汇率。</w:t>
      </w:r>
    </w:p>
    <w:p w14:paraId="22B6E516" w14:textId="77777777" w:rsidR="005678E9" w:rsidRPr="005678E9" w:rsidRDefault="005678E9" w:rsidP="005678E9">
      <w:pPr>
        <w:numPr>
          <w:ilvl w:val="1"/>
          <w:numId w:val="58"/>
        </w:numPr>
        <w:rPr>
          <w:rFonts w:eastAsia="宋体"/>
          <w:b/>
          <w:bCs/>
          <w:lang w:eastAsia="zh-CN"/>
        </w:rPr>
      </w:pPr>
      <w:r w:rsidRPr="005678E9">
        <w:rPr>
          <w:rFonts w:eastAsia="宋体"/>
          <w:b/>
          <w:bCs/>
          <w:lang w:eastAsia="zh-CN"/>
        </w:rPr>
        <w:t>实施方向：面向校内留学生和海淘需求，打造跨境消费场景。</w:t>
      </w:r>
    </w:p>
    <w:p w14:paraId="5D7F376F" w14:textId="77777777" w:rsidR="005678E9" w:rsidRPr="005678E9" w:rsidRDefault="005678E9" w:rsidP="005678E9">
      <w:pPr>
        <w:numPr>
          <w:ilvl w:val="0"/>
          <w:numId w:val="58"/>
        </w:numPr>
        <w:rPr>
          <w:rFonts w:eastAsia="宋体"/>
          <w:b/>
          <w:bCs/>
          <w:lang w:eastAsia="zh-CN"/>
        </w:rPr>
      </w:pPr>
      <w:r w:rsidRPr="005678E9">
        <w:rPr>
          <w:rFonts w:eastAsia="宋体"/>
          <w:b/>
          <w:bCs/>
          <w:lang w:eastAsia="zh-CN"/>
        </w:rPr>
        <w:t>VR</w:t>
      </w:r>
      <w:r w:rsidRPr="005678E9">
        <w:rPr>
          <w:rFonts w:eastAsia="宋体"/>
          <w:b/>
          <w:bCs/>
          <w:lang w:eastAsia="zh-CN"/>
        </w:rPr>
        <w:t>沉浸式学习平台</w:t>
      </w:r>
    </w:p>
    <w:p w14:paraId="747E913C" w14:textId="77777777" w:rsidR="005678E9" w:rsidRPr="005678E9" w:rsidRDefault="005678E9" w:rsidP="005678E9">
      <w:pPr>
        <w:numPr>
          <w:ilvl w:val="1"/>
          <w:numId w:val="58"/>
        </w:numPr>
        <w:rPr>
          <w:rFonts w:eastAsia="宋体"/>
          <w:b/>
          <w:bCs/>
          <w:lang w:eastAsia="zh-CN"/>
        </w:rPr>
      </w:pPr>
      <w:r w:rsidRPr="005678E9">
        <w:rPr>
          <w:rFonts w:eastAsia="宋体"/>
          <w:b/>
          <w:bCs/>
          <w:lang w:eastAsia="zh-CN"/>
        </w:rPr>
        <w:t>功能：基于</w:t>
      </w:r>
      <w:r w:rsidRPr="005678E9">
        <w:rPr>
          <w:rFonts w:eastAsia="宋体"/>
          <w:b/>
          <w:bCs/>
          <w:lang w:eastAsia="zh-CN"/>
        </w:rPr>
        <w:t>VR</w:t>
      </w:r>
      <w:r w:rsidRPr="005678E9">
        <w:rPr>
          <w:rFonts w:eastAsia="宋体"/>
          <w:b/>
          <w:bCs/>
          <w:lang w:eastAsia="zh-CN"/>
        </w:rPr>
        <w:t>技术开发化学实验模拟、机械原理展示等功能。</w:t>
      </w:r>
    </w:p>
    <w:p w14:paraId="3696AAED" w14:textId="77777777" w:rsidR="005678E9" w:rsidRPr="005678E9" w:rsidRDefault="005678E9" w:rsidP="005678E9">
      <w:pPr>
        <w:numPr>
          <w:ilvl w:val="1"/>
          <w:numId w:val="58"/>
        </w:numPr>
        <w:rPr>
          <w:rFonts w:eastAsia="宋体"/>
          <w:b/>
          <w:bCs/>
          <w:lang w:eastAsia="zh-CN"/>
        </w:rPr>
      </w:pPr>
      <w:r w:rsidRPr="005678E9">
        <w:rPr>
          <w:rFonts w:eastAsia="宋体"/>
          <w:b/>
          <w:bCs/>
          <w:lang w:eastAsia="zh-CN"/>
        </w:rPr>
        <w:t>创新点：实现交互式教学，增强学生学习体验。</w:t>
      </w:r>
    </w:p>
    <w:p w14:paraId="4D2810F3" w14:textId="77777777" w:rsidR="005678E9" w:rsidRPr="005678E9" w:rsidRDefault="005678E9" w:rsidP="005678E9">
      <w:pPr>
        <w:numPr>
          <w:ilvl w:val="1"/>
          <w:numId w:val="58"/>
        </w:numPr>
        <w:rPr>
          <w:rFonts w:eastAsia="宋体"/>
          <w:b/>
          <w:bCs/>
          <w:lang w:eastAsia="zh-CN"/>
        </w:rPr>
      </w:pPr>
      <w:r w:rsidRPr="005678E9">
        <w:rPr>
          <w:rFonts w:eastAsia="宋体"/>
          <w:b/>
          <w:bCs/>
          <w:lang w:eastAsia="zh-CN"/>
        </w:rPr>
        <w:t>实施方向：与其他专业合作开发，形成跨学科项目。</w:t>
      </w:r>
    </w:p>
    <w:p w14:paraId="151F25BA" w14:textId="77777777" w:rsidR="005678E9" w:rsidRPr="005678E9" w:rsidRDefault="005678E9" w:rsidP="005678E9">
      <w:pPr>
        <w:rPr>
          <w:rFonts w:eastAsia="宋体"/>
          <w:b/>
          <w:bCs/>
          <w:lang w:eastAsia="zh-CN"/>
        </w:rPr>
      </w:pPr>
      <w:r w:rsidRPr="005678E9">
        <w:rPr>
          <w:rFonts w:eastAsia="宋体"/>
          <w:b/>
          <w:bCs/>
          <w:lang w:eastAsia="zh-CN"/>
        </w:rPr>
        <w:pict w14:anchorId="55662731">
          <v:rect id="_x0000_i1082" style="width:0;height:1.5pt" o:hralign="center" o:hrstd="t" o:hr="t" fillcolor="#a0a0a0" stroked="f"/>
        </w:pict>
      </w:r>
    </w:p>
    <w:p w14:paraId="66F7162D" w14:textId="77777777" w:rsidR="005678E9" w:rsidRPr="005678E9" w:rsidRDefault="005678E9" w:rsidP="005678E9">
      <w:pPr>
        <w:rPr>
          <w:rFonts w:eastAsia="宋体"/>
          <w:b/>
          <w:bCs/>
          <w:lang w:eastAsia="zh-CN"/>
        </w:rPr>
      </w:pPr>
      <w:r w:rsidRPr="005678E9">
        <w:rPr>
          <w:rFonts w:eastAsia="宋体"/>
          <w:b/>
          <w:bCs/>
          <w:lang w:eastAsia="zh-CN"/>
        </w:rPr>
        <w:t>化学与化工相关项目</w:t>
      </w:r>
    </w:p>
    <w:p w14:paraId="301AB2BC" w14:textId="77777777" w:rsidR="005678E9" w:rsidRPr="005678E9" w:rsidRDefault="005678E9" w:rsidP="005678E9">
      <w:pPr>
        <w:numPr>
          <w:ilvl w:val="0"/>
          <w:numId w:val="59"/>
        </w:numPr>
        <w:rPr>
          <w:rFonts w:eastAsia="宋体"/>
          <w:b/>
          <w:bCs/>
          <w:lang w:eastAsia="zh-CN"/>
        </w:rPr>
      </w:pPr>
      <w:r w:rsidRPr="005678E9">
        <w:rPr>
          <w:rFonts w:eastAsia="宋体"/>
          <w:b/>
          <w:bCs/>
          <w:lang w:eastAsia="zh-CN"/>
        </w:rPr>
        <w:t>绿色实验室管理平台</w:t>
      </w:r>
    </w:p>
    <w:p w14:paraId="0B47AFD7" w14:textId="77777777" w:rsidR="005678E9" w:rsidRPr="005678E9" w:rsidRDefault="005678E9" w:rsidP="005678E9">
      <w:pPr>
        <w:numPr>
          <w:ilvl w:val="1"/>
          <w:numId w:val="59"/>
        </w:numPr>
        <w:rPr>
          <w:rFonts w:eastAsia="宋体"/>
          <w:b/>
          <w:bCs/>
          <w:lang w:eastAsia="zh-CN"/>
        </w:rPr>
      </w:pPr>
      <w:r w:rsidRPr="005678E9">
        <w:rPr>
          <w:rFonts w:eastAsia="宋体"/>
          <w:b/>
          <w:bCs/>
          <w:lang w:eastAsia="zh-CN"/>
        </w:rPr>
        <w:t>功能：监控实验室废液、废气排放，实现环保管理。</w:t>
      </w:r>
    </w:p>
    <w:p w14:paraId="583180E7" w14:textId="77777777" w:rsidR="005678E9" w:rsidRPr="005678E9" w:rsidRDefault="005678E9" w:rsidP="005678E9">
      <w:pPr>
        <w:numPr>
          <w:ilvl w:val="1"/>
          <w:numId w:val="59"/>
        </w:numPr>
        <w:rPr>
          <w:rFonts w:eastAsia="宋体"/>
          <w:b/>
          <w:bCs/>
          <w:lang w:eastAsia="zh-CN"/>
        </w:rPr>
      </w:pPr>
      <w:r w:rsidRPr="005678E9">
        <w:rPr>
          <w:rFonts w:eastAsia="宋体"/>
          <w:b/>
          <w:bCs/>
          <w:lang w:eastAsia="zh-CN"/>
        </w:rPr>
        <w:t>创新点：实时警报与优化排放方案。</w:t>
      </w:r>
    </w:p>
    <w:p w14:paraId="7E2B07CA" w14:textId="77777777" w:rsidR="005678E9" w:rsidRPr="005678E9" w:rsidRDefault="005678E9" w:rsidP="005678E9">
      <w:pPr>
        <w:numPr>
          <w:ilvl w:val="1"/>
          <w:numId w:val="59"/>
        </w:numPr>
        <w:rPr>
          <w:rFonts w:eastAsia="宋体"/>
          <w:b/>
          <w:bCs/>
          <w:lang w:eastAsia="zh-CN"/>
        </w:rPr>
      </w:pPr>
      <w:r w:rsidRPr="005678E9">
        <w:rPr>
          <w:rFonts w:eastAsia="宋体"/>
          <w:b/>
          <w:bCs/>
          <w:lang w:eastAsia="zh-CN"/>
        </w:rPr>
        <w:t>实施方向：在学校实验室试点，推广至更广领域。</w:t>
      </w:r>
    </w:p>
    <w:p w14:paraId="53D6C379" w14:textId="77777777" w:rsidR="005678E9" w:rsidRPr="005678E9" w:rsidRDefault="005678E9" w:rsidP="005678E9">
      <w:pPr>
        <w:numPr>
          <w:ilvl w:val="0"/>
          <w:numId w:val="59"/>
        </w:numPr>
        <w:rPr>
          <w:rFonts w:eastAsia="宋体"/>
          <w:b/>
          <w:bCs/>
          <w:lang w:eastAsia="zh-CN"/>
        </w:rPr>
      </w:pPr>
      <w:r w:rsidRPr="005678E9">
        <w:rPr>
          <w:rFonts w:eastAsia="宋体"/>
          <w:b/>
          <w:bCs/>
          <w:lang w:eastAsia="zh-CN"/>
        </w:rPr>
        <w:t>可降解包装材料研发</w:t>
      </w:r>
    </w:p>
    <w:p w14:paraId="7115D2CB" w14:textId="77777777" w:rsidR="005678E9" w:rsidRPr="005678E9" w:rsidRDefault="005678E9" w:rsidP="005678E9">
      <w:pPr>
        <w:numPr>
          <w:ilvl w:val="1"/>
          <w:numId w:val="59"/>
        </w:numPr>
        <w:rPr>
          <w:rFonts w:eastAsia="宋体"/>
          <w:b/>
          <w:bCs/>
          <w:lang w:eastAsia="zh-CN"/>
        </w:rPr>
      </w:pPr>
      <w:r w:rsidRPr="005678E9">
        <w:rPr>
          <w:rFonts w:eastAsia="宋体"/>
          <w:b/>
          <w:bCs/>
          <w:lang w:eastAsia="zh-CN"/>
        </w:rPr>
        <w:t>功能：设计基于可降解聚合物的电商物流包装。</w:t>
      </w:r>
    </w:p>
    <w:p w14:paraId="6D44ADC7" w14:textId="77777777" w:rsidR="005678E9" w:rsidRPr="005678E9" w:rsidRDefault="005678E9" w:rsidP="005678E9">
      <w:pPr>
        <w:numPr>
          <w:ilvl w:val="1"/>
          <w:numId w:val="59"/>
        </w:numPr>
        <w:rPr>
          <w:rFonts w:eastAsia="宋体"/>
          <w:b/>
          <w:bCs/>
          <w:lang w:eastAsia="zh-CN"/>
        </w:rPr>
      </w:pPr>
      <w:r w:rsidRPr="005678E9">
        <w:rPr>
          <w:rFonts w:eastAsia="宋体"/>
          <w:b/>
          <w:bCs/>
          <w:lang w:eastAsia="zh-CN"/>
        </w:rPr>
        <w:t>创新点：可针对不同电商产品优化包装结构。</w:t>
      </w:r>
    </w:p>
    <w:p w14:paraId="7ECBAB31" w14:textId="77777777" w:rsidR="005678E9" w:rsidRPr="005678E9" w:rsidRDefault="005678E9" w:rsidP="005678E9">
      <w:pPr>
        <w:numPr>
          <w:ilvl w:val="1"/>
          <w:numId w:val="59"/>
        </w:numPr>
        <w:rPr>
          <w:rFonts w:eastAsia="宋体"/>
          <w:b/>
          <w:bCs/>
          <w:lang w:eastAsia="zh-CN"/>
        </w:rPr>
      </w:pPr>
      <w:r w:rsidRPr="005678E9">
        <w:rPr>
          <w:rFonts w:eastAsia="宋体"/>
          <w:b/>
          <w:bCs/>
          <w:lang w:eastAsia="zh-CN"/>
        </w:rPr>
        <w:t>实施方向：与电商企业合作，推广绿色包装。</w:t>
      </w:r>
    </w:p>
    <w:p w14:paraId="66737966" w14:textId="77777777" w:rsidR="005678E9" w:rsidRPr="005678E9" w:rsidRDefault="005678E9" w:rsidP="005678E9">
      <w:pPr>
        <w:numPr>
          <w:ilvl w:val="0"/>
          <w:numId w:val="59"/>
        </w:numPr>
        <w:rPr>
          <w:rFonts w:eastAsia="宋体"/>
          <w:b/>
          <w:bCs/>
          <w:lang w:eastAsia="zh-CN"/>
        </w:rPr>
      </w:pPr>
      <w:r w:rsidRPr="005678E9">
        <w:rPr>
          <w:rFonts w:eastAsia="宋体"/>
          <w:b/>
          <w:bCs/>
          <w:lang w:eastAsia="zh-CN"/>
        </w:rPr>
        <w:t>化工产学研项目孵化</w:t>
      </w:r>
    </w:p>
    <w:p w14:paraId="77052EF8" w14:textId="77777777" w:rsidR="005678E9" w:rsidRPr="005678E9" w:rsidRDefault="005678E9" w:rsidP="005678E9">
      <w:pPr>
        <w:numPr>
          <w:ilvl w:val="1"/>
          <w:numId w:val="59"/>
        </w:numPr>
        <w:rPr>
          <w:rFonts w:eastAsia="宋体"/>
          <w:b/>
          <w:bCs/>
          <w:lang w:eastAsia="zh-CN"/>
        </w:rPr>
      </w:pPr>
      <w:r w:rsidRPr="005678E9">
        <w:rPr>
          <w:rFonts w:eastAsia="宋体"/>
          <w:b/>
          <w:bCs/>
          <w:lang w:eastAsia="zh-CN"/>
        </w:rPr>
        <w:t>功能：将化工专业科研成果商品化，如特殊催化剂或高性能涂料。</w:t>
      </w:r>
    </w:p>
    <w:p w14:paraId="1CE7D609" w14:textId="77777777" w:rsidR="005678E9" w:rsidRPr="005678E9" w:rsidRDefault="005678E9" w:rsidP="005678E9">
      <w:pPr>
        <w:numPr>
          <w:ilvl w:val="1"/>
          <w:numId w:val="59"/>
        </w:numPr>
        <w:rPr>
          <w:rFonts w:eastAsia="宋体"/>
          <w:b/>
          <w:bCs/>
          <w:lang w:eastAsia="zh-CN"/>
        </w:rPr>
      </w:pPr>
      <w:r w:rsidRPr="005678E9">
        <w:rPr>
          <w:rFonts w:eastAsia="宋体"/>
          <w:b/>
          <w:bCs/>
          <w:lang w:eastAsia="zh-CN"/>
        </w:rPr>
        <w:t>创新点：建立化工研究与产业对接平台。</w:t>
      </w:r>
    </w:p>
    <w:p w14:paraId="050AC727" w14:textId="77777777" w:rsidR="005678E9" w:rsidRPr="005678E9" w:rsidRDefault="005678E9" w:rsidP="005678E9">
      <w:pPr>
        <w:numPr>
          <w:ilvl w:val="1"/>
          <w:numId w:val="59"/>
        </w:numPr>
        <w:rPr>
          <w:rFonts w:eastAsia="宋体"/>
          <w:b/>
          <w:bCs/>
          <w:lang w:eastAsia="zh-CN"/>
        </w:rPr>
      </w:pPr>
      <w:r w:rsidRPr="005678E9">
        <w:rPr>
          <w:rFonts w:eastAsia="宋体"/>
          <w:b/>
          <w:bCs/>
          <w:lang w:eastAsia="zh-CN"/>
        </w:rPr>
        <w:lastRenderedPageBreak/>
        <w:t>实施方向：借助</w:t>
      </w:r>
      <w:proofErr w:type="gramStart"/>
      <w:r w:rsidRPr="005678E9">
        <w:rPr>
          <w:rFonts w:eastAsia="宋体"/>
          <w:b/>
          <w:bCs/>
          <w:lang w:eastAsia="zh-CN"/>
        </w:rPr>
        <w:t>三创赛反馈</w:t>
      </w:r>
      <w:proofErr w:type="gramEnd"/>
      <w:r w:rsidRPr="005678E9">
        <w:rPr>
          <w:rFonts w:eastAsia="宋体"/>
          <w:b/>
          <w:bCs/>
          <w:lang w:eastAsia="zh-CN"/>
        </w:rPr>
        <w:t>，验证产品市场潜力。</w:t>
      </w:r>
    </w:p>
    <w:p w14:paraId="0986D945" w14:textId="77777777" w:rsidR="005678E9" w:rsidRPr="005678E9" w:rsidRDefault="005678E9" w:rsidP="005678E9">
      <w:pPr>
        <w:rPr>
          <w:rFonts w:eastAsia="宋体"/>
          <w:b/>
          <w:bCs/>
          <w:lang w:eastAsia="zh-CN"/>
        </w:rPr>
      </w:pPr>
      <w:r w:rsidRPr="005678E9">
        <w:rPr>
          <w:rFonts w:eastAsia="宋体"/>
          <w:b/>
          <w:bCs/>
          <w:lang w:eastAsia="zh-CN"/>
        </w:rPr>
        <w:pict w14:anchorId="4AFA56F2">
          <v:rect id="_x0000_i1083" style="width:0;height:1.5pt" o:hralign="center" o:hrstd="t" o:hr="t" fillcolor="#a0a0a0" stroked="f"/>
        </w:pict>
      </w:r>
    </w:p>
    <w:p w14:paraId="1549E517" w14:textId="77777777" w:rsidR="005678E9" w:rsidRPr="005678E9" w:rsidRDefault="005678E9" w:rsidP="005678E9">
      <w:pPr>
        <w:rPr>
          <w:rFonts w:eastAsia="宋体"/>
          <w:b/>
          <w:bCs/>
          <w:lang w:eastAsia="zh-CN"/>
        </w:rPr>
      </w:pPr>
      <w:r w:rsidRPr="005678E9">
        <w:rPr>
          <w:rFonts w:eastAsia="宋体"/>
          <w:b/>
          <w:bCs/>
          <w:lang w:eastAsia="zh-CN"/>
        </w:rPr>
        <w:t>生命科学与生命工程相关项目</w:t>
      </w:r>
    </w:p>
    <w:p w14:paraId="4EE65F99" w14:textId="77777777" w:rsidR="005678E9" w:rsidRPr="005678E9" w:rsidRDefault="005678E9" w:rsidP="005678E9">
      <w:pPr>
        <w:numPr>
          <w:ilvl w:val="0"/>
          <w:numId w:val="60"/>
        </w:numPr>
        <w:rPr>
          <w:rFonts w:eastAsia="宋体"/>
          <w:b/>
          <w:bCs/>
          <w:lang w:eastAsia="zh-CN"/>
        </w:rPr>
      </w:pPr>
      <w:r w:rsidRPr="005678E9">
        <w:rPr>
          <w:rFonts w:eastAsia="宋体"/>
          <w:b/>
          <w:bCs/>
          <w:lang w:eastAsia="zh-CN"/>
        </w:rPr>
        <w:t>生物资源再利用平台</w:t>
      </w:r>
    </w:p>
    <w:p w14:paraId="76EE4BEB" w14:textId="77777777" w:rsidR="005678E9" w:rsidRPr="005678E9" w:rsidRDefault="005678E9" w:rsidP="005678E9">
      <w:pPr>
        <w:numPr>
          <w:ilvl w:val="1"/>
          <w:numId w:val="60"/>
        </w:numPr>
        <w:rPr>
          <w:rFonts w:eastAsia="宋体"/>
          <w:b/>
          <w:bCs/>
          <w:lang w:eastAsia="zh-CN"/>
        </w:rPr>
      </w:pPr>
      <w:r w:rsidRPr="005678E9">
        <w:rPr>
          <w:rFonts w:eastAsia="宋体"/>
          <w:b/>
          <w:bCs/>
          <w:lang w:eastAsia="zh-CN"/>
        </w:rPr>
        <w:t>功能：研究动植物废弃物（如果壳、鱼鳞）的再利用方式。</w:t>
      </w:r>
    </w:p>
    <w:p w14:paraId="2EE36052" w14:textId="77777777" w:rsidR="005678E9" w:rsidRPr="005678E9" w:rsidRDefault="005678E9" w:rsidP="005678E9">
      <w:pPr>
        <w:numPr>
          <w:ilvl w:val="1"/>
          <w:numId w:val="60"/>
        </w:numPr>
        <w:rPr>
          <w:rFonts w:eastAsia="宋体"/>
          <w:b/>
          <w:bCs/>
          <w:lang w:eastAsia="zh-CN"/>
        </w:rPr>
      </w:pPr>
      <w:r w:rsidRPr="005678E9">
        <w:rPr>
          <w:rFonts w:eastAsia="宋体"/>
          <w:b/>
          <w:bCs/>
          <w:lang w:eastAsia="zh-CN"/>
        </w:rPr>
        <w:t>创新点：开发环保材料或添加剂产品。</w:t>
      </w:r>
    </w:p>
    <w:p w14:paraId="63F2FDA2" w14:textId="77777777" w:rsidR="005678E9" w:rsidRPr="005678E9" w:rsidRDefault="005678E9" w:rsidP="005678E9">
      <w:pPr>
        <w:numPr>
          <w:ilvl w:val="1"/>
          <w:numId w:val="60"/>
        </w:numPr>
        <w:rPr>
          <w:rFonts w:eastAsia="宋体"/>
          <w:b/>
          <w:bCs/>
          <w:lang w:eastAsia="zh-CN"/>
        </w:rPr>
      </w:pPr>
      <w:r w:rsidRPr="005678E9">
        <w:rPr>
          <w:rFonts w:eastAsia="宋体"/>
          <w:b/>
          <w:bCs/>
          <w:lang w:eastAsia="zh-CN"/>
        </w:rPr>
        <w:t>实施方向：与化学专业合作，形成完整产业链。</w:t>
      </w:r>
    </w:p>
    <w:p w14:paraId="7BF91381" w14:textId="77777777" w:rsidR="005678E9" w:rsidRPr="005678E9" w:rsidRDefault="005678E9" w:rsidP="005678E9">
      <w:pPr>
        <w:numPr>
          <w:ilvl w:val="0"/>
          <w:numId w:val="60"/>
        </w:numPr>
        <w:rPr>
          <w:rFonts w:eastAsia="宋体"/>
          <w:b/>
          <w:bCs/>
          <w:lang w:eastAsia="zh-CN"/>
        </w:rPr>
      </w:pPr>
      <w:r w:rsidRPr="005678E9">
        <w:rPr>
          <w:rFonts w:eastAsia="宋体"/>
          <w:b/>
          <w:bCs/>
          <w:lang w:eastAsia="zh-CN"/>
        </w:rPr>
        <w:t>个性化营养健康管理</w:t>
      </w:r>
    </w:p>
    <w:p w14:paraId="1D6E2C09" w14:textId="77777777" w:rsidR="005678E9" w:rsidRPr="005678E9" w:rsidRDefault="005678E9" w:rsidP="005678E9">
      <w:pPr>
        <w:numPr>
          <w:ilvl w:val="1"/>
          <w:numId w:val="60"/>
        </w:numPr>
        <w:rPr>
          <w:rFonts w:eastAsia="宋体"/>
          <w:b/>
          <w:bCs/>
          <w:lang w:eastAsia="zh-CN"/>
        </w:rPr>
      </w:pPr>
      <w:r w:rsidRPr="005678E9">
        <w:rPr>
          <w:rFonts w:eastAsia="宋体"/>
          <w:b/>
          <w:bCs/>
          <w:lang w:eastAsia="zh-CN"/>
        </w:rPr>
        <w:t>功能：通过用户健康数据分析，推荐定制化饮食方案。</w:t>
      </w:r>
    </w:p>
    <w:p w14:paraId="269C059A" w14:textId="77777777" w:rsidR="005678E9" w:rsidRPr="005678E9" w:rsidRDefault="005678E9" w:rsidP="005678E9">
      <w:pPr>
        <w:numPr>
          <w:ilvl w:val="1"/>
          <w:numId w:val="60"/>
        </w:numPr>
        <w:rPr>
          <w:rFonts w:eastAsia="宋体"/>
          <w:b/>
          <w:bCs/>
          <w:lang w:eastAsia="zh-CN"/>
        </w:rPr>
      </w:pPr>
      <w:r w:rsidRPr="005678E9">
        <w:rPr>
          <w:rFonts w:eastAsia="宋体"/>
          <w:b/>
          <w:bCs/>
          <w:lang w:eastAsia="zh-CN"/>
        </w:rPr>
        <w:t>创新点：结合智能穿戴设备和营养数据库。</w:t>
      </w:r>
    </w:p>
    <w:p w14:paraId="4A8F9E7D" w14:textId="77777777" w:rsidR="005678E9" w:rsidRPr="005678E9" w:rsidRDefault="005678E9" w:rsidP="005678E9">
      <w:pPr>
        <w:numPr>
          <w:ilvl w:val="1"/>
          <w:numId w:val="60"/>
        </w:numPr>
        <w:rPr>
          <w:rFonts w:eastAsia="宋体"/>
          <w:b/>
          <w:bCs/>
          <w:lang w:eastAsia="zh-CN"/>
        </w:rPr>
      </w:pPr>
      <w:r w:rsidRPr="005678E9">
        <w:rPr>
          <w:rFonts w:eastAsia="宋体"/>
          <w:b/>
          <w:bCs/>
          <w:lang w:eastAsia="zh-CN"/>
        </w:rPr>
        <w:t>实施方向：开发校园</w:t>
      </w:r>
      <w:proofErr w:type="gramStart"/>
      <w:r w:rsidRPr="005678E9">
        <w:rPr>
          <w:rFonts w:eastAsia="宋体"/>
          <w:b/>
          <w:bCs/>
          <w:lang w:eastAsia="zh-CN"/>
        </w:rPr>
        <w:t>版健康</w:t>
      </w:r>
      <w:proofErr w:type="gramEnd"/>
      <w:r w:rsidRPr="005678E9">
        <w:rPr>
          <w:rFonts w:eastAsia="宋体"/>
          <w:b/>
          <w:bCs/>
          <w:lang w:eastAsia="zh-CN"/>
        </w:rPr>
        <w:t>管理</w:t>
      </w:r>
      <w:r w:rsidRPr="005678E9">
        <w:rPr>
          <w:rFonts w:eastAsia="宋体"/>
          <w:b/>
          <w:bCs/>
          <w:lang w:eastAsia="zh-CN"/>
        </w:rPr>
        <w:t>APP</w:t>
      </w:r>
      <w:r w:rsidRPr="005678E9">
        <w:rPr>
          <w:rFonts w:eastAsia="宋体"/>
          <w:b/>
          <w:bCs/>
          <w:lang w:eastAsia="zh-CN"/>
        </w:rPr>
        <w:t>，推广至高校。</w:t>
      </w:r>
    </w:p>
    <w:p w14:paraId="02C00E6F" w14:textId="77777777" w:rsidR="005678E9" w:rsidRPr="005678E9" w:rsidRDefault="005678E9" w:rsidP="005678E9">
      <w:pPr>
        <w:numPr>
          <w:ilvl w:val="0"/>
          <w:numId w:val="60"/>
        </w:numPr>
        <w:rPr>
          <w:rFonts w:eastAsia="宋体"/>
          <w:b/>
          <w:bCs/>
          <w:lang w:eastAsia="zh-CN"/>
        </w:rPr>
      </w:pPr>
      <w:proofErr w:type="gramStart"/>
      <w:r w:rsidRPr="005678E9">
        <w:rPr>
          <w:rFonts w:eastAsia="宋体"/>
          <w:b/>
          <w:bCs/>
          <w:lang w:eastAsia="zh-CN"/>
        </w:rPr>
        <w:t>校园绿植生态</w:t>
      </w:r>
      <w:proofErr w:type="gramEnd"/>
      <w:r w:rsidRPr="005678E9">
        <w:rPr>
          <w:rFonts w:eastAsia="宋体"/>
          <w:b/>
          <w:bCs/>
          <w:lang w:eastAsia="zh-CN"/>
        </w:rPr>
        <w:t>共享平台</w:t>
      </w:r>
    </w:p>
    <w:p w14:paraId="1CF676D1" w14:textId="77777777" w:rsidR="005678E9" w:rsidRPr="005678E9" w:rsidRDefault="005678E9" w:rsidP="005678E9">
      <w:pPr>
        <w:numPr>
          <w:ilvl w:val="1"/>
          <w:numId w:val="60"/>
        </w:numPr>
        <w:rPr>
          <w:rFonts w:eastAsia="宋体"/>
          <w:b/>
          <w:bCs/>
          <w:lang w:eastAsia="zh-CN"/>
        </w:rPr>
      </w:pPr>
      <w:r w:rsidRPr="005678E9">
        <w:rPr>
          <w:rFonts w:eastAsia="宋体"/>
          <w:b/>
          <w:bCs/>
          <w:lang w:eastAsia="zh-CN"/>
        </w:rPr>
        <w:t>功能：推广</w:t>
      </w:r>
      <w:proofErr w:type="gramStart"/>
      <w:r w:rsidRPr="005678E9">
        <w:rPr>
          <w:rFonts w:eastAsia="宋体"/>
          <w:b/>
          <w:bCs/>
          <w:lang w:eastAsia="zh-CN"/>
        </w:rPr>
        <w:t>校园绿植租赁</w:t>
      </w:r>
      <w:proofErr w:type="gramEnd"/>
      <w:r w:rsidRPr="005678E9">
        <w:rPr>
          <w:rFonts w:eastAsia="宋体"/>
          <w:b/>
          <w:bCs/>
          <w:lang w:eastAsia="zh-CN"/>
        </w:rPr>
        <w:t>和植物护理服务。</w:t>
      </w:r>
    </w:p>
    <w:p w14:paraId="3638F623" w14:textId="77777777" w:rsidR="005678E9" w:rsidRPr="005678E9" w:rsidRDefault="005678E9" w:rsidP="005678E9">
      <w:pPr>
        <w:numPr>
          <w:ilvl w:val="1"/>
          <w:numId w:val="60"/>
        </w:numPr>
        <w:rPr>
          <w:rFonts w:eastAsia="宋体"/>
          <w:b/>
          <w:bCs/>
          <w:lang w:eastAsia="zh-CN"/>
        </w:rPr>
      </w:pPr>
      <w:r w:rsidRPr="005678E9">
        <w:rPr>
          <w:rFonts w:eastAsia="宋体"/>
          <w:b/>
          <w:bCs/>
          <w:lang w:eastAsia="zh-CN"/>
        </w:rPr>
        <w:t>创新点：引入智能传感器监测植物健康。</w:t>
      </w:r>
    </w:p>
    <w:p w14:paraId="42476EC3" w14:textId="77777777" w:rsidR="005678E9" w:rsidRPr="005678E9" w:rsidRDefault="005678E9" w:rsidP="005678E9">
      <w:pPr>
        <w:numPr>
          <w:ilvl w:val="1"/>
          <w:numId w:val="60"/>
        </w:numPr>
        <w:rPr>
          <w:rFonts w:eastAsia="宋体"/>
          <w:b/>
          <w:bCs/>
          <w:lang w:eastAsia="zh-CN"/>
        </w:rPr>
      </w:pPr>
      <w:r w:rsidRPr="005678E9">
        <w:rPr>
          <w:rFonts w:eastAsia="宋体"/>
          <w:b/>
          <w:bCs/>
          <w:lang w:eastAsia="zh-CN"/>
        </w:rPr>
        <w:t>实施方向：结合环保主题，联合生态学团队进行运营。</w:t>
      </w:r>
    </w:p>
    <w:p w14:paraId="497104B5" w14:textId="77777777" w:rsidR="005678E9" w:rsidRPr="005678E9" w:rsidRDefault="005678E9" w:rsidP="005678E9">
      <w:pPr>
        <w:rPr>
          <w:rFonts w:eastAsia="宋体"/>
          <w:b/>
          <w:bCs/>
          <w:lang w:eastAsia="zh-CN"/>
        </w:rPr>
      </w:pPr>
      <w:r w:rsidRPr="005678E9">
        <w:rPr>
          <w:rFonts w:eastAsia="宋体"/>
          <w:b/>
          <w:bCs/>
          <w:lang w:eastAsia="zh-CN"/>
        </w:rPr>
        <w:pict w14:anchorId="00E65B15">
          <v:rect id="_x0000_i1084" style="width:0;height:1.5pt" o:hralign="center" o:hrstd="t" o:hr="t" fillcolor="#a0a0a0" stroked="f"/>
        </w:pict>
      </w:r>
    </w:p>
    <w:p w14:paraId="0FCE73BE" w14:textId="77777777" w:rsidR="005678E9" w:rsidRPr="005678E9" w:rsidRDefault="005678E9" w:rsidP="005678E9">
      <w:pPr>
        <w:rPr>
          <w:rFonts w:eastAsia="宋体"/>
          <w:b/>
          <w:bCs/>
          <w:lang w:eastAsia="zh-CN"/>
        </w:rPr>
      </w:pPr>
      <w:r w:rsidRPr="005678E9">
        <w:rPr>
          <w:rFonts w:eastAsia="宋体"/>
          <w:b/>
          <w:bCs/>
          <w:lang w:eastAsia="zh-CN"/>
        </w:rPr>
        <w:t>机械相关项目</w:t>
      </w:r>
    </w:p>
    <w:p w14:paraId="7E3AE748" w14:textId="77777777" w:rsidR="005678E9" w:rsidRPr="005678E9" w:rsidRDefault="005678E9" w:rsidP="005678E9">
      <w:pPr>
        <w:numPr>
          <w:ilvl w:val="0"/>
          <w:numId w:val="61"/>
        </w:numPr>
        <w:rPr>
          <w:rFonts w:eastAsia="宋体"/>
          <w:b/>
          <w:bCs/>
          <w:lang w:eastAsia="zh-CN"/>
        </w:rPr>
      </w:pPr>
      <w:r w:rsidRPr="005678E9">
        <w:rPr>
          <w:rFonts w:eastAsia="宋体"/>
          <w:b/>
          <w:bCs/>
          <w:lang w:eastAsia="zh-CN"/>
        </w:rPr>
        <w:t>自动化校园配送机器人</w:t>
      </w:r>
    </w:p>
    <w:p w14:paraId="34C7BC41" w14:textId="77777777" w:rsidR="005678E9" w:rsidRPr="005678E9" w:rsidRDefault="005678E9" w:rsidP="005678E9">
      <w:pPr>
        <w:numPr>
          <w:ilvl w:val="1"/>
          <w:numId w:val="61"/>
        </w:numPr>
        <w:rPr>
          <w:rFonts w:eastAsia="宋体"/>
          <w:b/>
          <w:bCs/>
          <w:lang w:eastAsia="zh-CN"/>
        </w:rPr>
      </w:pPr>
      <w:r w:rsidRPr="005678E9">
        <w:rPr>
          <w:rFonts w:eastAsia="宋体"/>
          <w:b/>
          <w:bCs/>
          <w:lang w:eastAsia="zh-CN"/>
        </w:rPr>
        <w:t>功能：设计机器人完成校园物品配送。</w:t>
      </w:r>
    </w:p>
    <w:p w14:paraId="6D8DD045" w14:textId="77777777" w:rsidR="005678E9" w:rsidRPr="005678E9" w:rsidRDefault="005678E9" w:rsidP="005678E9">
      <w:pPr>
        <w:numPr>
          <w:ilvl w:val="1"/>
          <w:numId w:val="61"/>
        </w:numPr>
        <w:rPr>
          <w:rFonts w:eastAsia="宋体"/>
          <w:b/>
          <w:bCs/>
          <w:lang w:eastAsia="zh-CN"/>
        </w:rPr>
      </w:pPr>
      <w:r w:rsidRPr="005678E9">
        <w:rPr>
          <w:rFonts w:eastAsia="宋体"/>
          <w:b/>
          <w:bCs/>
          <w:lang w:eastAsia="zh-CN"/>
        </w:rPr>
        <w:t>创新点：结合地图路径规划与低能耗方案。</w:t>
      </w:r>
    </w:p>
    <w:p w14:paraId="747BCBEB" w14:textId="77777777" w:rsidR="005678E9" w:rsidRPr="005678E9" w:rsidRDefault="005678E9" w:rsidP="005678E9">
      <w:pPr>
        <w:numPr>
          <w:ilvl w:val="1"/>
          <w:numId w:val="61"/>
        </w:numPr>
        <w:rPr>
          <w:rFonts w:eastAsia="宋体"/>
          <w:b/>
          <w:bCs/>
          <w:lang w:eastAsia="zh-CN"/>
        </w:rPr>
      </w:pPr>
      <w:r w:rsidRPr="005678E9">
        <w:rPr>
          <w:rFonts w:eastAsia="宋体"/>
          <w:b/>
          <w:bCs/>
          <w:lang w:eastAsia="zh-CN"/>
        </w:rPr>
        <w:t>实施方向：与物流公司合作，落地实际应用。</w:t>
      </w:r>
    </w:p>
    <w:p w14:paraId="4C4AE317" w14:textId="77777777" w:rsidR="005678E9" w:rsidRPr="005678E9" w:rsidRDefault="005678E9" w:rsidP="005678E9">
      <w:pPr>
        <w:numPr>
          <w:ilvl w:val="0"/>
          <w:numId w:val="61"/>
        </w:numPr>
        <w:rPr>
          <w:rFonts w:eastAsia="宋体"/>
          <w:b/>
          <w:bCs/>
          <w:lang w:eastAsia="zh-CN"/>
        </w:rPr>
      </w:pPr>
      <w:r w:rsidRPr="005678E9">
        <w:rPr>
          <w:rFonts w:eastAsia="宋体"/>
          <w:b/>
          <w:bCs/>
          <w:lang w:eastAsia="zh-CN"/>
        </w:rPr>
        <w:t>低成本智能温室</w:t>
      </w:r>
    </w:p>
    <w:p w14:paraId="6FF6D8C5" w14:textId="77777777" w:rsidR="005678E9" w:rsidRPr="005678E9" w:rsidRDefault="005678E9" w:rsidP="005678E9">
      <w:pPr>
        <w:numPr>
          <w:ilvl w:val="1"/>
          <w:numId w:val="61"/>
        </w:numPr>
        <w:rPr>
          <w:rFonts w:eastAsia="宋体"/>
          <w:b/>
          <w:bCs/>
          <w:lang w:eastAsia="zh-CN"/>
        </w:rPr>
      </w:pPr>
      <w:r w:rsidRPr="005678E9">
        <w:rPr>
          <w:rFonts w:eastAsia="宋体"/>
          <w:b/>
          <w:bCs/>
          <w:lang w:eastAsia="zh-CN"/>
        </w:rPr>
        <w:t>功能：为农业或校园科研设计节能型智能温室。</w:t>
      </w:r>
    </w:p>
    <w:p w14:paraId="6BE70196" w14:textId="77777777" w:rsidR="005678E9" w:rsidRPr="005678E9" w:rsidRDefault="005678E9" w:rsidP="005678E9">
      <w:pPr>
        <w:numPr>
          <w:ilvl w:val="1"/>
          <w:numId w:val="61"/>
        </w:numPr>
        <w:rPr>
          <w:rFonts w:eastAsia="宋体"/>
          <w:b/>
          <w:bCs/>
          <w:lang w:eastAsia="zh-CN"/>
        </w:rPr>
      </w:pPr>
      <w:r w:rsidRPr="005678E9">
        <w:rPr>
          <w:rFonts w:eastAsia="宋体"/>
          <w:b/>
          <w:bCs/>
          <w:lang w:eastAsia="zh-CN"/>
        </w:rPr>
        <w:t>创新点：自动控制温湿度并记录数据。</w:t>
      </w:r>
    </w:p>
    <w:p w14:paraId="1834D9CC" w14:textId="77777777" w:rsidR="005678E9" w:rsidRPr="005678E9" w:rsidRDefault="005678E9" w:rsidP="005678E9">
      <w:pPr>
        <w:numPr>
          <w:ilvl w:val="1"/>
          <w:numId w:val="61"/>
        </w:numPr>
        <w:rPr>
          <w:rFonts w:eastAsia="宋体"/>
          <w:b/>
          <w:bCs/>
          <w:lang w:eastAsia="zh-CN"/>
        </w:rPr>
      </w:pPr>
      <w:r w:rsidRPr="005678E9">
        <w:rPr>
          <w:rFonts w:eastAsia="宋体"/>
          <w:b/>
          <w:bCs/>
          <w:lang w:eastAsia="zh-CN"/>
        </w:rPr>
        <w:t>实施方向：结合生态学或环境科学团队优化方案。</w:t>
      </w:r>
    </w:p>
    <w:p w14:paraId="3E9415CA" w14:textId="77777777" w:rsidR="005678E9" w:rsidRPr="005678E9" w:rsidRDefault="005678E9" w:rsidP="005678E9">
      <w:pPr>
        <w:numPr>
          <w:ilvl w:val="0"/>
          <w:numId w:val="61"/>
        </w:numPr>
        <w:rPr>
          <w:rFonts w:eastAsia="宋体"/>
          <w:b/>
          <w:bCs/>
          <w:lang w:eastAsia="zh-CN"/>
        </w:rPr>
      </w:pPr>
      <w:r w:rsidRPr="005678E9">
        <w:rPr>
          <w:rFonts w:eastAsia="宋体"/>
          <w:b/>
          <w:bCs/>
          <w:lang w:eastAsia="zh-CN"/>
        </w:rPr>
        <w:lastRenderedPageBreak/>
        <w:t>3D</w:t>
      </w:r>
      <w:r w:rsidRPr="005678E9">
        <w:rPr>
          <w:rFonts w:eastAsia="宋体"/>
          <w:b/>
          <w:bCs/>
          <w:lang w:eastAsia="zh-CN"/>
        </w:rPr>
        <w:t>打印农机设备</w:t>
      </w:r>
    </w:p>
    <w:p w14:paraId="5214C671" w14:textId="77777777" w:rsidR="005678E9" w:rsidRPr="005678E9" w:rsidRDefault="005678E9" w:rsidP="005678E9">
      <w:pPr>
        <w:numPr>
          <w:ilvl w:val="1"/>
          <w:numId w:val="61"/>
        </w:numPr>
        <w:rPr>
          <w:rFonts w:eastAsia="宋体"/>
          <w:b/>
          <w:bCs/>
          <w:lang w:eastAsia="zh-CN"/>
        </w:rPr>
      </w:pPr>
      <w:r w:rsidRPr="005678E9">
        <w:rPr>
          <w:rFonts w:eastAsia="宋体"/>
          <w:b/>
          <w:bCs/>
          <w:lang w:eastAsia="zh-CN"/>
        </w:rPr>
        <w:t>功能：利用</w:t>
      </w:r>
      <w:r w:rsidRPr="005678E9">
        <w:rPr>
          <w:rFonts w:eastAsia="宋体"/>
          <w:b/>
          <w:bCs/>
          <w:lang w:eastAsia="zh-CN"/>
        </w:rPr>
        <w:t>3D</w:t>
      </w:r>
      <w:r w:rsidRPr="005678E9">
        <w:rPr>
          <w:rFonts w:eastAsia="宋体"/>
          <w:b/>
          <w:bCs/>
          <w:lang w:eastAsia="zh-CN"/>
        </w:rPr>
        <w:t>打印技术，开发低成本农业机械组件。</w:t>
      </w:r>
    </w:p>
    <w:p w14:paraId="020DB1A6" w14:textId="77777777" w:rsidR="005678E9" w:rsidRPr="005678E9" w:rsidRDefault="005678E9" w:rsidP="005678E9">
      <w:pPr>
        <w:numPr>
          <w:ilvl w:val="1"/>
          <w:numId w:val="61"/>
        </w:numPr>
        <w:rPr>
          <w:rFonts w:eastAsia="宋体"/>
          <w:b/>
          <w:bCs/>
          <w:lang w:eastAsia="zh-CN"/>
        </w:rPr>
      </w:pPr>
      <w:r w:rsidRPr="005678E9">
        <w:rPr>
          <w:rFonts w:eastAsia="宋体"/>
          <w:b/>
          <w:bCs/>
          <w:lang w:eastAsia="zh-CN"/>
        </w:rPr>
        <w:t>创新点：模块化设计，支持不同作业需求。</w:t>
      </w:r>
    </w:p>
    <w:p w14:paraId="6264E38D" w14:textId="77777777" w:rsidR="005678E9" w:rsidRPr="005678E9" w:rsidRDefault="005678E9" w:rsidP="005678E9">
      <w:pPr>
        <w:numPr>
          <w:ilvl w:val="1"/>
          <w:numId w:val="61"/>
        </w:numPr>
        <w:rPr>
          <w:rFonts w:eastAsia="宋体"/>
          <w:b/>
          <w:bCs/>
          <w:lang w:eastAsia="zh-CN"/>
        </w:rPr>
      </w:pPr>
      <w:r w:rsidRPr="005678E9">
        <w:rPr>
          <w:rFonts w:eastAsia="宋体"/>
          <w:b/>
          <w:bCs/>
          <w:lang w:eastAsia="zh-CN"/>
        </w:rPr>
        <w:t>实施方向：与农村合作社合作，降低设备成本。</w:t>
      </w:r>
    </w:p>
    <w:p w14:paraId="537A858B" w14:textId="77777777" w:rsidR="005678E9" w:rsidRPr="005678E9" w:rsidRDefault="005678E9" w:rsidP="005678E9">
      <w:pPr>
        <w:rPr>
          <w:rFonts w:eastAsia="宋体"/>
          <w:b/>
          <w:bCs/>
          <w:lang w:eastAsia="zh-CN"/>
        </w:rPr>
      </w:pPr>
      <w:r w:rsidRPr="005678E9">
        <w:rPr>
          <w:rFonts w:eastAsia="宋体"/>
          <w:b/>
          <w:bCs/>
          <w:lang w:eastAsia="zh-CN"/>
        </w:rPr>
        <w:pict w14:anchorId="2040EDF4">
          <v:rect id="_x0000_i1085" style="width:0;height:1.5pt" o:hralign="center" o:hrstd="t" o:hr="t" fillcolor="#a0a0a0" stroked="f"/>
        </w:pict>
      </w:r>
    </w:p>
    <w:p w14:paraId="1E6216DD" w14:textId="77777777" w:rsidR="005678E9" w:rsidRPr="005678E9" w:rsidRDefault="005678E9" w:rsidP="005678E9">
      <w:pPr>
        <w:rPr>
          <w:rFonts w:eastAsia="宋体"/>
          <w:b/>
          <w:bCs/>
          <w:lang w:eastAsia="zh-CN"/>
        </w:rPr>
      </w:pPr>
      <w:r w:rsidRPr="005678E9">
        <w:rPr>
          <w:rFonts w:eastAsia="宋体"/>
          <w:b/>
          <w:bCs/>
          <w:lang w:eastAsia="zh-CN"/>
        </w:rPr>
        <w:t>资源分配与实施建议</w:t>
      </w:r>
    </w:p>
    <w:p w14:paraId="3413EF4F" w14:textId="77777777" w:rsidR="005678E9" w:rsidRPr="005678E9" w:rsidRDefault="005678E9" w:rsidP="005678E9">
      <w:pPr>
        <w:numPr>
          <w:ilvl w:val="0"/>
          <w:numId w:val="62"/>
        </w:numPr>
        <w:rPr>
          <w:rFonts w:eastAsia="宋体"/>
          <w:b/>
          <w:bCs/>
          <w:lang w:eastAsia="zh-CN"/>
        </w:rPr>
      </w:pPr>
      <w:r w:rsidRPr="005678E9">
        <w:rPr>
          <w:rFonts w:eastAsia="宋体"/>
          <w:b/>
          <w:bCs/>
          <w:lang w:eastAsia="zh-CN"/>
        </w:rPr>
        <w:t>生态与环境团队：聚焦环境监测、低碳技术和资源再利用项目。</w:t>
      </w:r>
    </w:p>
    <w:p w14:paraId="7BD06710" w14:textId="77777777" w:rsidR="005678E9" w:rsidRPr="005678E9" w:rsidRDefault="005678E9" w:rsidP="005678E9">
      <w:pPr>
        <w:numPr>
          <w:ilvl w:val="0"/>
          <w:numId w:val="62"/>
        </w:numPr>
        <w:rPr>
          <w:rFonts w:eastAsia="宋体"/>
          <w:b/>
          <w:bCs/>
          <w:lang w:eastAsia="zh-CN"/>
        </w:rPr>
      </w:pPr>
      <w:r w:rsidRPr="005678E9">
        <w:rPr>
          <w:rFonts w:eastAsia="宋体"/>
          <w:b/>
          <w:bCs/>
          <w:lang w:eastAsia="zh-CN"/>
        </w:rPr>
        <w:t>软件团队：开发平台和技术支持，重点结合</w:t>
      </w:r>
      <w:r w:rsidRPr="005678E9">
        <w:rPr>
          <w:rFonts w:eastAsia="宋体"/>
          <w:b/>
          <w:bCs/>
          <w:lang w:eastAsia="zh-CN"/>
        </w:rPr>
        <w:t>AI</w:t>
      </w:r>
      <w:r w:rsidRPr="005678E9">
        <w:rPr>
          <w:rFonts w:eastAsia="宋体"/>
          <w:b/>
          <w:bCs/>
          <w:lang w:eastAsia="zh-CN"/>
        </w:rPr>
        <w:t>、物联网等创新。</w:t>
      </w:r>
    </w:p>
    <w:p w14:paraId="050EC7F4" w14:textId="77777777" w:rsidR="005678E9" w:rsidRPr="005678E9" w:rsidRDefault="005678E9" w:rsidP="005678E9">
      <w:pPr>
        <w:numPr>
          <w:ilvl w:val="0"/>
          <w:numId w:val="62"/>
        </w:numPr>
        <w:rPr>
          <w:rFonts w:eastAsia="宋体"/>
          <w:b/>
          <w:bCs/>
          <w:lang w:eastAsia="zh-CN"/>
        </w:rPr>
      </w:pPr>
      <w:r w:rsidRPr="005678E9">
        <w:rPr>
          <w:rFonts w:eastAsia="宋体"/>
          <w:b/>
          <w:bCs/>
          <w:lang w:eastAsia="zh-CN"/>
        </w:rPr>
        <w:t>化学与化工团队：研发新材料与环保技术。</w:t>
      </w:r>
    </w:p>
    <w:p w14:paraId="231987ED" w14:textId="77777777" w:rsidR="005678E9" w:rsidRPr="005678E9" w:rsidRDefault="005678E9" w:rsidP="005678E9">
      <w:pPr>
        <w:numPr>
          <w:ilvl w:val="0"/>
          <w:numId w:val="62"/>
        </w:numPr>
        <w:rPr>
          <w:rFonts w:eastAsia="宋体"/>
          <w:b/>
          <w:bCs/>
          <w:lang w:eastAsia="zh-CN"/>
        </w:rPr>
      </w:pPr>
      <w:r w:rsidRPr="005678E9">
        <w:rPr>
          <w:rFonts w:eastAsia="宋体"/>
          <w:b/>
          <w:bCs/>
          <w:lang w:eastAsia="zh-CN"/>
        </w:rPr>
        <w:t>生命科学团队：拓展生物科技在健康管理、资源利用方面的应用。</w:t>
      </w:r>
    </w:p>
    <w:p w14:paraId="25804FFD" w14:textId="77777777" w:rsidR="005678E9" w:rsidRPr="005678E9" w:rsidRDefault="005678E9" w:rsidP="005678E9">
      <w:pPr>
        <w:numPr>
          <w:ilvl w:val="0"/>
          <w:numId w:val="62"/>
        </w:numPr>
        <w:rPr>
          <w:rFonts w:eastAsia="宋体"/>
          <w:b/>
          <w:bCs/>
          <w:lang w:eastAsia="zh-CN"/>
        </w:rPr>
      </w:pPr>
      <w:r w:rsidRPr="005678E9">
        <w:rPr>
          <w:rFonts w:eastAsia="宋体"/>
          <w:b/>
          <w:bCs/>
          <w:lang w:eastAsia="zh-CN"/>
        </w:rPr>
        <w:t>机械团队：提供自动化设备与硬件支持。</w:t>
      </w:r>
    </w:p>
    <w:p w14:paraId="11946FBF" w14:textId="77777777" w:rsidR="005678E9" w:rsidRPr="005678E9" w:rsidRDefault="005678E9" w:rsidP="005678E9">
      <w:pPr>
        <w:rPr>
          <w:rFonts w:eastAsia="宋体"/>
          <w:b/>
          <w:bCs/>
          <w:lang w:eastAsia="zh-CN"/>
        </w:rPr>
      </w:pPr>
      <w:r w:rsidRPr="005678E9">
        <w:rPr>
          <w:rFonts w:eastAsia="宋体"/>
          <w:b/>
          <w:bCs/>
          <w:lang w:eastAsia="zh-CN"/>
        </w:rPr>
        <w:t>生态与环境学院方向</w:t>
      </w:r>
    </w:p>
    <w:p w14:paraId="068FA8DD" w14:textId="77777777" w:rsidR="005678E9" w:rsidRPr="005678E9" w:rsidRDefault="005678E9" w:rsidP="005678E9">
      <w:pPr>
        <w:numPr>
          <w:ilvl w:val="0"/>
          <w:numId w:val="63"/>
        </w:numPr>
        <w:rPr>
          <w:rFonts w:eastAsia="宋体"/>
          <w:b/>
          <w:bCs/>
          <w:lang w:eastAsia="zh-CN"/>
        </w:rPr>
      </w:pPr>
      <w:r w:rsidRPr="005678E9">
        <w:rPr>
          <w:rFonts w:eastAsia="宋体"/>
          <w:b/>
          <w:bCs/>
          <w:lang w:eastAsia="zh-CN"/>
        </w:rPr>
        <w:t>废水净化装置共享平台</w:t>
      </w:r>
    </w:p>
    <w:p w14:paraId="504DDBC9" w14:textId="77777777" w:rsidR="005678E9" w:rsidRPr="005678E9" w:rsidRDefault="005678E9" w:rsidP="005678E9">
      <w:pPr>
        <w:numPr>
          <w:ilvl w:val="1"/>
          <w:numId w:val="63"/>
        </w:numPr>
        <w:rPr>
          <w:rFonts w:eastAsia="宋体"/>
          <w:b/>
          <w:bCs/>
          <w:lang w:eastAsia="zh-CN"/>
        </w:rPr>
      </w:pPr>
      <w:r w:rsidRPr="005678E9">
        <w:rPr>
          <w:rFonts w:eastAsia="宋体"/>
          <w:b/>
          <w:bCs/>
          <w:lang w:eastAsia="zh-CN"/>
        </w:rPr>
        <w:t>功能：开发便携式废水净化装置，为校内实验室或乡村提供租赁服务。</w:t>
      </w:r>
    </w:p>
    <w:p w14:paraId="55F57C05" w14:textId="77777777" w:rsidR="005678E9" w:rsidRPr="005678E9" w:rsidRDefault="005678E9" w:rsidP="005678E9">
      <w:pPr>
        <w:numPr>
          <w:ilvl w:val="1"/>
          <w:numId w:val="63"/>
        </w:numPr>
        <w:rPr>
          <w:rFonts w:eastAsia="宋体"/>
          <w:b/>
          <w:bCs/>
          <w:lang w:eastAsia="zh-CN"/>
        </w:rPr>
      </w:pPr>
      <w:r w:rsidRPr="005678E9">
        <w:rPr>
          <w:rFonts w:eastAsia="宋体"/>
          <w:b/>
          <w:bCs/>
          <w:lang w:eastAsia="zh-CN"/>
        </w:rPr>
        <w:t>创新点：模块化设计，支持不同废水种类的净化需求。</w:t>
      </w:r>
    </w:p>
    <w:p w14:paraId="45A3A907" w14:textId="77777777" w:rsidR="005678E9" w:rsidRPr="005678E9" w:rsidRDefault="005678E9" w:rsidP="005678E9">
      <w:pPr>
        <w:numPr>
          <w:ilvl w:val="1"/>
          <w:numId w:val="63"/>
        </w:numPr>
        <w:rPr>
          <w:rFonts w:eastAsia="宋体"/>
          <w:b/>
          <w:bCs/>
          <w:lang w:eastAsia="zh-CN"/>
        </w:rPr>
      </w:pPr>
      <w:r w:rsidRPr="005678E9">
        <w:rPr>
          <w:rFonts w:eastAsia="宋体"/>
          <w:b/>
          <w:bCs/>
          <w:lang w:eastAsia="zh-CN"/>
        </w:rPr>
        <w:t>商业模式：按租赁时间或处理量收费，推动绿色实验室建设。</w:t>
      </w:r>
    </w:p>
    <w:p w14:paraId="329849E2" w14:textId="77777777" w:rsidR="005678E9" w:rsidRPr="005678E9" w:rsidRDefault="005678E9" w:rsidP="005678E9">
      <w:pPr>
        <w:numPr>
          <w:ilvl w:val="0"/>
          <w:numId w:val="63"/>
        </w:numPr>
        <w:rPr>
          <w:rFonts w:eastAsia="宋体"/>
          <w:b/>
          <w:bCs/>
          <w:lang w:eastAsia="zh-CN"/>
        </w:rPr>
      </w:pPr>
      <w:r w:rsidRPr="005678E9">
        <w:rPr>
          <w:rFonts w:eastAsia="宋体"/>
          <w:b/>
          <w:bCs/>
          <w:lang w:eastAsia="zh-CN"/>
        </w:rPr>
        <w:t>校园碳足迹管理平台</w:t>
      </w:r>
    </w:p>
    <w:p w14:paraId="175742DD" w14:textId="77777777" w:rsidR="005678E9" w:rsidRPr="005678E9" w:rsidRDefault="005678E9" w:rsidP="005678E9">
      <w:pPr>
        <w:numPr>
          <w:ilvl w:val="1"/>
          <w:numId w:val="63"/>
        </w:numPr>
        <w:rPr>
          <w:rFonts w:eastAsia="宋体"/>
          <w:b/>
          <w:bCs/>
          <w:lang w:eastAsia="zh-CN"/>
        </w:rPr>
      </w:pPr>
      <w:r w:rsidRPr="005678E9">
        <w:rPr>
          <w:rFonts w:eastAsia="宋体"/>
          <w:b/>
          <w:bCs/>
          <w:lang w:eastAsia="zh-CN"/>
        </w:rPr>
        <w:t>功能：记录校园日常活动的碳排放量，提出</w:t>
      </w:r>
      <w:proofErr w:type="gramStart"/>
      <w:r w:rsidRPr="005678E9">
        <w:rPr>
          <w:rFonts w:eastAsia="宋体"/>
          <w:b/>
          <w:bCs/>
          <w:lang w:eastAsia="zh-CN"/>
        </w:rPr>
        <w:t>个性化减碳建议</w:t>
      </w:r>
      <w:proofErr w:type="gramEnd"/>
      <w:r w:rsidRPr="005678E9">
        <w:rPr>
          <w:rFonts w:eastAsia="宋体"/>
          <w:b/>
          <w:bCs/>
          <w:lang w:eastAsia="zh-CN"/>
        </w:rPr>
        <w:t>。</w:t>
      </w:r>
    </w:p>
    <w:p w14:paraId="09ACD102" w14:textId="77777777" w:rsidR="005678E9" w:rsidRPr="005678E9" w:rsidRDefault="005678E9" w:rsidP="005678E9">
      <w:pPr>
        <w:numPr>
          <w:ilvl w:val="1"/>
          <w:numId w:val="63"/>
        </w:numPr>
        <w:rPr>
          <w:rFonts w:eastAsia="宋体"/>
          <w:b/>
          <w:bCs/>
          <w:lang w:eastAsia="zh-CN"/>
        </w:rPr>
      </w:pPr>
      <w:r w:rsidRPr="005678E9">
        <w:rPr>
          <w:rFonts w:eastAsia="宋体"/>
          <w:b/>
          <w:bCs/>
          <w:lang w:eastAsia="zh-CN"/>
        </w:rPr>
        <w:t>创新点：引入校园活动碳积分排行机制，激励全校师生参与。</w:t>
      </w:r>
    </w:p>
    <w:p w14:paraId="45DB0075" w14:textId="77777777" w:rsidR="005678E9" w:rsidRPr="005678E9" w:rsidRDefault="005678E9" w:rsidP="005678E9">
      <w:pPr>
        <w:numPr>
          <w:ilvl w:val="1"/>
          <w:numId w:val="63"/>
        </w:numPr>
        <w:rPr>
          <w:rFonts w:eastAsia="宋体"/>
          <w:b/>
          <w:bCs/>
          <w:lang w:eastAsia="zh-CN"/>
        </w:rPr>
      </w:pPr>
      <w:r w:rsidRPr="005678E9">
        <w:rPr>
          <w:rFonts w:eastAsia="宋体"/>
          <w:b/>
          <w:bCs/>
          <w:lang w:eastAsia="zh-CN"/>
        </w:rPr>
        <w:t>落地：结合学校年度活动，举办</w:t>
      </w:r>
      <w:r w:rsidRPr="005678E9">
        <w:rPr>
          <w:rFonts w:eastAsia="宋体"/>
          <w:b/>
          <w:bCs/>
          <w:lang w:eastAsia="zh-CN"/>
        </w:rPr>
        <w:t>“</w:t>
      </w:r>
      <w:r w:rsidRPr="005678E9">
        <w:rPr>
          <w:rFonts w:eastAsia="宋体"/>
          <w:b/>
          <w:bCs/>
          <w:lang w:eastAsia="zh-CN"/>
        </w:rPr>
        <w:t>零碳校园日</w:t>
      </w:r>
      <w:r w:rsidRPr="005678E9">
        <w:rPr>
          <w:rFonts w:eastAsia="宋体"/>
          <w:b/>
          <w:bCs/>
          <w:lang w:eastAsia="zh-CN"/>
        </w:rPr>
        <w:t>”</w:t>
      </w:r>
      <w:r w:rsidRPr="005678E9">
        <w:rPr>
          <w:rFonts w:eastAsia="宋体"/>
          <w:b/>
          <w:bCs/>
          <w:lang w:eastAsia="zh-CN"/>
        </w:rPr>
        <w:t>。</w:t>
      </w:r>
    </w:p>
    <w:p w14:paraId="7DAD7453" w14:textId="77777777" w:rsidR="005678E9" w:rsidRPr="005678E9" w:rsidRDefault="005678E9" w:rsidP="005678E9">
      <w:pPr>
        <w:numPr>
          <w:ilvl w:val="0"/>
          <w:numId w:val="63"/>
        </w:numPr>
        <w:rPr>
          <w:rFonts w:eastAsia="宋体"/>
          <w:b/>
          <w:bCs/>
          <w:lang w:eastAsia="zh-CN"/>
        </w:rPr>
      </w:pPr>
      <w:r w:rsidRPr="005678E9">
        <w:rPr>
          <w:rFonts w:eastAsia="宋体"/>
          <w:b/>
          <w:bCs/>
          <w:lang w:eastAsia="zh-CN"/>
        </w:rPr>
        <w:t>城市水体微生物监测系统</w:t>
      </w:r>
    </w:p>
    <w:p w14:paraId="02547C9B" w14:textId="77777777" w:rsidR="005678E9" w:rsidRPr="005678E9" w:rsidRDefault="005678E9" w:rsidP="005678E9">
      <w:pPr>
        <w:numPr>
          <w:ilvl w:val="1"/>
          <w:numId w:val="63"/>
        </w:numPr>
        <w:rPr>
          <w:rFonts w:eastAsia="宋体"/>
          <w:b/>
          <w:bCs/>
          <w:lang w:eastAsia="zh-CN"/>
        </w:rPr>
      </w:pPr>
      <w:r w:rsidRPr="005678E9">
        <w:rPr>
          <w:rFonts w:eastAsia="宋体"/>
          <w:b/>
          <w:bCs/>
          <w:lang w:eastAsia="zh-CN"/>
        </w:rPr>
        <w:t>功能：利用</w:t>
      </w:r>
      <w:r w:rsidRPr="005678E9">
        <w:rPr>
          <w:rFonts w:eastAsia="宋体"/>
          <w:b/>
          <w:bCs/>
          <w:lang w:eastAsia="zh-CN"/>
        </w:rPr>
        <w:t>AI</w:t>
      </w:r>
      <w:r w:rsidRPr="005678E9">
        <w:rPr>
          <w:rFonts w:eastAsia="宋体"/>
          <w:b/>
          <w:bCs/>
          <w:lang w:eastAsia="zh-CN"/>
        </w:rPr>
        <w:t>与传感器技术实时监控城市水体中的微生物变化。</w:t>
      </w:r>
    </w:p>
    <w:p w14:paraId="7E3D01E0" w14:textId="77777777" w:rsidR="005678E9" w:rsidRPr="005678E9" w:rsidRDefault="005678E9" w:rsidP="005678E9">
      <w:pPr>
        <w:numPr>
          <w:ilvl w:val="1"/>
          <w:numId w:val="63"/>
        </w:numPr>
        <w:rPr>
          <w:rFonts w:eastAsia="宋体"/>
          <w:b/>
          <w:bCs/>
          <w:lang w:eastAsia="zh-CN"/>
        </w:rPr>
      </w:pPr>
      <w:r w:rsidRPr="005678E9">
        <w:rPr>
          <w:rFonts w:eastAsia="宋体"/>
          <w:b/>
          <w:bCs/>
          <w:lang w:eastAsia="zh-CN"/>
        </w:rPr>
        <w:t>创新点：与环境数据实时可视化结合，为市政提供科学依据。</w:t>
      </w:r>
    </w:p>
    <w:p w14:paraId="057DD7BB" w14:textId="77777777" w:rsidR="005678E9" w:rsidRPr="005678E9" w:rsidRDefault="005678E9" w:rsidP="005678E9">
      <w:pPr>
        <w:numPr>
          <w:ilvl w:val="1"/>
          <w:numId w:val="63"/>
        </w:numPr>
        <w:rPr>
          <w:rFonts w:eastAsia="宋体"/>
          <w:b/>
          <w:bCs/>
          <w:lang w:eastAsia="zh-CN"/>
        </w:rPr>
      </w:pPr>
      <w:r w:rsidRPr="005678E9">
        <w:rPr>
          <w:rFonts w:eastAsia="宋体"/>
          <w:b/>
          <w:bCs/>
          <w:lang w:eastAsia="zh-CN"/>
        </w:rPr>
        <w:t>商业化：向城市管理部门提供数据监控服务。</w:t>
      </w:r>
    </w:p>
    <w:p w14:paraId="47C9D3F6" w14:textId="77777777" w:rsidR="005678E9" w:rsidRPr="005678E9" w:rsidRDefault="005678E9" w:rsidP="005678E9">
      <w:pPr>
        <w:rPr>
          <w:rFonts w:eastAsia="宋体"/>
          <w:b/>
          <w:bCs/>
          <w:lang w:eastAsia="zh-CN"/>
        </w:rPr>
      </w:pPr>
      <w:r w:rsidRPr="005678E9">
        <w:rPr>
          <w:rFonts w:eastAsia="宋体"/>
          <w:b/>
          <w:bCs/>
          <w:lang w:eastAsia="zh-CN"/>
        </w:rPr>
        <w:pict w14:anchorId="1C96A628">
          <v:rect id="_x0000_i1121" style="width:0;height:1.5pt" o:hralign="center" o:hrstd="t" o:hr="t" fillcolor="#a0a0a0" stroked="f"/>
        </w:pict>
      </w:r>
    </w:p>
    <w:p w14:paraId="24D55298" w14:textId="77777777" w:rsidR="005678E9" w:rsidRPr="005678E9" w:rsidRDefault="005678E9" w:rsidP="005678E9">
      <w:pPr>
        <w:rPr>
          <w:rFonts w:eastAsia="宋体"/>
          <w:b/>
          <w:bCs/>
          <w:lang w:eastAsia="zh-CN"/>
        </w:rPr>
      </w:pPr>
      <w:r w:rsidRPr="005678E9">
        <w:rPr>
          <w:rFonts w:eastAsia="宋体"/>
          <w:b/>
          <w:bCs/>
          <w:lang w:eastAsia="zh-CN"/>
        </w:rPr>
        <w:lastRenderedPageBreak/>
        <w:t>软件专业方向</w:t>
      </w:r>
    </w:p>
    <w:p w14:paraId="26CE5CF9" w14:textId="77777777" w:rsidR="005678E9" w:rsidRPr="005678E9" w:rsidRDefault="005678E9" w:rsidP="005678E9">
      <w:pPr>
        <w:numPr>
          <w:ilvl w:val="0"/>
          <w:numId w:val="64"/>
        </w:numPr>
        <w:rPr>
          <w:rFonts w:eastAsia="宋体"/>
          <w:b/>
          <w:bCs/>
          <w:lang w:eastAsia="zh-CN"/>
        </w:rPr>
      </w:pPr>
      <w:r w:rsidRPr="005678E9">
        <w:rPr>
          <w:rFonts w:eastAsia="宋体"/>
          <w:b/>
          <w:bCs/>
          <w:lang w:eastAsia="zh-CN"/>
        </w:rPr>
        <w:t>校园智慧导航小程序</w:t>
      </w:r>
    </w:p>
    <w:p w14:paraId="55D1886F" w14:textId="77777777" w:rsidR="005678E9" w:rsidRPr="005678E9" w:rsidRDefault="005678E9" w:rsidP="005678E9">
      <w:pPr>
        <w:numPr>
          <w:ilvl w:val="1"/>
          <w:numId w:val="64"/>
        </w:numPr>
        <w:rPr>
          <w:rFonts w:eastAsia="宋体"/>
          <w:b/>
          <w:bCs/>
          <w:lang w:eastAsia="zh-CN"/>
        </w:rPr>
      </w:pPr>
      <w:r w:rsidRPr="005678E9">
        <w:rPr>
          <w:rFonts w:eastAsia="宋体"/>
          <w:b/>
          <w:bCs/>
          <w:lang w:eastAsia="zh-CN"/>
        </w:rPr>
        <w:t>功能：基于地图技术，为新生和校外访客提供校内导航服务。</w:t>
      </w:r>
    </w:p>
    <w:p w14:paraId="626BEB34" w14:textId="77777777" w:rsidR="005678E9" w:rsidRPr="005678E9" w:rsidRDefault="005678E9" w:rsidP="005678E9">
      <w:pPr>
        <w:numPr>
          <w:ilvl w:val="1"/>
          <w:numId w:val="64"/>
        </w:numPr>
        <w:rPr>
          <w:rFonts w:eastAsia="宋体"/>
          <w:b/>
          <w:bCs/>
          <w:lang w:eastAsia="zh-CN"/>
        </w:rPr>
      </w:pPr>
      <w:r w:rsidRPr="005678E9">
        <w:rPr>
          <w:rFonts w:eastAsia="宋体"/>
          <w:b/>
          <w:bCs/>
          <w:lang w:eastAsia="zh-CN"/>
        </w:rPr>
        <w:t>创新点：加入实时课堂信息、活动场地推荐等功能。</w:t>
      </w:r>
    </w:p>
    <w:p w14:paraId="612B24C5" w14:textId="77777777" w:rsidR="005678E9" w:rsidRPr="005678E9" w:rsidRDefault="005678E9" w:rsidP="005678E9">
      <w:pPr>
        <w:numPr>
          <w:ilvl w:val="1"/>
          <w:numId w:val="64"/>
        </w:numPr>
        <w:rPr>
          <w:rFonts w:eastAsia="宋体"/>
          <w:b/>
          <w:bCs/>
          <w:lang w:eastAsia="zh-CN"/>
        </w:rPr>
      </w:pPr>
      <w:r w:rsidRPr="005678E9">
        <w:rPr>
          <w:rFonts w:eastAsia="宋体"/>
          <w:b/>
          <w:bCs/>
          <w:lang w:eastAsia="zh-CN"/>
        </w:rPr>
        <w:t>商业模式：结合校内商家广告推广，实现盈利。</w:t>
      </w:r>
    </w:p>
    <w:p w14:paraId="4F2E9592" w14:textId="77777777" w:rsidR="005678E9" w:rsidRPr="005678E9" w:rsidRDefault="005678E9" w:rsidP="005678E9">
      <w:pPr>
        <w:numPr>
          <w:ilvl w:val="0"/>
          <w:numId w:val="64"/>
        </w:numPr>
        <w:rPr>
          <w:rFonts w:eastAsia="宋体"/>
          <w:b/>
          <w:bCs/>
          <w:lang w:eastAsia="zh-CN"/>
        </w:rPr>
      </w:pPr>
      <w:r w:rsidRPr="005678E9">
        <w:rPr>
          <w:rFonts w:eastAsia="宋体"/>
          <w:b/>
          <w:bCs/>
          <w:lang w:eastAsia="zh-CN"/>
        </w:rPr>
        <w:t>科研资源共享平台</w:t>
      </w:r>
    </w:p>
    <w:p w14:paraId="492CF37B" w14:textId="77777777" w:rsidR="005678E9" w:rsidRPr="005678E9" w:rsidRDefault="005678E9" w:rsidP="005678E9">
      <w:pPr>
        <w:numPr>
          <w:ilvl w:val="1"/>
          <w:numId w:val="64"/>
        </w:numPr>
        <w:rPr>
          <w:rFonts w:eastAsia="宋体"/>
          <w:b/>
          <w:bCs/>
          <w:lang w:eastAsia="zh-CN"/>
        </w:rPr>
      </w:pPr>
      <w:r w:rsidRPr="005678E9">
        <w:rPr>
          <w:rFonts w:eastAsia="宋体"/>
          <w:b/>
          <w:bCs/>
          <w:lang w:eastAsia="zh-CN"/>
        </w:rPr>
        <w:t>功能：搭建一个实验仪器、图书和数据共享的平台。</w:t>
      </w:r>
    </w:p>
    <w:p w14:paraId="5C858FAC" w14:textId="77777777" w:rsidR="005678E9" w:rsidRPr="005678E9" w:rsidRDefault="005678E9" w:rsidP="005678E9">
      <w:pPr>
        <w:numPr>
          <w:ilvl w:val="1"/>
          <w:numId w:val="64"/>
        </w:numPr>
        <w:rPr>
          <w:rFonts w:eastAsia="宋体"/>
          <w:b/>
          <w:bCs/>
          <w:lang w:eastAsia="zh-CN"/>
        </w:rPr>
      </w:pPr>
      <w:r w:rsidRPr="005678E9">
        <w:rPr>
          <w:rFonts w:eastAsia="宋体"/>
          <w:b/>
          <w:bCs/>
          <w:lang w:eastAsia="zh-CN"/>
        </w:rPr>
        <w:t>创新点：引入区块链技术，确保共享数据与资源的安全与可信。</w:t>
      </w:r>
    </w:p>
    <w:p w14:paraId="0AE59919" w14:textId="77777777" w:rsidR="005678E9" w:rsidRPr="005678E9" w:rsidRDefault="005678E9" w:rsidP="005678E9">
      <w:pPr>
        <w:numPr>
          <w:ilvl w:val="1"/>
          <w:numId w:val="64"/>
        </w:numPr>
        <w:rPr>
          <w:rFonts w:eastAsia="宋体"/>
          <w:b/>
          <w:bCs/>
          <w:lang w:eastAsia="zh-CN"/>
        </w:rPr>
      </w:pPr>
      <w:r w:rsidRPr="005678E9">
        <w:rPr>
          <w:rFonts w:eastAsia="宋体"/>
          <w:b/>
          <w:bCs/>
          <w:lang w:eastAsia="zh-CN"/>
        </w:rPr>
        <w:t>落地：从小范围实验室开始试点，再推广至全校。</w:t>
      </w:r>
    </w:p>
    <w:p w14:paraId="252EFEDE" w14:textId="77777777" w:rsidR="005678E9" w:rsidRPr="005678E9" w:rsidRDefault="005678E9" w:rsidP="005678E9">
      <w:pPr>
        <w:numPr>
          <w:ilvl w:val="0"/>
          <w:numId w:val="64"/>
        </w:numPr>
        <w:rPr>
          <w:rFonts w:eastAsia="宋体"/>
          <w:b/>
          <w:bCs/>
          <w:lang w:eastAsia="zh-CN"/>
        </w:rPr>
      </w:pPr>
      <w:r w:rsidRPr="005678E9">
        <w:rPr>
          <w:rFonts w:eastAsia="宋体"/>
          <w:b/>
          <w:bCs/>
          <w:lang w:eastAsia="zh-CN"/>
        </w:rPr>
        <w:t>智能化校友互动平台</w:t>
      </w:r>
    </w:p>
    <w:p w14:paraId="16F459A0" w14:textId="77777777" w:rsidR="005678E9" w:rsidRPr="005678E9" w:rsidRDefault="005678E9" w:rsidP="005678E9">
      <w:pPr>
        <w:numPr>
          <w:ilvl w:val="1"/>
          <w:numId w:val="64"/>
        </w:numPr>
        <w:rPr>
          <w:rFonts w:eastAsia="宋体"/>
          <w:b/>
          <w:bCs/>
          <w:lang w:eastAsia="zh-CN"/>
        </w:rPr>
      </w:pPr>
      <w:r w:rsidRPr="005678E9">
        <w:rPr>
          <w:rFonts w:eastAsia="宋体"/>
          <w:b/>
          <w:bCs/>
          <w:lang w:eastAsia="zh-CN"/>
        </w:rPr>
        <w:t>功能：为校友提供信息交流、资源互助、合作机会对接的平台。</w:t>
      </w:r>
    </w:p>
    <w:p w14:paraId="371F13D6" w14:textId="77777777" w:rsidR="005678E9" w:rsidRPr="005678E9" w:rsidRDefault="005678E9" w:rsidP="005678E9">
      <w:pPr>
        <w:numPr>
          <w:ilvl w:val="1"/>
          <w:numId w:val="64"/>
        </w:numPr>
        <w:rPr>
          <w:rFonts w:eastAsia="宋体"/>
          <w:b/>
          <w:bCs/>
          <w:lang w:eastAsia="zh-CN"/>
        </w:rPr>
      </w:pPr>
      <w:r w:rsidRPr="005678E9">
        <w:rPr>
          <w:rFonts w:eastAsia="宋体"/>
          <w:b/>
          <w:bCs/>
          <w:lang w:eastAsia="zh-CN"/>
        </w:rPr>
        <w:t>创新点：结合</w:t>
      </w:r>
      <w:r w:rsidRPr="005678E9">
        <w:rPr>
          <w:rFonts w:eastAsia="宋体"/>
          <w:b/>
          <w:bCs/>
          <w:lang w:eastAsia="zh-CN"/>
        </w:rPr>
        <w:t>AI</w:t>
      </w:r>
      <w:r w:rsidRPr="005678E9">
        <w:rPr>
          <w:rFonts w:eastAsia="宋体"/>
          <w:b/>
          <w:bCs/>
          <w:lang w:eastAsia="zh-CN"/>
        </w:rPr>
        <w:t>推荐机制，推送适合校友的活动和合作机会。</w:t>
      </w:r>
    </w:p>
    <w:p w14:paraId="3E48C1DF" w14:textId="77777777" w:rsidR="005678E9" w:rsidRPr="005678E9" w:rsidRDefault="005678E9" w:rsidP="005678E9">
      <w:pPr>
        <w:numPr>
          <w:ilvl w:val="1"/>
          <w:numId w:val="64"/>
        </w:numPr>
        <w:rPr>
          <w:rFonts w:eastAsia="宋体"/>
          <w:b/>
          <w:bCs/>
          <w:lang w:eastAsia="zh-CN"/>
        </w:rPr>
      </w:pPr>
      <w:r w:rsidRPr="005678E9">
        <w:rPr>
          <w:rFonts w:eastAsia="宋体"/>
          <w:b/>
          <w:bCs/>
          <w:lang w:eastAsia="zh-CN"/>
        </w:rPr>
        <w:t>商业化：通过会员服务或校企合作获取收入。</w:t>
      </w:r>
    </w:p>
    <w:p w14:paraId="08426CA5" w14:textId="77777777" w:rsidR="005678E9" w:rsidRPr="005678E9" w:rsidRDefault="005678E9" w:rsidP="005678E9">
      <w:pPr>
        <w:rPr>
          <w:rFonts w:eastAsia="宋体"/>
          <w:b/>
          <w:bCs/>
          <w:lang w:eastAsia="zh-CN"/>
        </w:rPr>
      </w:pPr>
      <w:r w:rsidRPr="005678E9">
        <w:rPr>
          <w:rFonts w:eastAsia="宋体"/>
          <w:b/>
          <w:bCs/>
          <w:lang w:eastAsia="zh-CN"/>
        </w:rPr>
        <w:pict w14:anchorId="5A70FFDB">
          <v:rect id="_x0000_i1122" style="width:0;height:1.5pt" o:hralign="center" o:hrstd="t" o:hr="t" fillcolor="#a0a0a0" stroked="f"/>
        </w:pict>
      </w:r>
    </w:p>
    <w:p w14:paraId="774EA73E" w14:textId="77777777" w:rsidR="005678E9" w:rsidRPr="005678E9" w:rsidRDefault="005678E9" w:rsidP="005678E9">
      <w:pPr>
        <w:rPr>
          <w:rFonts w:eastAsia="宋体"/>
          <w:b/>
          <w:bCs/>
          <w:lang w:eastAsia="zh-CN"/>
        </w:rPr>
      </w:pPr>
      <w:r w:rsidRPr="005678E9">
        <w:rPr>
          <w:rFonts w:eastAsia="宋体"/>
          <w:b/>
          <w:bCs/>
          <w:lang w:eastAsia="zh-CN"/>
        </w:rPr>
        <w:t>化学与化工方向</w:t>
      </w:r>
    </w:p>
    <w:p w14:paraId="1F72E34C" w14:textId="77777777" w:rsidR="005678E9" w:rsidRPr="005678E9" w:rsidRDefault="005678E9" w:rsidP="005678E9">
      <w:pPr>
        <w:numPr>
          <w:ilvl w:val="0"/>
          <w:numId w:val="65"/>
        </w:numPr>
        <w:rPr>
          <w:rFonts w:eastAsia="宋体"/>
          <w:b/>
          <w:bCs/>
          <w:lang w:eastAsia="zh-CN"/>
        </w:rPr>
      </w:pPr>
      <w:r w:rsidRPr="005678E9">
        <w:rPr>
          <w:rFonts w:eastAsia="宋体"/>
          <w:b/>
          <w:bCs/>
          <w:lang w:eastAsia="zh-CN"/>
        </w:rPr>
        <w:t>校园绿色能源微电网</w:t>
      </w:r>
    </w:p>
    <w:p w14:paraId="15869222" w14:textId="77777777" w:rsidR="005678E9" w:rsidRPr="005678E9" w:rsidRDefault="005678E9" w:rsidP="005678E9">
      <w:pPr>
        <w:numPr>
          <w:ilvl w:val="1"/>
          <w:numId w:val="65"/>
        </w:numPr>
        <w:rPr>
          <w:rFonts w:eastAsia="宋体"/>
          <w:b/>
          <w:bCs/>
          <w:lang w:eastAsia="zh-CN"/>
        </w:rPr>
      </w:pPr>
      <w:r w:rsidRPr="005678E9">
        <w:rPr>
          <w:rFonts w:eastAsia="宋体"/>
          <w:b/>
          <w:bCs/>
          <w:lang w:eastAsia="zh-CN"/>
        </w:rPr>
        <w:t>功能：开发太阳能</w:t>
      </w:r>
      <w:r w:rsidRPr="005678E9">
        <w:rPr>
          <w:rFonts w:eastAsia="宋体"/>
          <w:b/>
          <w:bCs/>
          <w:lang w:eastAsia="zh-CN"/>
        </w:rPr>
        <w:t>+</w:t>
      </w:r>
      <w:r w:rsidRPr="005678E9">
        <w:rPr>
          <w:rFonts w:eastAsia="宋体"/>
          <w:b/>
          <w:bCs/>
          <w:lang w:eastAsia="zh-CN"/>
        </w:rPr>
        <w:t>储能的微型电网，为校园小型设备供电。</w:t>
      </w:r>
    </w:p>
    <w:p w14:paraId="66A0ECAE" w14:textId="77777777" w:rsidR="005678E9" w:rsidRPr="005678E9" w:rsidRDefault="005678E9" w:rsidP="005678E9">
      <w:pPr>
        <w:numPr>
          <w:ilvl w:val="1"/>
          <w:numId w:val="65"/>
        </w:numPr>
        <w:rPr>
          <w:rFonts w:eastAsia="宋体"/>
          <w:b/>
          <w:bCs/>
          <w:lang w:eastAsia="zh-CN"/>
        </w:rPr>
      </w:pPr>
      <w:r w:rsidRPr="005678E9">
        <w:rPr>
          <w:rFonts w:eastAsia="宋体"/>
          <w:b/>
          <w:bCs/>
          <w:lang w:eastAsia="zh-CN"/>
        </w:rPr>
        <w:t>创新点：可实现能量监控与优化分配，提高资源利用率。</w:t>
      </w:r>
    </w:p>
    <w:p w14:paraId="46A4B03E" w14:textId="77777777" w:rsidR="005678E9" w:rsidRPr="005678E9" w:rsidRDefault="005678E9" w:rsidP="005678E9">
      <w:pPr>
        <w:numPr>
          <w:ilvl w:val="1"/>
          <w:numId w:val="65"/>
        </w:numPr>
        <w:rPr>
          <w:rFonts w:eastAsia="宋体"/>
          <w:b/>
          <w:bCs/>
          <w:lang w:eastAsia="zh-CN"/>
        </w:rPr>
      </w:pPr>
      <w:r w:rsidRPr="005678E9">
        <w:rPr>
          <w:rFonts w:eastAsia="宋体"/>
          <w:b/>
          <w:bCs/>
          <w:lang w:eastAsia="zh-CN"/>
        </w:rPr>
        <w:t>落地：在实验楼或图书馆作为试点，推广绿色能源理念。</w:t>
      </w:r>
    </w:p>
    <w:p w14:paraId="370A1CFB" w14:textId="77777777" w:rsidR="005678E9" w:rsidRPr="005678E9" w:rsidRDefault="005678E9" w:rsidP="005678E9">
      <w:pPr>
        <w:numPr>
          <w:ilvl w:val="0"/>
          <w:numId w:val="65"/>
        </w:numPr>
        <w:rPr>
          <w:rFonts w:eastAsia="宋体"/>
          <w:b/>
          <w:bCs/>
          <w:lang w:eastAsia="zh-CN"/>
        </w:rPr>
      </w:pPr>
      <w:r w:rsidRPr="005678E9">
        <w:rPr>
          <w:rFonts w:eastAsia="宋体"/>
          <w:b/>
          <w:bCs/>
          <w:lang w:eastAsia="zh-CN"/>
        </w:rPr>
        <w:t>环保型实验用品研发</w:t>
      </w:r>
    </w:p>
    <w:p w14:paraId="1A069696" w14:textId="77777777" w:rsidR="005678E9" w:rsidRPr="005678E9" w:rsidRDefault="005678E9" w:rsidP="005678E9">
      <w:pPr>
        <w:numPr>
          <w:ilvl w:val="1"/>
          <w:numId w:val="65"/>
        </w:numPr>
        <w:rPr>
          <w:rFonts w:eastAsia="宋体"/>
          <w:b/>
          <w:bCs/>
          <w:lang w:eastAsia="zh-CN"/>
        </w:rPr>
      </w:pPr>
      <w:r w:rsidRPr="005678E9">
        <w:rPr>
          <w:rFonts w:eastAsia="宋体"/>
          <w:b/>
          <w:bCs/>
          <w:lang w:eastAsia="zh-CN"/>
        </w:rPr>
        <w:t>功能：开发可降解或可重复使用的实验室耗材。</w:t>
      </w:r>
    </w:p>
    <w:p w14:paraId="09CBC453" w14:textId="77777777" w:rsidR="005678E9" w:rsidRPr="005678E9" w:rsidRDefault="005678E9" w:rsidP="005678E9">
      <w:pPr>
        <w:numPr>
          <w:ilvl w:val="1"/>
          <w:numId w:val="65"/>
        </w:numPr>
        <w:rPr>
          <w:rFonts w:eastAsia="宋体"/>
          <w:b/>
          <w:bCs/>
          <w:lang w:eastAsia="zh-CN"/>
        </w:rPr>
      </w:pPr>
      <w:r w:rsidRPr="005678E9">
        <w:rPr>
          <w:rFonts w:eastAsia="宋体"/>
          <w:b/>
          <w:bCs/>
          <w:lang w:eastAsia="zh-CN"/>
        </w:rPr>
        <w:t>创新点：提供同等性能下更低环境负担的耗材替代方案。</w:t>
      </w:r>
    </w:p>
    <w:p w14:paraId="693750BC" w14:textId="77777777" w:rsidR="005678E9" w:rsidRPr="005678E9" w:rsidRDefault="005678E9" w:rsidP="005678E9">
      <w:pPr>
        <w:numPr>
          <w:ilvl w:val="1"/>
          <w:numId w:val="65"/>
        </w:numPr>
        <w:rPr>
          <w:rFonts w:eastAsia="宋体"/>
          <w:b/>
          <w:bCs/>
          <w:lang w:eastAsia="zh-CN"/>
        </w:rPr>
      </w:pPr>
      <w:r w:rsidRPr="005678E9">
        <w:rPr>
          <w:rFonts w:eastAsia="宋体"/>
          <w:b/>
          <w:bCs/>
          <w:lang w:eastAsia="zh-CN"/>
        </w:rPr>
        <w:t>商业化：与高校实验室或科研机构合作推广。</w:t>
      </w:r>
    </w:p>
    <w:p w14:paraId="0A211910" w14:textId="77777777" w:rsidR="005678E9" w:rsidRPr="005678E9" w:rsidRDefault="005678E9" w:rsidP="005678E9">
      <w:pPr>
        <w:numPr>
          <w:ilvl w:val="0"/>
          <w:numId w:val="65"/>
        </w:numPr>
        <w:rPr>
          <w:rFonts w:eastAsia="宋体"/>
          <w:b/>
          <w:bCs/>
          <w:lang w:eastAsia="zh-CN"/>
        </w:rPr>
      </w:pPr>
      <w:r w:rsidRPr="005678E9">
        <w:rPr>
          <w:rFonts w:eastAsia="宋体"/>
          <w:b/>
          <w:bCs/>
          <w:lang w:eastAsia="zh-CN"/>
        </w:rPr>
        <w:t>生物质燃料推广项目</w:t>
      </w:r>
    </w:p>
    <w:p w14:paraId="32CB2958" w14:textId="77777777" w:rsidR="005678E9" w:rsidRPr="005678E9" w:rsidRDefault="005678E9" w:rsidP="005678E9">
      <w:pPr>
        <w:numPr>
          <w:ilvl w:val="1"/>
          <w:numId w:val="65"/>
        </w:numPr>
        <w:rPr>
          <w:rFonts w:eastAsia="宋体"/>
          <w:b/>
          <w:bCs/>
          <w:lang w:eastAsia="zh-CN"/>
        </w:rPr>
      </w:pPr>
      <w:r w:rsidRPr="005678E9">
        <w:rPr>
          <w:rFonts w:eastAsia="宋体"/>
          <w:b/>
          <w:bCs/>
          <w:lang w:eastAsia="zh-CN"/>
        </w:rPr>
        <w:t>功能：研究将校园</w:t>
      </w:r>
      <w:proofErr w:type="gramStart"/>
      <w:r w:rsidRPr="005678E9">
        <w:rPr>
          <w:rFonts w:eastAsia="宋体"/>
          <w:b/>
          <w:bCs/>
          <w:lang w:eastAsia="zh-CN"/>
        </w:rPr>
        <w:t>废弃食材或</w:t>
      </w:r>
      <w:proofErr w:type="gramEnd"/>
      <w:r w:rsidRPr="005678E9">
        <w:rPr>
          <w:rFonts w:eastAsia="宋体"/>
          <w:b/>
          <w:bCs/>
          <w:lang w:eastAsia="zh-CN"/>
        </w:rPr>
        <w:t>农业废料转化为生物燃料的技术。</w:t>
      </w:r>
    </w:p>
    <w:p w14:paraId="36FDE717" w14:textId="77777777" w:rsidR="005678E9" w:rsidRPr="005678E9" w:rsidRDefault="005678E9" w:rsidP="005678E9">
      <w:pPr>
        <w:numPr>
          <w:ilvl w:val="1"/>
          <w:numId w:val="65"/>
        </w:numPr>
        <w:rPr>
          <w:rFonts w:eastAsia="宋体"/>
          <w:b/>
          <w:bCs/>
          <w:lang w:eastAsia="zh-CN"/>
        </w:rPr>
      </w:pPr>
      <w:r w:rsidRPr="005678E9">
        <w:rPr>
          <w:rFonts w:eastAsia="宋体"/>
          <w:b/>
          <w:bCs/>
          <w:lang w:eastAsia="zh-CN"/>
        </w:rPr>
        <w:lastRenderedPageBreak/>
        <w:t>创新点：设计小型燃料转换设备，校内外均可推广使用。</w:t>
      </w:r>
    </w:p>
    <w:p w14:paraId="45973A31" w14:textId="77777777" w:rsidR="005678E9" w:rsidRPr="005678E9" w:rsidRDefault="005678E9" w:rsidP="005678E9">
      <w:pPr>
        <w:numPr>
          <w:ilvl w:val="1"/>
          <w:numId w:val="65"/>
        </w:numPr>
        <w:rPr>
          <w:rFonts w:eastAsia="宋体"/>
          <w:b/>
          <w:bCs/>
          <w:lang w:eastAsia="zh-CN"/>
        </w:rPr>
      </w:pPr>
      <w:r w:rsidRPr="005678E9">
        <w:rPr>
          <w:rFonts w:eastAsia="宋体"/>
          <w:b/>
          <w:bCs/>
          <w:lang w:eastAsia="zh-CN"/>
        </w:rPr>
        <w:t>商业化：以设备销售与技术授权为主要盈利模式。</w:t>
      </w:r>
    </w:p>
    <w:p w14:paraId="55A045A9" w14:textId="77777777" w:rsidR="005678E9" w:rsidRPr="005678E9" w:rsidRDefault="005678E9" w:rsidP="005678E9">
      <w:pPr>
        <w:rPr>
          <w:rFonts w:eastAsia="宋体"/>
          <w:b/>
          <w:bCs/>
          <w:lang w:eastAsia="zh-CN"/>
        </w:rPr>
      </w:pPr>
      <w:r w:rsidRPr="005678E9">
        <w:rPr>
          <w:rFonts w:eastAsia="宋体"/>
          <w:b/>
          <w:bCs/>
          <w:lang w:eastAsia="zh-CN"/>
        </w:rPr>
        <w:pict w14:anchorId="3C145EA8">
          <v:rect id="_x0000_i1123" style="width:0;height:1.5pt" o:hralign="center" o:hrstd="t" o:hr="t" fillcolor="#a0a0a0" stroked="f"/>
        </w:pict>
      </w:r>
    </w:p>
    <w:p w14:paraId="009D58C3" w14:textId="77777777" w:rsidR="005678E9" w:rsidRPr="005678E9" w:rsidRDefault="005678E9" w:rsidP="005678E9">
      <w:pPr>
        <w:rPr>
          <w:rFonts w:eastAsia="宋体"/>
          <w:b/>
          <w:bCs/>
          <w:lang w:eastAsia="zh-CN"/>
        </w:rPr>
      </w:pPr>
      <w:r w:rsidRPr="005678E9">
        <w:rPr>
          <w:rFonts w:eastAsia="宋体"/>
          <w:b/>
          <w:bCs/>
          <w:lang w:eastAsia="zh-CN"/>
        </w:rPr>
        <w:t>生命科学与生命工程方向</w:t>
      </w:r>
    </w:p>
    <w:p w14:paraId="2F62E7B0" w14:textId="77777777" w:rsidR="005678E9" w:rsidRPr="005678E9" w:rsidRDefault="005678E9" w:rsidP="005678E9">
      <w:pPr>
        <w:numPr>
          <w:ilvl w:val="0"/>
          <w:numId w:val="66"/>
        </w:numPr>
        <w:rPr>
          <w:rFonts w:eastAsia="宋体"/>
          <w:b/>
          <w:bCs/>
          <w:lang w:eastAsia="zh-CN"/>
        </w:rPr>
      </w:pPr>
      <w:r w:rsidRPr="005678E9">
        <w:rPr>
          <w:rFonts w:eastAsia="宋体"/>
          <w:b/>
          <w:bCs/>
          <w:lang w:eastAsia="zh-CN"/>
        </w:rPr>
        <w:t>智慧农场模拟器</w:t>
      </w:r>
    </w:p>
    <w:p w14:paraId="005F2349" w14:textId="77777777" w:rsidR="005678E9" w:rsidRPr="005678E9" w:rsidRDefault="005678E9" w:rsidP="005678E9">
      <w:pPr>
        <w:numPr>
          <w:ilvl w:val="1"/>
          <w:numId w:val="66"/>
        </w:numPr>
        <w:rPr>
          <w:rFonts w:eastAsia="宋体"/>
          <w:b/>
          <w:bCs/>
          <w:lang w:eastAsia="zh-CN"/>
        </w:rPr>
      </w:pPr>
      <w:r w:rsidRPr="005678E9">
        <w:rPr>
          <w:rFonts w:eastAsia="宋体"/>
          <w:b/>
          <w:bCs/>
          <w:lang w:eastAsia="zh-CN"/>
        </w:rPr>
        <w:t>功能：开发一款农场模拟平台，供学生进行农业科学实验。</w:t>
      </w:r>
    </w:p>
    <w:p w14:paraId="5CD9460D" w14:textId="77777777" w:rsidR="005678E9" w:rsidRPr="005678E9" w:rsidRDefault="005678E9" w:rsidP="005678E9">
      <w:pPr>
        <w:numPr>
          <w:ilvl w:val="1"/>
          <w:numId w:val="66"/>
        </w:numPr>
        <w:rPr>
          <w:rFonts w:eastAsia="宋体"/>
          <w:b/>
          <w:bCs/>
          <w:lang w:eastAsia="zh-CN"/>
        </w:rPr>
      </w:pPr>
      <w:r w:rsidRPr="005678E9">
        <w:rPr>
          <w:rFonts w:eastAsia="宋体"/>
          <w:b/>
          <w:bCs/>
          <w:lang w:eastAsia="zh-CN"/>
        </w:rPr>
        <w:t>创新点：实时更新真实农业环境数据，支持远程操作。</w:t>
      </w:r>
    </w:p>
    <w:p w14:paraId="16614E76" w14:textId="77777777" w:rsidR="005678E9" w:rsidRPr="005678E9" w:rsidRDefault="005678E9" w:rsidP="005678E9">
      <w:pPr>
        <w:numPr>
          <w:ilvl w:val="1"/>
          <w:numId w:val="66"/>
        </w:numPr>
        <w:rPr>
          <w:rFonts w:eastAsia="宋体"/>
          <w:b/>
          <w:bCs/>
          <w:lang w:eastAsia="zh-CN"/>
        </w:rPr>
      </w:pPr>
      <w:r w:rsidRPr="005678E9">
        <w:rPr>
          <w:rFonts w:eastAsia="宋体"/>
          <w:b/>
          <w:bCs/>
          <w:lang w:eastAsia="zh-CN"/>
        </w:rPr>
        <w:t>商业化：推广</w:t>
      </w:r>
      <w:proofErr w:type="gramStart"/>
      <w:r w:rsidRPr="005678E9">
        <w:rPr>
          <w:rFonts w:eastAsia="宋体"/>
          <w:b/>
          <w:bCs/>
          <w:lang w:eastAsia="zh-CN"/>
        </w:rPr>
        <w:t>至农业</w:t>
      </w:r>
      <w:proofErr w:type="gramEnd"/>
      <w:r w:rsidRPr="005678E9">
        <w:rPr>
          <w:rFonts w:eastAsia="宋体"/>
          <w:b/>
          <w:bCs/>
          <w:lang w:eastAsia="zh-CN"/>
        </w:rPr>
        <w:t>相关院校和教育培训机构。</w:t>
      </w:r>
    </w:p>
    <w:p w14:paraId="2E0BB400" w14:textId="77777777" w:rsidR="005678E9" w:rsidRPr="005678E9" w:rsidRDefault="005678E9" w:rsidP="005678E9">
      <w:pPr>
        <w:numPr>
          <w:ilvl w:val="0"/>
          <w:numId w:val="66"/>
        </w:numPr>
        <w:rPr>
          <w:rFonts w:eastAsia="宋体"/>
          <w:b/>
          <w:bCs/>
          <w:lang w:eastAsia="zh-CN"/>
        </w:rPr>
      </w:pPr>
      <w:r w:rsidRPr="005678E9">
        <w:rPr>
          <w:rFonts w:eastAsia="宋体"/>
          <w:b/>
          <w:bCs/>
          <w:lang w:eastAsia="zh-CN"/>
        </w:rPr>
        <w:t>基于</w:t>
      </w:r>
      <w:r w:rsidRPr="005678E9">
        <w:rPr>
          <w:rFonts w:eastAsia="宋体"/>
          <w:b/>
          <w:bCs/>
          <w:lang w:eastAsia="zh-CN"/>
        </w:rPr>
        <w:t>DNA</w:t>
      </w:r>
      <w:r w:rsidRPr="005678E9">
        <w:rPr>
          <w:rFonts w:eastAsia="宋体"/>
          <w:b/>
          <w:bCs/>
          <w:lang w:eastAsia="zh-CN"/>
        </w:rPr>
        <w:t>分析的精准健康管理</w:t>
      </w:r>
    </w:p>
    <w:p w14:paraId="12052125" w14:textId="77777777" w:rsidR="005678E9" w:rsidRPr="005678E9" w:rsidRDefault="005678E9" w:rsidP="005678E9">
      <w:pPr>
        <w:numPr>
          <w:ilvl w:val="1"/>
          <w:numId w:val="66"/>
        </w:numPr>
        <w:rPr>
          <w:rFonts w:eastAsia="宋体"/>
          <w:b/>
          <w:bCs/>
          <w:lang w:eastAsia="zh-CN"/>
        </w:rPr>
      </w:pPr>
      <w:r w:rsidRPr="005678E9">
        <w:rPr>
          <w:rFonts w:eastAsia="宋体"/>
          <w:b/>
          <w:bCs/>
          <w:lang w:eastAsia="zh-CN"/>
        </w:rPr>
        <w:t>功能：结合用户的</w:t>
      </w:r>
      <w:r w:rsidRPr="005678E9">
        <w:rPr>
          <w:rFonts w:eastAsia="宋体"/>
          <w:b/>
          <w:bCs/>
          <w:lang w:eastAsia="zh-CN"/>
        </w:rPr>
        <w:t>DNA</w:t>
      </w:r>
      <w:r w:rsidRPr="005678E9">
        <w:rPr>
          <w:rFonts w:eastAsia="宋体"/>
          <w:b/>
          <w:bCs/>
          <w:lang w:eastAsia="zh-CN"/>
        </w:rPr>
        <w:t>数据，提供个性化健康建议。</w:t>
      </w:r>
    </w:p>
    <w:p w14:paraId="69D5444F" w14:textId="77777777" w:rsidR="005678E9" w:rsidRPr="005678E9" w:rsidRDefault="005678E9" w:rsidP="005678E9">
      <w:pPr>
        <w:numPr>
          <w:ilvl w:val="1"/>
          <w:numId w:val="66"/>
        </w:numPr>
        <w:rPr>
          <w:rFonts w:eastAsia="宋体"/>
          <w:b/>
          <w:bCs/>
          <w:lang w:eastAsia="zh-CN"/>
        </w:rPr>
      </w:pPr>
      <w:r w:rsidRPr="005678E9">
        <w:rPr>
          <w:rFonts w:eastAsia="宋体"/>
          <w:b/>
          <w:bCs/>
          <w:lang w:eastAsia="zh-CN"/>
        </w:rPr>
        <w:t>创新点：与校医院合作，为师生提供基因健康筛查服务。</w:t>
      </w:r>
    </w:p>
    <w:p w14:paraId="35AA698F" w14:textId="77777777" w:rsidR="005678E9" w:rsidRPr="005678E9" w:rsidRDefault="005678E9" w:rsidP="005678E9">
      <w:pPr>
        <w:numPr>
          <w:ilvl w:val="1"/>
          <w:numId w:val="66"/>
        </w:numPr>
        <w:rPr>
          <w:rFonts w:eastAsia="宋体"/>
          <w:b/>
          <w:bCs/>
          <w:lang w:eastAsia="zh-CN"/>
        </w:rPr>
      </w:pPr>
      <w:r w:rsidRPr="005678E9">
        <w:rPr>
          <w:rFonts w:eastAsia="宋体"/>
          <w:b/>
          <w:bCs/>
          <w:lang w:eastAsia="zh-CN"/>
        </w:rPr>
        <w:t>商业化：提供分级服务，如基础健康建议或深度健康干预。</w:t>
      </w:r>
    </w:p>
    <w:p w14:paraId="65A06B23" w14:textId="77777777" w:rsidR="005678E9" w:rsidRPr="005678E9" w:rsidRDefault="005678E9" w:rsidP="005678E9">
      <w:pPr>
        <w:numPr>
          <w:ilvl w:val="0"/>
          <w:numId w:val="66"/>
        </w:numPr>
        <w:rPr>
          <w:rFonts w:eastAsia="宋体"/>
          <w:b/>
          <w:bCs/>
          <w:lang w:eastAsia="zh-CN"/>
        </w:rPr>
      </w:pPr>
      <w:r w:rsidRPr="005678E9">
        <w:rPr>
          <w:rFonts w:eastAsia="宋体"/>
          <w:b/>
          <w:bCs/>
          <w:lang w:eastAsia="zh-CN"/>
        </w:rPr>
        <w:t>微生物资源数字化库</w:t>
      </w:r>
    </w:p>
    <w:p w14:paraId="563B15E6" w14:textId="77777777" w:rsidR="005678E9" w:rsidRPr="005678E9" w:rsidRDefault="005678E9" w:rsidP="005678E9">
      <w:pPr>
        <w:numPr>
          <w:ilvl w:val="1"/>
          <w:numId w:val="66"/>
        </w:numPr>
        <w:rPr>
          <w:rFonts w:eastAsia="宋体"/>
          <w:b/>
          <w:bCs/>
          <w:lang w:eastAsia="zh-CN"/>
        </w:rPr>
      </w:pPr>
      <w:r w:rsidRPr="005678E9">
        <w:rPr>
          <w:rFonts w:eastAsia="宋体"/>
          <w:b/>
          <w:bCs/>
          <w:lang w:eastAsia="zh-CN"/>
        </w:rPr>
        <w:t>功能：创建一个微生物资源的数据库，方便科研与教学使用。</w:t>
      </w:r>
    </w:p>
    <w:p w14:paraId="33C3FFE2" w14:textId="77777777" w:rsidR="005678E9" w:rsidRPr="005678E9" w:rsidRDefault="005678E9" w:rsidP="005678E9">
      <w:pPr>
        <w:numPr>
          <w:ilvl w:val="1"/>
          <w:numId w:val="66"/>
        </w:numPr>
        <w:rPr>
          <w:rFonts w:eastAsia="宋体"/>
          <w:b/>
          <w:bCs/>
          <w:lang w:eastAsia="zh-CN"/>
        </w:rPr>
      </w:pPr>
      <w:r w:rsidRPr="005678E9">
        <w:rPr>
          <w:rFonts w:eastAsia="宋体"/>
          <w:b/>
          <w:bCs/>
          <w:lang w:eastAsia="zh-CN"/>
        </w:rPr>
        <w:t>创新点：利用</w:t>
      </w:r>
      <w:r w:rsidRPr="005678E9">
        <w:rPr>
          <w:rFonts w:eastAsia="宋体"/>
          <w:b/>
          <w:bCs/>
          <w:lang w:eastAsia="zh-CN"/>
        </w:rPr>
        <w:t>AI</w:t>
      </w:r>
      <w:r w:rsidRPr="005678E9">
        <w:rPr>
          <w:rFonts w:eastAsia="宋体"/>
          <w:b/>
          <w:bCs/>
          <w:lang w:eastAsia="zh-CN"/>
        </w:rPr>
        <w:t>分析微生物的潜在用途，如药物研发。</w:t>
      </w:r>
    </w:p>
    <w:p w14:paraId="013C4717" w14:textId="77777777" w:rsidR="005678E9" w:rsidRPr="005678E9" w:rsidRDefault="005678E9" w:rsidP="005678E9">
      <w:pPr>
        <w:numPr>
          <w:ilvl w:val="1"/>
          <w:numId w:val="66"/>
        </w:numPr>
        <w:rPr>
          <w:rFonts w:eastAsia="宋体"/>
          <w:b/>
          <w:bCs/>
          <w:lang w:eastAsia="zh-CN"/>
        </w:rPr>
      </w:pPr>
      <w:r w:rsidRPr="005678E9">
        <w:rPr>
          <w:rFonts w:eastAsia="宋体"/>
          <w:b/>
          <w:bCs/>
          <w:lang w:eastAsia="zh-CN"/>
        </w:rPr>
        <w:t>商业化：为高校和企业提供定制化数据分析服务。</w:t>
      </w:r>
    </w:p>
    <w:p w14:paraId="007FE380" w14:textId="77777777" w:rsidR="005678E9" w:rsidRPr="005678E9" w:rsidRDefault="005678E9" w:rsidP="005678E9">
      <w:pPr>
        <w:rPr>
          <w:rFonts w:eastAsia="宋体"/>
          <w:b/>
          <w:bCs/>
          <w:lang w:eastAsia="zh-CN"/>
        </w:rPr>
      </w:pPr>
      <w:r w:rsidRPr="005678E9">
        <w:rPr>
          <w:rFonts w:eastAsia="宋体"/>
          <w:b/>
          <w:bCs/>
          <w:lang w:eastAsia="zh-CN"/>
        </w:rPr>
        <w:pict w14:anchorId="748034A9">
          <v:rect id="_x0000_i1124" style="width:0;height:1.5pt" o:hralign="center" o:hrstd="t" o:hr="t" fillcolor="#a0a0a0" stroked="f"/>
        </w:pict>
      </w:r>
    </w:p>
    <w:p w14:paraId="45474412" w14:textId="77777777" w:rsidR="005678E9" w:rsidRPr="005678E9" w:rsidRDefault="005678E9" w:rsidP="005678E9">
      <w:pPr>
        <w:rPr>
          <w:rFonts w:eastAsia="宋体"/>
          <w:b/>
          <w:bCs/>
          <w:lang w:eastAsia="zh-CN"/>
        </w:rPr>
      </w:pPr>
      <w:r w:rsidRPr="005678E9">
        <w:rPr>
          <w:rFonts w:eastAsia="宋体"/>
          <w:b/>
          <w:bCs/>
          <w:lang w:eastAsia="zh-CN"/>
        </w:rPr>
        <w:t>机械专业方向</w:t>
      </w:r>
    </w:p>
    <w:p w14:paraId="5A0B5012" w14:textId="77777777" w:rsidR="005678E9" w:rsidRPr="005678E9" w:rsidRDefault="005678E9" w:rsidP="005678E9">
      <w:pPr>
        <w:numPr>
          <w:ilvl w:val="0"/>
          <w:numId w:val="67"/>
        </w:numPr>
        <w:rPr>
          <w:rFonts w:eastAsia="宋体"/>
          <w:b/>
          <w:bCs/>
          <w:lang w:eastAsia="zh-CN"/>
        </w:rPr>
      </w:pPr>
      <w:r w:rsidRPr="005678E9">
        <w:rPr>
          <w:rFonts w:eastAsia="宋体"/>
          <w:b/>
          <w:bCs/>
          <w:lang w:eastAsia="zh-CN"/>
        </w:rPr>
        <w:t>智能垃圾分类机器人</w:t>
      </w:r>
    </w:p>
    <w:p w14:paraId="7F0BB8D9" w14:textId="77777777" w:rsidR="005678E9" w:rsidRPr="005678E9" w:rsidRDefault="005678E9" w:rsidP="005678E9">
      <w:pPr>
        <w:numPr>
          <w:ilvl w:val="1"/>
          <w:numId w:val="67"/>
        </w:numPr>
        <w:rPr>
          <w:rFonts w:eastAsia="宋体"/>
          <w:b/>
          <w:bCs/>
          <w:lang w:eastAsia="zh-CN"/>
        </w:rPr>
      </w:pPr>
      <w:r w:rsidRPr="005678E9">
        <w:rPr>
          <w:rFonts w:eastAsia="宋体"/>
          <w:b/>
          <w:bCs/>
          <w:lang w:eastAsia="zh-CN"/>
        </w:rPr>
        <w:t>功能：设计机器人，通过</w:t>
      </w:r>
      <w:r w:rsidRPr="005678E9">
        <w:rPr>
          <w:rFonts w:eastAsia="宋体"/>
          <w:b/>
          <w:bCs/>
          <w:lang w:eastAsia="zh-CN"/>
        </w:rPr>
        <w:t>AI</w:t>
      </w:r>
      <w:r w:rsidRPr="005678E9">
        <w:rPr>
          <w:rFonts w:eastAsia="宋体"/>
          <w:b/>
          <w:bCs/>
          <w:lang w:eastAsia="zh-CN"/>
        </w:rPr>
        <w:t>识别不同垃圾类型并进行分类。</w:t>
      </w:r>
    </w:p>
    <w:p w14:paraId="7FBF55C3" w14:textId="77777777" w:rsidR="005678E9" w:rsidRPr="005678E9" w:rsidRDefault="005678E9" w:rsidP="005678E9">
      <w:pPr>
        <w:numPr>
          <w:ilvl w:val="1"/>
          <w:numId w:val="67"/>
        </w:numPr>
        <w:rPr>
          <w:rFonts w:eastAsia="宋体"/>
          <w:b/>
          <w:bCs/>
          <w:lang w:eastAsia="zh-CN"/>
        </w:rPr>
      </w:pPr>
      <w:r w:rsidRPr="005678E9">
        <w:rPr>
          <w:rFonts w:eastAsia="宋体"/>
          <w:b/>
          <w:bCs/>
          <w:lang w:eastAsia="zh-CN"/>
        </w:rPr>
        <w:t>创新点：结合校园垃圾回收点，提供全流程的垃圾处理方案。</w:t>
      </w:r>
    </w:p>
    <w:p w14:paraId="6A4A20A2" w14:textId="77777777" w:rsidR="005678E9" w:rsidRPr="005678E9" w:rsidRDefault="005678E9" w:rsidP="005678E9">
      <w:pPr>
        <w:numPr>
          <w:ilvl w:val="1"/>
          <w:numId w:val="67"/>
        </w:numPr>
        <w:rPr>
          <w:rFonts w:eastAsia="宋体"/>
          <w:b/>
          <w:bCs/>
          <w:lang w:eastAsia="zh-CN"/>
        </w:rPr>
      </w:pPr>
      <w:r w:rsidRPr="005678E9">
        <w:rPr>
          <w:rFonts w:eastAsia="宋体"/>
          <w:b/>
          <w:bCs/>
          <w:lang w:eastAsia="zh-CN"/>
        </w:rPr>
        <w:t>商业化：推广至社区或学校，解决垃圾分类难题。</w:t>
      </w:r>
    </w:p>
    <w:p w14:paraId="38D2DE5D" w14:textId="77777777" w:rsidR="005678E9" w:rsidRPr="005678E9" w:rsidRDefault="005678E9" w:rsidP="005678E9">
      <w:pPr>
        <w:numPr>
          <w:ilvl w:val="0"/>
          <w:numId w:val="67"/>
        </w:numPr>
        <w:rPr>
          <w:rFonts w:eastAsia="宋体"/>
          <w:b/>
          <w:bCs/>
          <w:lang w:eastAsia="zh-CN"/>
        </w:rPr>
      </w:pPr>
      <w:r w:rsidRPr="005678E9">
        <w:rPr>
          <w:rFonts w:eastAsia="宋体"/>
          <w:b/>
          <w:bCs/>
          <w:lang w:eastAsia="zh-CN"/>
        </w:rPr>
        <w:t>移动式农机工具共享平台</w:t>
      </w:r>
    </w:p>
    <w:p w14:paraId="0CA964C3" w14:textId="77777777" w:rsidR="005678E9" w:rsidRPr="005678E9" w:rsidRDefault="005678E9" w:rsidP="005678E9">
      <w:pPr>
        <w:numPr>
          <w:ilvl w:val="1"/>
          <w:numId w:val="67"/>
        </w:numPr>
        <w:rPr>
          <w:rFonts w:eastAsia="宋体"/>
          <w:b/>
          <w:bCs/>
          <w:lang w:eastAsia="zh-CN"/>
        </w:rPr>
      </w:pPr>
      <w:r w:rsidRPr="005678E9">
        <w:rPr>
          <w:rFonts w:eastAsia="宋体"/>
          <w:b/>
          <w:bCs/>
          <w:lang w:eastAsia="zh-CN"/>
        </w:rPr>
        <w:t>功能：设计小型农业机械，并提供租赁服务。</w:t>
      </w:r>
    </w:p>
    <w:p w14:paraId="598B518C" w14:textId="77777777" w:rsidR="005678E9" w:rsidRPr="005678E9" w:rsidRDefault="005678E9" w:rsidP="005678E9">
      <w:pPr>
        <w:numPr>
          <w:ilvl w:val="1"/>
          <w:numId w:val="67"/>
        </w:numPr>
        <w:rPr>
          <w:rFonts w:eastAsia="宋体"/>
          <w:b/>
          <w:bCs/>
          <w:lang w:eastAsia="zh-CN"/>
        </w:rPr>
      </w:pPr>
      <w:r w:rsidRPr="005678E9">
        <w:rPr>
          <w:rFonts w:eastAsia="宋体"/>
          <w:b/>
          <w:bCs/>
          <w:lang w:eastAsia="zh-CN"/>
        </w:rPr>
        <w:t>创新点：采用模块化设计，用户可自由选择功能组件。</w:t>
      </w:r>
    </w:p>
    <w:p w14:paraId="50C4575A" w14:textId="77777777" w:rsidR="005678E9" w:rsidRPr="005678E9" w:rsidRDefault="005678E9" w:rsidP="005678E9">
      <w:pPr>
        <w:numPr>
          <w:ilvl w:val="1"/>
          <w:numId w:val="67"/>
        </w:numPr>
        <w:rPr>
          <w:rFonts w:eastAsia="宋体"/>
          <w:b/>
          <w:bCs/>
          <w:lang w:eastAsia="zh-CN"/>
        </w:rPr>
      </w:pPr>
      <w:r w:rsidRPr="005678E9">
        <w:rPr>
          <w:rFonts w:eastAsia="宋体"/>
          <w:b/>
          <w:bCs/>
          <w:lang w:eastAsia="zh-CN"/>
        </w:rPr>
        <w:lastRenderedPageBreak/>
        <w:t>商业化：与农村合作社合作，共同推广智能农机。</w:t>
      </w:r>
    </w:p>
    <w:p w14:paraId="1757FC54" w14:textId="77777777" w:rsidR="005678E9" w:rsidRPr="005678E9" w:rsidRDefault="005678E9" w:rsidP="005678E9">
      <w:pPr>
        <w:numPr>
          <w:ilvl w:val="0"/>
          <w:numId w:val="67"/>
        </w:numPr>
        <w:rPr>
          <w:rFonts w:eastAsia="宋体"/>
          <w:b/>
          <w:bCs/>
          <w:lang w:eastAsia="zh-CN"/>
        </w:rPr>
      </w:pPr>
      <w:r w:rsidRPr="005678E9">
        <w:rPr>
          <w:rFonts w:eastAsia="宋体"/>
          <w:b/>
          <w:bCs/>
          <w:lang w:eastAsia="zh-CN"/>
        </w:rPr>
        <w:t>智能物流配送车</w:t>
      </w:r>
    </w:p>
    <w:p w14:paraId="2577D3D2" w14:textId="77777777" w:rsidR="005678E9" w:rsidRPr="005678E9" w:rsidRDefault="005678E9" w:rsidP="005678E9">
      <w:pPr>
        <w:numPr>
          <w:ilvl w:val="1"/>
          <w:numId w:val="67"/>
        </w:numPr>
        <w:rPr>
          <w:rFonts w:eastAsia="宋体"/>
          <w:b/>
          <w:bCs/>
          <w:lang w:eastAsia="zh-CN"/>
        </w:rPr>
      </w:pPr>
      <w:r w:rsidRPr="005678E9">
        <w:rPr>
          <w:rFonts w:eastAsia="宋体"/>
          <w:b/>
          <w:bCs/>
          <w:lang w:eastAsia="zh-CN"/>
        </w:rPr>
        <w:t>功能：开发适用于校园的小型配送车，用于快递或物资运输。</w:t>
      </w:r>
    </w:p>
    <w:p w14:paraId="0105E6B3" w14:textId="77777777" w:rsidR="005678E9" w:rsidRPr="005678E9" w:rsidRDefault="005678E9" w:rsidP="005678E9">
      <w:pPr>
        <w:numPr>
          <w:ilvl w:val="1"/>
          <w:numId w:val="67"/>
        </w:numPr>
        <w:rPr>
          <w:rFonts w:eastAsia="宋体"/>
          <w:b/>
          <w:bCs/>
          <w:lang w:eastAsia="zh-CN"/>
        </w:rPr>
      </w:pPr>
      <w:r w:rsidRPr="005678E9">
        <w:rPr>
          <w:rFonts w:eastAsia="宋体"/>
          <w:b/>
          <w:bCs/>
          <w:lang w:eastAsia="zh-CN"/>
        </w:rPr>
        <w:t>创新点：结合自动驾驶和低能耗设计。</w:t>
      </w:r>
    </w:p>
    <w:p w14:paraId="5A701879" w14:textId="77777777" w:rsidR="005678E9" w:rsidRPr="005678E9" w:rsidRDefault="005678E9" w:rsidP="005678E9">
      <w:pPr>
        <w:numPr>
          <w:ilvl w:val="1"/>
          <w:numId w:val="67"/>
        </w:numPr>
        <w:rPr>
          <w:rFonts w:eastAsia="宋体"/>
          <w:b/>
          <w:bCs/>
          <w:lang w:eastAsia="zh-CN"/>
        </w:rPr>
      </w:pPr>
      <w:r w:rsidRPr="005678E9">
        <w:rPr>
          <w:rFonts w:eastAsia="宋体"/>
          <w:b/>
          <w:bCs/>
          <w:lang w:eastAsia="zh-CN"/>
        </w:rPr>
        <w:t>商业化：向高校和中小型物流企业销售。</w:t>
      </w:r>
    </w:p>
    <w:p w14:paraId="1967C3AF" w14:textId="77777777" w:rsidR="005678E9" w:rsidRPr="005678E9" w:rsidRDefault="005678E9" w:rsidP="005678E9">
      <w:pPr>
        <w:rPr>
          <w:rFonts w:eastAsia="宋体"/>
          <w:b/>
          <w:bCs/>
          <w:lang w:eastAsia="zh-CN"/>
        </w:rPr>
      </w:pPr>
      <w:r w:rsidRPr="005678E9">
        <w:rPr>
          <w:rFonts w:eastAsia="宋体"/>
          <w:b/>
          <w:bCs/>
          <w:lang w:eastAsia="zh-CN"/>
        </w:rPr>
        <w:pict w14:anchorId="75712B3B">
          <v:rect id="_x0000_i1125" style="width:0;height:1.5pt" o:hralign="center" o:hrstd="t" o:hr="t" fillcolor="#a0a0a0" stroked="f"/>
        </w:pict>
      </w:r>
    </w:p>
    <w:p w14:paraId="3CCADAD4" w14:textId="77777777" w:rsidR="005678E9" w:rsidRPr="005678E9" w:rsidRDefault="005678E9" w:rsidP="005678E9">
      <w:pPr>
        <w:rPr>
          <w:rFonts w:eastAsia="宋体"/>
          <w:b/>
          <w:bCs/>
          <w:lang w:eastAsia="zh-CN"/>
        </w:rPr>
      </w:pPr>
      <w:r w:rsidRPr="005678E9">
        <w:rPr>
          <w:rFonts w:eastAsia="宋体"/>
          <w:b/>
          <w:bCs/>
          <w:lang w:eastAsia="zh-CN"/>
        </w:rPr>
        <w:t>跨学科项目</w:t>
      </w:r>
    </w:p>
    <w:p w14:paraId="4D39D114" w14:textId="77777777" w:rsidR="005678E9" w:rsidRPr="005678E9" w:rsidRDefault="005678E9" w:rsidP="005678E9">
      <w:pPr>
        <w:numPr>
          <w:ilvl w:val="0"/>
          <w:numId w:val="68"/>
        </w:numPr>
        <w:rPr>
          <w:rFonts w:eastAsia="宋体"/>
          <w:b/>
          <w:bCs/>
          <w:lang w:eastAsia="zh-CN"/>
        </w:rPr>
      </w:pPr>
      <w:r w:rsidRPr="005678E9">
        <w:rPr>
          <w:rFonts w:eastAsia="宋体"/>
          <w:b/>
          <w:bCs/>
          <w:lang w:eastAsia="zh-CN"/>
        </w:rPr>
        <w:t>虚拟实验教学平台</w:t>
      </w:r>
    </w:p>
    <w:p w14:paraId="3E16D2D8" w14:textId="77777777" w:rsidR="005678E9" w:rsidRPr="005678E9" w:rsidRDefault="005678E9" w:rsidP="005678E9">
      <w:pPr>
        <w:numPr>
          <w:ilvl w:val="1"/>
          <w:numId w:val="68"/>
        </w:numPr>
        <w:rPr>
          <w:rFonts w:eastAsia="宋体"/>
          <w:b/>
          <w:bCs/>
          <w:lang w:eastAsia="zh-CN"/>
        </w:rPr>
      </w:pPr>
      <w:r w:rsidRPr="005678E9">
        <w:rPr>
          <w:rFonts w:eastAsia="宋体"/>
          <w:b/>
          <w:bCs/>
          <w:lang w:eastAsia="zh-CN"/>
        </w:rPr>
        <w:t>结合软件、化学与机械专业，开发适用于高中和大学的虚拟实验平台。</w:t>
      </w:r>
    </w:p>
    <w:p w14:paraId="0CA37580" w14:textId="77777777" w:rsidR="005678E9" w:rsidRPr="005678E9" w:rsidRDefault="005678E9" w:rsidP="005678E9">
      <w:pPr>
        <w:numPr>
          <w:ilvl w:val="1"/>
          <w:numId w:val="68"/>
        </w:numPr>
        <w:rPr>
          <w:rFonts w:eastAsia="宋体"/>
          <w:b/>
          <w:bCs/>
          <w:lang w:eastAsia="zh-CN"/>
        </w:rPr>
      </w:pPr>
      <w:r w:rsidRPr="005678E9">
        <w:rPr>
          <w:rFonts w:eastAsia="宋体"/>
          <w:b/>
          <w:bCs/>
          <w:lang w:eastAsia="zh-CN"/>
        </w:rPr>
        <w:t>创新点：支持多学科实验模拟，如化学实验、机械原理分析等。</w:t>
      </w:r>
    </w:p>
    <w:p w14:paraId="75DF587C" w14:textId="77777777" w:rsidR="005678E9" w:rsidRPr="005678E9" w:rsidRDefault="005678E9" w:rsidP="005678E9">
      <w:pPr>
        <w:numPr>
          <w:ilvl w:val="1"/>
          <w:numId w:val="68"/>
        </w:numPr>
        <w:rPr>
          <w:rFonts w:eastAsia="宋体"/>
          <w:b/>
          <w:bCs/>
          <w:lang w:eastAsia="zh-CN"/>
        </w:rPr>
      </w:pPr>
      <w:r w:rsidRPr="005678E9">
        <w:rPr>
          <w:rFonts w:eastAsia="宋体"/>
          <w:b/>
          <w:bCs/>
          <w:lang w:eastAsia="zh-CN"/>
        </w:rPr>
        <w:t>商业化：向教育机构推广虚拟实验课程。</w:t>
      </w:r>
    </w:p>
    <w:p w14:paraId="1452749A" w14:textId="77777777" w:rsidR="005678E9" w:rsidRPr="005678E9" w:rsidRDefault="005678E9" w:rsidP="005678E9">
      <w:pPr>
        <w:numPr>
          <w:ilvl w:val="0"/>
          <w:numId w:val="68"/>
        </w:numPr>
        <w:rPr>
          <w:rFonts w:eastAsia="宋体"/>
          <w:b/>
          <w:bCs/>
          <w:lang w:eastAsia="zh-CN"/>
        </w:rPr>
      </w:pPr>
      <w:r w:rsidRPr="005678E9">
        <w:rPr>
          <w:rFonts w:eastAsia="宋体"/>
          <w:b/>
          <w:bCs/>
          <w:lang w:eastAsia="zh-CN"/>
        </w:rPr>
        <w:t>农产品数字化溯源系统</w:t>
      </w:r>
    </w:p>
    <w:p w14:paraId="3A4FEC9F" w14:textId="77777777" w:rsidR="005678E9" w:rsidRPr="005678E9" w:rsidRDefault="005678E9" w:rsidP="005678E9">
      <w:pPr>
        <w:numPr>
          <w:ilvl w:val="1"/>
          <w:numId w:val="68"/>
        </w:numPr>
        <w:rPr>
          <w:rFonts w:eastAsia="宋体"/>
          <w:b/>
          <w:bCs/>
          <w:lang w:eastAsia="zh-CN"/>
        </w:rPr>
      </w:pPr>
      <w:r w:rsidRPr="005678E9">
        <w:rPr>
          <w:rFonts w:eastAsia="宋体"/>
          <w:b/>
          <w:bCs/>
          <w:lang w:eastAsia="zh-CN"/>
        </w:rPr>
        <w:t>结合生态、化学与生命科学专业，设计农产品从田间到餐桌的全流程追溯系统。</w:t>
      </w:r>
    </w:p>
    <w:p w14:paraId="27355DD7" w14:textId="77777777" w:rsidR="005678E9" w:rsidRPr="005678E9" w:rsidRDefault="005678E9" w:rsidP="005678E9">
      <w:pPr>
        <w:numPr>
          <w:ilvl w:val="1"/>
          <w:numId w:val="68"/>
        </w:numPr>
        <w:rPr>
          <w:rFonts w:eastAsia="宋体"/>
          <w:b/>
          <w:bCs/>
          <w:lang w:eastAsia="zh-CN"/>
        </w:rPr>
      </w:pPr>
      <w:r w:rsidRPr="005678E9">
        <w:rPr>
          <w:rFonts w:eastAsia="宋体"/>
          <w:b/>
          <w:bCs/>
          <w:lang w:eastAsia="zh-CN"/>
        </w:rPr>
        <w:t>创新点：利用区块链技术确保数据透明，提升消费者信任。</w:t>
      </w:r>
    </w:p>
    <w:p w14:paraId="455DBEEC" w14:textId="77777777" w:rsidR="005678E9" w:rsidRPr="005678E9" w:rsidRDefault="005678E9" w:rsidP="005678E9">
      <w:pPr>
        <w:numPr>
          <w:ilvl w:val="1"/>
          <w:numId w:val="68"/>
        </w:numPr>
        <w:rPr>
          <w:rFonts w:eastAsia="宋体"/>
          <w:b/>
          <w:bCs/>
          <w:lang w:eastAsia="zh-CN"/>
        </w:rPr>
      </w:pPr>
      <w:r w:rsidRPr="005678E9">
        <w:rPr>
          <w:rFonts w:eastAsia="宋体"/>
          <w:b/>
          <w:bCs/>
          <w:lang w:eastAsia="zh-CN"/>
        </w:rPr>
        <w:t>商业化：与农业合作社或农场主合作，为其提供服务。</w:t>
      </w:r>
    </w:p>
    <w:p w14:paraId="387237F4" w14:textId="77777777" w:rsidR="005678E9" w:rsidRPr="005678E9" w:rsidRDefault="005678E9" w:rsidP="005678E9">
      <w:pPr>
        <w:numPr>
          <w:ilvl w:val="0"/>
          <w:numId w:val="68"/>
        </w:numPr>
        <w:rPr>
          <w:rFonts w:eastAsia="宋体"/>
          <w:b/>
          <w:bCs/>
          <w:lang w:eastAsia="zh-CN"/>
        </w:rPr>
      </w:pPr>
      <w:r w:rsidRPr="005678E9">
        <w:rPr>
          <w:rFonts w:eastAsia="宋体"/>
          <w:b/>
          <w:bCs/>
          <w:lang w:eastAsia="zh-CN"/>
        </w:rPr>
        <w:t>基于</w:t>
      </w:r>
      <w:r w:rsidRPr="005678E9">
        <w:rPr>
          <w:rFonts w:eastAsia="宋体"/>
          <w:b/>
          <w:bCs/>
          <w:lang w:eastAsia="zh-CN"/>
        </w:rPr>
        <w:t>AI</w:t>
      </w:r>
      <w:r w:rsidRPr="005678E9">
        <w:rPr>
          <w:rFonts w:eastAsia="宋体"/>
          <w:b/>
          <w:bCs/>
          <w:lang w:eastAsia="zh-CN"/>
        </w:rPr>
        <w:t>的校园能耗优化系统</w:t>
      </w:r>
    </w:p>
    <w:p w14:paraId="10D96BC7" w14:textId="77777777" w:rsidR="005678E9" w:rsidRPr="005678E9" w:rsidRDefault="005678E9" w:rsidP="005678E9">
      <w:pPr>
        <w:numPr>
          <w:ilvl w:val="1"/>
          <w:numId w:val="68"/>
        </w:numPr>
        <w:rPr>
          <w:rFonts w:eastAsia="宋体"/>
          <w:b/>
          <w:bCs/>
          <w:lang w:eastAsia="zh-CN"/>
        </w:rPr>
      </w:pPr>
      <w:r w:rsidRPr="005678E9">
        <w:rPr>
          <w:rFonts w:eastAsia="宋体"/>
          <w:b/>
          <w:bCs/>
          <w:lang w:eastAsia="zh-CN"/>
        </w:rPr>
        <w:t>跨生态、软件与机械专业，开发校园用电优化系统，降低能耗。</w:t>
      </w:r>
    </w:p>
    <w:p w14:paraId="0008667F" w14:textId="77777777" w:rsidR="005678E9" w:rsidRPr="005678E9" w:rsidRDefault="005678E9" w:rsidP="005678E9">
      <w:pPr>
        <w:numPr>
          <w:ilvl w:val="1"/>
          <w:numId w:val="68"/>
        </w:numPr>
        <w:rPr>
          <w:rFonts w:eastAsia="宋体"/>
          <w:b/>
          <w:bCs/>
          <w:lang w:eastAsia="zh-CN"/>
        </w:rPr>
      </w:pPr>
      <w:r w:rsidRPr="005678E9">
        <w:rPr>
          <w:rFonts w:eastAsia="宋体"/>
          <w:b/>
          <w:bCs/>
          <w:lang w:eastAsia="zh-CN"/>
        </w:rPr>
        <w:t>创新点：实时数据监控与能耗智能优化建议。</w:t>
      </w:r>
    </w:p>
    <w:p w14:paraId="5D50C843" w14:textId="77777777" w:rsidR="005678E9" w:rsidRPr="005678E9" w:rsidRDefault="005678E9" w:rsidP="005678E9">
      <w:pPr>
        <w:numPr>
          <w:ilvl w:val="1"/>
          <w:numId w:val="68"/>
        </w:numPr>
        <w:rPr>
          <w:rFonts w:eastAsia="宋体"/>
          <w:b/>
          <w:bCs/>
          <w:lang w:eastAsia="zh-CN"/>
        </w:rPr>
      </w:pPr>
      <w:r w:rsidRPr="005678E9">
        <w:rPr>
          <w:rFonts w:eastAsia="宋体"/>
          <w:b/>
          <w:bCs/>
          <w:lang w:eastAsia="zh-CN"/>
        </w:rPr>
        <w:t>商业化：推广至其他学校或企业园区。</w:t>
      </w:r>
    </w:p>
    <w:p w14:paraId="34A4BDED" w14:textId="77777777" w:rsidR="005678E9" w:rsidRPr="005678E9" w:rsidRDefault="005678E9" w:rsidP="005678E9">
      <w:pPr>
        <w:rPr>
          <w:rFonts w:eastAsia="宋体"/>
          <w:b/>
          <w:bCs/>
          <w:lang w:eastAsia="zh-CN"/>
        </w:rPr>
      </w:pPr>
      <w:r w:rsidRPr="005678E9">
        <w:rPr>
          <w:rFonts w:eastAsia="宋体"/>
          <w:b/>
          <w:bCs/>
          <w:lang w:eastAsia="zh-CN"/>
        </w:rPr>
        <w:t>生态与环境方向</w:t>
      </w:r>
    </w:p>
    <w:p w14:paraId="2F16EF69" w14:textId="77777777" w:rsidR="005678E9" w:rsidRPr="005678E9" w:rsidRDefault="005678E9" w:rsidP="005678E9">
      <w:pPr>
        <w:numPr>
          <w:ilvl w:val="0"/>
          <w:numId w:val="69"/>
        </w:numPr>
        <w:rPr>
          <w:rFonts w:eastAsia="宋体"/>
          <w:b/>
          <w:bCs/>
          <w:lang w:eastAsia="zh-CN"/>
        </w:rPr>
      </w:pPr>
      <w:r w:rsidRPr="005678E9">
        <w:rPr>
          <w:rFonts w:eastAsia="宋体"/>
          <w:b/>
          <w:bCs/>
          <w:lang w:eastAsia="zh-CN"/>
        </w:rPr>
        <w:t>生态恢复与模拟平台</w:t>
      </w:r>
    </w:p>
    <w:p w14:paraId="1DEB5F78" w14:textId="77777777" w:rsidR="005678E9" w:rsidRPr="005678E9" w:rsidRDefault="005678E9" w:rsidP="005678E9">
      <w:pPr>
        <w:numPr>
          <w:ilvl w:val="1"/>
          <w:numId w:val="69"/>
        </w:numPr>
        <w:rPr>
          <w:rFonts w:eastAsia="宋体"/>
          <w:b/>
          <w:bCs/>
          <w:lang w:eastAsia="zh-CN"/>
        </w:rPr>
      </w:pPr>
      <w:r w:rsidRPr="005678E9">
        <w:rPr>
          <w:rFonts w:eastAsia="宋体"/>
          <w:b/>
          <w:bCs/>
          <w:lang w:eastAsia="zh-CN"/>
        </w:rPr>
        <w:t>功能：建立生态恢复模拟系统，评估不同生态恢复措施的效果。</w:t>
      </w:r>
    </w:p>
    <w:p w14:paraId="69BA4DA4" w14:textId="77777777" w:rsidR="005678E9" w:rsidRPr="005678E9" w:rsidRDefault="005678E9" w:rsidP="005678E9">
      <w:pPr>
        <w:numPr>
          <w:ilvl w:val="1"/>
          <w:numId w:val="69"/>
        </w:numPr>
        <w:rPr>
          <w:rFonts w:eastAsia="宋体"/>
          <w:b/>
          <w:bCs/>
          <w:lang w:eastAsia="zh-CN"/>
        </w:rPr>
      </w:pPr>
      <w:r w:rsidRPr="005678E9">
        <w:rPr>
          <w:rFonts w:eastAsia="宋体"/>
          <w:b/>
          <w:bCs/>
          <w:lang w:eastAsia="zh-CN"/>
        </w:rPr>
        <w:t>创新点：利用</w:t>
      </w:r>
      <w:r w:rsidRPr="005678E9">
        <w:rPr>
          <w:rFonts w:eastAsia="宋体"/>
          <w:b/>
          <w:bCs/>
          <w:lang w:eastAsia="zh-CN"/>
        </w:rPr>
        <w:t>AI</w:t>
      </w:r>
      <w:r w:rsidRPr="005678E9">
        <w:rPr>
          <w:rFonts w:eastAsia="宋体"/>
          <w:b/>
          <w:bCs/>
          <w:lang w:eastAsia="zh-CN"/>
        </w:rPr>
        <w:t>技术</w:t>
      </w:r>
      <w:proofErr w:type="gramStart"/>
      <w:r w:rsidRPr="005678E9">
        <w:rPr>
          <w:rFonts w:eastAsia="宋体"/>
          <w:b/>
          <w:bCs/>
          <w:lang w:eastAsia="zh-CN"/>
        </w:rPr>
        <w:t>预测长</w:t>
      </w:r>
      <w:proofErr w:type="gramEnd"/>
      <w:r w:rsidRPr="005678E9">
        <w:rPr>
          <w:rFonts w:eastAsia="宋体"/>
          <w:b/>
          <w:bCs/>
          <w:lang w:eastAsia="zh-CN"/>
        </w:rPr>
        <w:t>时间的生态恢复成果。</w:t>
      </w:r>
    </w:p>
    <w:p w14:paraId="2B417E9F" w14:textId="77777777" w:rsidR="005678E9" w:rsidRPr="005678E9" w:rsidRDefault="005678E9" w:rsidP="005678E9">
      <w:pPr>
        <w:numPr>
          <w:ilvl w:val="1"/>
          <w:numId w:val="69"/>
        </w:numPr>
        <w:rPr>
          <w:rFonts w:eastAsia="宋体"/>
          <w:b/>
          <w:bCs/>
          <w:lang w:eastAsia="zh-CN"/>
        </w:rPr>
      </w:pPr>
      <w:r w:rsidRPr="005678E9">
        <w:rPr>
          <w:rFonts w:eastAsia="宋体"/>
          <w:b/>
          <w:bCs/>
          <w:lang w:eastAsia="zh-CN"/>
        </w:rPr>
        <w:t>商业化：向生态环保企业或研究机构提供模拟服务。</w:t>
      </w:r>
    </w:p>
    <w:p w14:paraId="0AA35EC6" w14:textId="77777777" w:rsidR="005678E9" w:rsidRPr="005678E9" w:rsidRDefault="005678E9" w:rsidP="005678E9">
      <w:pPr>
        <w:numPr>
          <w:ilvl w:val="0"/>
          <w:numId w:val="69"/>
        </w:numPr>
        <w:rPr>
          <w:rFonts w:eastAsia="宋体"/>
          <w:b/>
          <w:bCs/>
          <w:lang w:eastAsia="zh-CN"/>
        </w:rPr>
      </w:pPr>
      <w:r w:rsidRPr="005678E9">
        <w:rPr>
          <w:rFonts w:eastAsia="宋体"/>
          <w:b/>
          <w:bCs/>
          <w:lang w:eastAsia="zh-CN"/>
        </w:rPr>
        <w:lastRenderedPageBreak/>
        <w:t>低碳校园食堂管理系统</w:t>
      </w:r>
    </w:p>
    <w:p w14:paraId="38779092" w14:textId="77777777" w:rsidR="005678E9" w:rsidRPr="005678E9" w:rsidRDefault="005678E9" w:rsidP="005678E9">
      <w:pPr>
        <w:numPr>
          <w:ilvl w:val="1"/>
          <w:numId w:val="69"/>
        </w:numPr>
        <w:rPr>
          <w:rFonts w:eastAsia="宋体"/>
          <w:b/>
          <w:bCs/>
          <w:lang w:eastAsia="zh-CN"/>
        </w:rPr>
      </w:pPr>
      <w:r w:rsidRPr="005678E9">
        <w:rPr>
          <w:rFonts w:eastAsia="宋体"/>
          <w:b/>
          <w:bCs/>
          <w:lang w:eastAsia="zh-CN"/>
        </w:rPr>
        <w:t>功能：开发食堂</w:t>
      </w:r>
      <w:proofErr w:type="gramStart"/>
      <w:r w:rsidRPr="005678E9">
        <w:rPr>
          <w:rFonts w:eastAsia="宋体"/>
          <w:b/>
          <w:bCs/>
          <w:lang w:eastAsia="zh-CN"/>
        </w:rPr>
        <w:t>食材管理</w:t>
      </w:r>
      <w:proofErr w:type="gramEnd"/>
      <w:r w:rsidRPr="005678E9">
        <w:rPr>
          <w:rFonts w:eastAsia="宋体"/>
          <w:b/>
          <w:bCs/>
          <w:lang w:eastAsia="zh-CN"/>
        </w:rPr>
        <w:t>和</w:t>
      </w:r>
      <w:proofErr w:type="gramStart"/>
      <w:r w:rsidRPr="005678E9">
        <w:rPr>
          <w:rFonts w:eastAsia="宋体"/>
          <w:b/>
          <w:bCs/>
          <w:lang w:eastAsia="zh-CN"/>
        </w:rPr>
        <w:t>碳排放</w:t>
      </w:r>
      <w:proofErr w:type="gramEnd"/>
      <w:r w:rsidRPr="005678E9">
        <w:rPr>
          <w:rFonts w:eastAsia="宋体"/>
          <w:b/>
          <w:bCs/>
          <w:lang w:eastAsia="zh-CN"/>
        </w:rPr>
        <w:t>追踪系统，</w:t>
      </w:r>
      <w:proofErr w:type="gramStart"/>
      <w:r w:rsidRPr="005678E9">
        <w:rPr>
          <w:rFonts w:eastAsia="宋体"/>
          <w:b/>
          <w:bCs/>
          <w:lang w:eastAsia="zh-CN"/>
        </w:rPr>
        <w:t>优化食材采购</w:t>
      </w:r>
      <w:proofErr w:type="gramEnd"/>
      <w:r w:rsidRPr="005678E9">
        <w:rPr>
          <w:rFonts w:eastAsia="宋体"/>
          <w:b/>
          <w:bCs/>
          <w:lang w:eastAsia="zh-CN"/>
        </w:rPr>
        <w:t>与用量。</w:t>
      </w:r>
    </w:p>
    <w:p w14:paraId="5DF2052F" w14:textId="77777777" w:rsidR="005678E9" w:rsidRPr="005678E9" w:rsidRDefault="005678E9" w:rsidP="005678E9">
      <w:pPr>
        <w:numPr>
          <w:ilvl w:val="1"/>
          <w:numId w:val="69"/>
        </w:numPr>
        <w:rPr>
          <w:rFonts w:eastAsia="宋体"/>
          <w:b/>
          <w:bCs/>
          <w:lang w:eastAsia="zh-CN"/>
        </w:rPr>
      </w:pPr>
      <w:r w:rsidRPr="005678E9">
        <w:rPr>
          <w:rFonts w:eastAsia="宋体"/>
          <w:b/>
          <w:bCs/>
          <w:lang w:eastAsia="zh-CN"/>
        </w:rPr>
        <w:t>创新点：结合学生用餐习惯，提供低碳饮食建议。</w:t>
      </w:r>
    </w:p>
    <w:p w14:paraId="28BDB53E" w14:textId="77777777" w:rsidR="005678E9" w:rsidRPr="005678E9" w:rsidRDefault="005678E9" w:rsidP="005678E9">
      <w:pPr>
        <w:numPr>
          <w:ilvl w:val="1"/>
          <w:numId w:val="69"/>
        </w:numPr>
        <w:rPr>
          <w:rFonts w:eastAsia="宋体"/>
          <w:b/>
          <w:bCs/>
          <w:lang w:eastAsia="zh-CN"/>
        </w:rPr>
      </w:pPr>
      <w:r w:rsidRPr="005678E9">
        <w:rPr>
          <w:rFonts w:eastAsia="宋体"/>
          <w:b/>
          <w:bCs/>
          <w:lang w:eastAsia="zh-CN"/>
        </w:rPr>
        <w:t>商业化：面向其他高校或企事业单位推广低碳管理系统。</w:t>
      </w:r>
    </w:p>
    <w:p w14:paraId="10DEC4D9" w14:textId="77777777" w:rsidR="005678E9" w:rsidRPr="005678E9" w:rsidRDefault="005678E9" w:rsidP="005678E9">
      <w:pPr>
        <w:numPr>
          <w:ilvl w:val="0"/>
          <w:numId w:val="69"/>
        </w:numPr>
        <w:rPr>
          <w:rFonts w:eastAsia="宋体"/>
          <w:b/>
          <w:bCs/>
          <w:lang w:eastAsia="zh-CN"/>
        </w:rPr>
      </w:pPr>
      <w:r w:rsidRPr="005678E9">
        <w:rPr>
          <w:rFonts w:eastAsia="宋体"/>
          <w:b/>
          <w:bCs/>
          <w:lang w:eastAsia="zh-CN"/>
        </w:rPr>
        <w:t>校园节能管理一体化平台</w:t>
      </w:r>
    </w:p>
    <w:p w14:paraId="4D326A95" w14:textId="77777777" w:rsidR="005678E9" w:rsidRPr="005678E9" w:rsidRDefault="005678E9" w:rsidP="005678E9">
      <w:pPr>
        <w:numPr>
          <w:ilvl w:val="1"/>
          <w:numId w:val="69"/>
        </w:numPr>
        <w:rPr>
          <w:rFonts w:eastAsia="宋体"/>
          <w:b/>
          <w:bCs/>
          <w:lang w:eastAsia="zh-CN"/>
        </w:rPr>
      </w:pPr>
      <w:r w:rsidRPr="005678E9">
        <w:rPr>
          <w:rFonts w:eastAsia="宋体"/>
          <w:b/>
          <w:bCs/>
          <w:lang w:eastAsia="zh-CN"/>
        </w:rPr>
        <w:t>功能：实时监测校园建筑的水电使用情况，提出节能方案。</w:t>
      </w:r>
    </w:p>
    <w:p w14:paraId="222FC759" w14:textId="77777777" w:rsidR="005678E9" w:rsidRPr="005678E9" w:rsidRDefault="005678E9" w:rsidP="005678E9">
      <w:pPr>
        <w:numPr>
          <w:ilvl w:val="1"/>
          <w:numId w:val="69"/>
        </w:numPr>
        <w:rPr>
          <w:rFonts w:eastAsia="宋体"/>
          <w:b/>
          <w:bCs/>
          <w:lang w:eastAsia="zh-CN"/>
        </w:rPr>
      </w:pPr>
      <w:r w:rsidRPr="005678E9">
        <w:rPr>
          <w:rFonts w:eastAsia="宋体"/>
          <w:b/>
          <w:bCs/>
          <w:lang w:eastAsia="zh-CN"/>
        </w:rPr>
        <w:t>创新点：引入</w:t>
      </w:r>
      <w:r w:rsidRPr="005678E9">
        <w:rPr>
          <w:rFonts w:eastAsia="宋体"/>
          <w:b/>
          <w:bCs/>
          <w:lang w:eastAsia="zh-CN"/>
        </w:rPr>
        <w:t>AI</w:t>
      </w:r>
      <w:r w:rsidRPr="005678E9">
        <w:rPr>
          <w:rFonts w:eastAsia="宋体"/>
          <w:b/>
          <w:bCs/>
          <w:lang w:eastAsia="zh-CN"/>
        </w:rPr>
        <w:t>算法，自动调节空调和照明等设备。</w:t>
      </w:r>
    </w:p>
    <w:p w14:paraId="1DFF666B" w14:textId="77777777" w:rsidR="005678E9" w:rsidRPr="005678E9" w:rsidRDefault="005678E9" w:rsidP="005678E9">
      <w:pPr>
        <w:numPr>
          <w:ilvl w:val="1"/>
          <w:numId w:val="69"/>
        </w:numPr>
        <w:rPr>
          <w:rFonts w:eastAsia="宋体"/>
          <w:b/>
          <w:bCs/>
          <w:lang w:eastAsia="zh-CN"/>
        </w:rPr>
      </w:pPr>
      <w:r w:rsidRPr="005678E9">
        <w:rPr>
          <w:rFonts w:eastAsia="宋体"/>
          <w:b/>
          <w:bCs/>
          <w:lang w:eastAsia="zh-CN"/>
        </w:rPr>
        <w:t>商业化：推广至政府机关、企业办公楼等。</w:t>
      </w:r>
    </w:p>
    <w:p w14:paraId="6A08DC7A" w14:textId="77777777" w:rsidR="005678E9" w:rsidRPr="005678E9" w:rsidRDefault="005678E9" w:rsidP="005678E9">
      <w:pPr>
        <w:rPr>
          <w:rFonts w:eastAsia="宋体"/>
          <w:b/>
          <w:bCs/>
          <w:lang w:eastAsia="zh-CN"/>
        </w:rPr>
      </w:pPr>
      <w:r w:rsidRPr="005678E9">
        <w:rPr>
          <w:rFonts w:eastAsia="宋体"/>
          <w:b/>
          <w:bCs/>
          <w:lang w:eastAsia="zh-CN"/>
        </w:rPr>
        <w:pict w14:anchorId="05B9D3E6">
          <v:rect id="_x0000_i1161" style="width:0;height:1.5pt" o:hralign="center" o:hrstd="t" o:hr="t" fillcolor="#a0a0a0" stroked="f"/>
        </w:pict>
      </w:r>
    </w:p>
    <w:p w14:paraId="70FF2AB4" w14:textId="77777777" w:rsidR="005678E9" w:rsidRPr="005678E9" w:rsidRDefault="005678E9" w:rsidP="005678E9">
      <w:pPr>
        <w:rPr>
          <w:rFonts w:eastAsia="宋体"/>
          <w:b/>
          <w:bCs/>
          <w:lang w:eastAsia="zh-CN"/>
        </w:rPr>
      </w:pPr>
      <w:r w:rsidRPr="005678E9">
        <w:rPr>
          <w:rFonts w:eastAsia="宋体"/>
          <w:b/>
          <w:bCs/>
          <w:lang w:eastAsia="zh-CN"/>
        </w:rPr>
        <w:t>软件专业方向</w:t>
      </w:r>
    </w:p>
    <w:p w14:paraId="08163B4C" w14:textId="77777777" w:rsidR="005678E9" w:rsidRPr="005678E9" w:rsidRDefault="005678E9" w:rsidP="005678E9">
      <w:pPr>
        <w:numPr>
          <w:ilvl w:val="0"/>
          <w:numId w:val="70"/>
        </w:numPr>
        <w:rPr>
          <w:rFonts w:eastAsia="宋体"/>
          <w:b/>
          <w:bCs/>
          <w:lang w:eastAsia="zh-CN"/>
        </w:rPr>
      </w:pPr>
      <w:r w:rsidRPr="005678E9">
        <w:rPr>
          <w:rFonts w:eastAsia="宋体"/>
          <w:b/>
          <w:bCs/>
          <w:lang w:eastAsia="zh-CN"/>
        </w:rPr>
        <w:t>智慧图书馆管理系统</w:t>
      </w:r>
    </w:p>
    <w:p w14:paraId="57ED887B" w14:textId="77777777" w:rsidR="005678E9" w:rsidRPr="005678E9" w:rsidRDefault="005678E9" w:rsidP="005678E9">
      <w:pPr>
        <w:numPr>
          <w:ilvl w:val="1"/>
          <w:numId w:val="70"/>
        </w:numPr>
        <w:rPr>
          <w:rFonts w:eastAsia="宋体"/>
          <w:b/>
          <w:bCs/>
          <w:lang w:eastAsia="zh-CN"/>
        </w:rPr>
      </w:pPr>
      <w:r w:rsidRPr="005678E9">
        <w:rPr>
          <w:rFonts w:eastAsia="宋体"/>
          <w:b/>
          <w:bCs/>
          <w:lang w:eastAsia="zh-CN"/>
        </w:rPr>
        <w:t>功能：优化图书馆的图书分类、预约与借阅管理。</w:t>
      </w:r>
    </w:p>
    <w:p w14:paraId="4E99C786" w14:textId="77777777" w:rsidR="005678E9" w:rsidRPr="005678E9" w:rsidRDefault="005678E9" w:rsidP="005678E9">
      <w:pPr>
        <w:numPr>
          <w:ilvl w:val="1"/>
          <w:numId w:val="70"/>
        </w:numPr>
        <w:rPr>
          <w:rFonts w:eastAsia="宋体"/>
          <w:b/>
          <w:bCs/>
          <w:lang w:eastAsia="zh-CN"/>
        </w:rPr>
      </w:pPr>
      <w:r w:rsidRPr="005678E9">
        <w:rPr>
          <w:rFonts w:eastAsia="宋体"/>
          <w:b/>
          <w:bCs/>
          <w:lang w:eastAsia="zh-CN"/>
        </w:rPr>
        <w:t>创新点：增加</w:t>
      </w:r>
      <w:r w:rsidRPr="005678E9">
        <w:rPr>
          <w:rFonts w:eastAsia="宋体"/>
          <w:b/>
          <w:bCs/>
          <w:lang w:eastAsia="zh-CN"/>
        </w:rPr>
        <w:t>AI</w:t>
      </w:r>
      <w:r w:rsidRPr="005678E9">
        <w:rPr>
          <w:rFonts w:eastAsia="宋体"/>
          <w:b/>
          <w:bCs/>
          <w:lang w:eastAsia="zh-CN"/>
        </w:rPr>
        <w:t>推荐功能，推送用户可能感兴趣的书籍。</w:t>
      </w:r>
    </w:p>
    <w:p w14:paraId="7C884EA5" w14:textId="77777777" w:rsidR="005678E9" w:rsidRPr="005678E9" w:rsidRDefault="005678E9" w:rsidP="005678E9">
      <w:pPr>
        <w:numPr>
          <w:ilvl w:val="1"/>
          <w:numId w:val="70"/>
        </w:numPr>
        <w:rPr>
          <w:rFonts w:eastAsia="宋体"/>
          <w:b/>
          <w:bCs/>
          <w:lang w:eastAsia="zh-CN"/>
        </w:rPr>
      </w:pPr>
      <w:r w:rsidRPr="005678E9">
        <w:rPr>
          <w:rFonts w:eastAsia="宋体"/>
          <w:b/>
          <w:bCs/>
          <w:lang w:eastAsia="zh-CN"/>
        </w:rPr>
        <w:t>商业化：向其他高校或社区图书馆推广。</w:t>
      </w:r>
    </w:p>
    <w:p w14:paraId="143E1085" w14:textId="77777777" w:rsidR="005678E9" w:rsidRPr="005678E9" w:rsidRDefault="005678E9" w:rsidP="005678E9">
      <w:pPr>
        <w:numPr>
          <w:ilvl w:val="0"/>
          <w:numId w:val="70"/>
        </w:numPr>
        <w:rPr>
          <w:rFonts w:eastAsia="宋体"/>
          <w:b/>
          <w:bCs/>
          <w:lang w:eastAsia="zh-CN"/>
        </w:rPr>
      </w:pPr>
      <w:r w:rsidRPr="005678E9">
        <w:rPr>
          <w:rFonts w:eastAsia="宋体"/>
          <w:b/>
          <w:bCs/>
          <w:lang w:eastAsia="zh-CN"/>
        </w:rPr>
        <w:t>学术资源交流平台</w:t>
      </w:r>
    </w:p>
    <w:p w14:paraId="2C0C8C78" w14:textId="77777777" w:rsidR="005678E9" w:rsidRPr="005678E9" w:rsidRDefault="005678E9" w:rsidP="005678E9">
      <w:pPr>
        <w:numPr>
          <w:ilvl w:val="1"/>
          <w:numId w:val="70"/>
        </w:numPr>
        <w:rPr>
          <w:rFonts w:eastAsia="宋体"/>
          <w:b/>
          <w:bCs/>
          <w:lang w:eastAsia="zh-CN"/>
        </w:rPr>
      </w:pPr>
      <w:r w:rsidRPr="005678E9">
        <w:rPr>
          <w:rFonts w:eastAsia="宋体"/>
          <w:b/>
          <w:bCs/>
          <w:lang w:eastAsia="zh-CN"/>
        </w:rPr>
        <w:t>功能：搭建学术资源共享社区，支持论文、实验数据和工具共享。</w:t>
      </w:r>
    </w:p>
    <w:p w14:paraId="78759C60" w14:textId="77777777" w:rsidR="005678E9" w:rsidRPr="005678E9" w:rsidRDefault="005678E9" w:rsidP="005678E9">
      <w:pPr>
        <w:numPr>
          <w:ilvl w:val="1"/>
          <w:numId w:val="70"/>
        </w:numPr>
        <w:rPr>
          <w:rFonts w:eastAsia="宋体"/>
          <w:b/>
          <w:bCs/>
          <w:lang w:eastAsia="zh-CN"/>
        </w:rPr>
      </w:pPr>
      <w:r w:rsidRPr="005678E9">
        <w:rPr>
          <w:rFonts w:eastAsia="宋体"/>
          <w:b/>
          <w:bCs/>
          <w:lang w:eastAsia="zh-CN"/>
        </w:rPr>
        <w:t>创新点：引入知识图谱，帮助用户快速找到相关资源。</w:t>
      </w:r>
    </w:p>
    <w:p w14:paraId="52FD0556" w14:textId="77777777" w:rsidR="005678E9" w:rsidRPr="005678E9" w:rsidRDefault="005678E9" w:rsidP="005678E9">
      <w:pPr>
        <w:numPr>
          <w:ilvl w:val="1"/>
          <w:numId w:val="70"/>
        </w:numPr>
        <w:rPr>
          <w:rFonts w:eastAsia="宋体"/>
          <w:b/>
          <w:bCs/>
          <w:lang w:eastAsia="zh-CN"/>
        </w:rPr>
      </w:pPr>
      <w:r w:rsidRPr="005678E9">
        <w:rPr>
          <w:rFonts w:eastAsia="宋体"/>
          <w:b/>
          <w:bCs/>
          <w:lang w:eastAsia="zh-CN"/>
        </w:rPr>
        <w:t>商业化：通过会员服务或资源收费获取收入。</w:t>
      </w:r>
    </w:p>
    <w:p w14:paraId="4FC294D3" w14:textId="77777777" w:rsidR="005678E9" w:rsidRPr="005678E9" w:rsidRDefault="005678E9" w:rsidP="005678E9">
      <w:pPr>
        <w:numPr>
          <w:ilvl w:val="0"/>
          <w:numId w:val="70"/>
        </w:numPr>
        <w:rPr>
          <w:rFonts w:eastAsia="宋体"/>
          <w:b/>
          <w:bCs/>
          <w:lang w:eastAsia="zh-CN"/>
        </w:rPr>
      </w:pPr>
      <w:r w:rsidRPr="005678E9">
        <w:rPr>
          <w:rFonts w:eastAsia="宋体"/>
          <w:b/>
          <w:bCs/>
          <w:lang w:eastAsia="zh-CN"/>
        </w:rPr>
        <w:t>远程教育辅导助手</w:t>
      </w:r>
    </w:p>
    <w:p w14:paraId="76D441A9" w14:textId="77777777" w:rsidR="005678E9" w:rsidRPr="005678E9" w:rsidRDefault="005678E9" w:rsidP="005678E9">
      <w:pPr>
        <w:numPr>
          <w:ilvl w:val="1"/>
          <w:numId w:val="70"/>
        </w:numPr>
        <w:rPr>
          <w:rFonts w:eastAsia="宋体"/>
          <w:b/>
          <w:bCs/>
          <w:lang w:eastAsia="zh-CN"/>
        </w:rPr>
      </w:pPr>
      <w:r w:rsidRPr="005678E9">
        <w:rPr>
          <w:rFonts w:eastAsia="宋体"/>
          <w:b/>
          <w:bCs/>
          <w:lang w:eastAsia="zh-CN"/>
        </w:rPr>
        <w:t>功能：结合语音识别和视频分析技术，提供实时辅导反馈。</w:t>
      </w:r>
    </w:p>
    <w:p w14:paraId="47E7D686" w14:textId="77777777" w:rsidR="005678E9" w:rsidRPr="005678E9" w:rsidRDefault="005678E9" w:rsidP="005678E9">
      <w:pPr>
        <w:numPr>
          <w:ilvl w:val="1"/>
          <w:numId w:val="70"/>
        </w:numPr>
        <w:rPr>
          <w:rFonts w:eastAsia="宋体"/>
          <w:b/>
          <w:bCs/>
          <w:lang w:eastAsia="zh-CN"/>
        </w:rPr>
      </w:pPr>
      <w:r w:rsidRPr="005678E9">
        <w:rPr>
          <w:rFonts w:eastAsia="宋体"/>
          <w:b/>
          <w:bCs/>
          <w:lang w:eastAsia="zh-CN"/>
        </w:rPr>
        <w:t>创新点：针对弱势地区的远程教学需求，开发多语言支持功能。</w:t>
      </w:r>
    </w:p>
    <w:p w14:paraId="241D9C56" w14:textId="77777777" w:rsidR="005678E9" w:rsidRPr="005678E9" w:rsidRDefault="005678E9" w:rsidP="005678E9">
      <w:pPr>
        <w:numPr>
          <w:ilvl w:val="1"/>
          <w:numId w:val="70"/>
        </w:numPr>
        <w:rPr>
          <w:rFonts w:eastAsia="宋体"/>
          <w:b/>
          <w:bCs/>
          <w:lang w:eastAsia="zh-CN"/>
        </w:rPr>
      </w:pPr>
      <w:r w:rsidRPr="005678E9">
        <w:rPr>
          <w:rFonts w:eastAsia="宋体"/>
          <w:b/>
          <w:bCs/>
          <w:lang w:eastAsia="zh-CN"/>
        </w:rPr>
        <w:t>商业化：与教育机构合作，推广在线学习平台。</w:t>
      </w:r>
    </w:p>
    <w:p w14:paraId="1F0357ED" w14:textId="77777777" w:rsidR="005678E9" w:rsidRPr="005678E9" w:rsidRDefault="005678E9" w:rsidP="005678E9">
      <w:pPr>
        <w:rPr>
          <w:rFonts w:eastAsia="宋体"/>
          <w:b/>
          <w:bCs/>
          <w:lang w:eastAsia="zh-CN"/>
        </w:rPr>
      </w:pPr>
      <w:r w:rsidRPr="005678E9">
        <w:rPr>
          <w:rFonts w:eastAsia="宋体"/>
          <w:b/>
          <w:bCs/>
          <w:lang w:eastAsia="zh-CN"/>
        </w:rPr>
        <w:pict w14:anchorId="4502CC7C">
          <v:rect id="_x0000_i1162" style="width:0;height:1.5pt" o:hralign="center" o:hrstd="t" o:hr="t" fillcolor="#a0a0a0" stroked="f"/>
        </w:pict>
      </w:r>
    </w:p>
    <w:p w14:paraId="5E50D9EA" w14:textId="77777777" w:rsidR="005678E9" w:rsidRPr="005678E9" w:rsidRDefault="005678E9" w:rsidP="005678E9">
      <w:pPr>
        <w:rPr>
          <w:rFonts w:eastAsia="宋体"/>
          <w:b/>
          <w:bCs/>
          <w:lang w:eastAsia="zh-CN"/>
        </w:rPr>
      </w:pPr>
      <w:r w:rsidRPr="005678E9">
        <w:rPr>
          <w:rFonts w:eastAsia="宋体"/>
          <w:b/>
          <w:bCs/>
          <w:lang w:eastAsia="zh-CN"/>
        </w:rPr>
        <w:t>化学与化工方向</w:t>
      </w:r>
    </w:p>
    <w:p w14:paraId="5EC4D666" w14:textId="77777777" w:rsidR="005678E9" w:rsidRPr="005678E9" w:rsidRDefault="005678E9" w:rsidP="005678E9">
      <w:pPr>
        <w:numPr>
          <w:ilvl w:val="0"/>
          <w:numId w:val="71"/>
        </w:numPr>
        <w:rPr>
          <w:rFonts w:eastAsia="宋体"/>
          <w:b/>
          <w:bCs/>
          <w:lang w:eastAsia="zh-CN"/>
        </w:rPr>
      </w:pPr>
      <w:r w:rsidRPr="005678E9">
        <w:rPr>
          <w:rFonts w:eastAsia="宋体"/>
          <w:b/>
          <w:bCs/>
          <w:lang w:eastAsia="zh-CN"/>
        </w:rPr>
        <w:t>校园环保化学品供应链平台</w:t>
      </w:r>
    </w:p>
    <w:p w14:paraId="4061F294" w14:textId="77777777" w:rsidR="005678E9" w:rsidRPr="005678E9" w:rsidRDefault="005678E9" w:rsidP="005678E9">
      <w:pPr>
        <w:numPr>
          <w:ilvl w:val="1"/>
          <w:numId w:val="71"/>
        </w:numPr>
        <w:rPr>
          <w:rFonts w:eastAsia="宋体"/>
          <w:b/>
          <w:bCs/>
          <w:lang w:eastAsia="zh-CN"/>
        </w:rPr>
      </w:pPr>
      <w:r w:rsidRPr="005678E9">
        <w:rPr>
          <w:rFonts w:eastAsia="宋体"/>
          <w:b/>
          <w:bCs/>
          <w:lang w:eastAsia="zh-CN"/>
        </w:rPr>
        <w:lastRenderedPageBreak/>
        <w:t>功能：建立针对化学实验的环保化学品采购平台。</w:t>
      </w:r>
    </w:p>
    <w:p w14:paraId="08A3E459" w14:textId="77777777" w:rsidR="005678E9" w:rsidRPr="005678E9" w:rsidRDefault="005678E9" w:rsidP="005678E9">
      <w:pPr>
        <w:numPr>
          <w:ilvl w:val="1"/>
          <w:numId w:val="71"/>
        </w:numPr>
        <w:rPr>
          <w:rFonts w:eastAsia="宋体"/>
          <w:b/>
          <w:bCs/>
          <w:lang w:eastAsia="zh-CN"/>
        </w:rPr>
      </w:pPr>
      <w:r w:rsidRPr="005678E9">
        <w:rPr>
          <w:rFonts w:eastAsia="宋体"/>
          <w:b/>
          <w:bCs/>
          <w:lang w:eastAsia="zh-CN"/>
        </w:rPr>
        <w:t>创新点：强调低毒性、可降解的化学试剂，提升实验室安全。</w:t>
      </w:r>
    </w:p>
    <w:p w14:paraId="127BCFE0" w14:textId="77777777" w:rsidR="005678E9" w:rsidRPr="005678E9" w:rsidRDefault="005678E9" w:rsidP="005678E9">
      <w:pPr>
        <w:numPr>
          <w:ilvl w:val="1"/>
          <w:numId w:val="71"/>
        </w:numPr>
        <w:rPr>
          <w:rFonts w:eastAsia="宋体"/>
          <w:b/>
          <w:bCs/>
          <w:lang w:eastAsia="zh-CN"/>
        </w:rPr>
      </w:pPr>
      <w:r w:rsidRPr="005678E9">
        <w:rPr>
          <w:rFonts w:eastAsia="宋体"/>
          <w:b/>
          <w:bCs/>
          <w:lang w:eastAsia="zh-CN"/>
        </w:rPr>
        <w:t>商业化：与高校及科研机构合作，推广绿色实验室概念。</w:t>
      </w:r>
    </w:p>
    <w:p w14:paraId="32E277ED" w14:textId="77777777" w:rsidR="005678E9" w:rsidRPr="005678E9" w:rsidRDefault="005678E9" w:rsidP="005678E9">
      <w:pPr>
        <w:numPr>
          <w:ilvl w:val="0"/>
          <w:numId w:val="71"/>
        </w:numPr>
        <w:rPr>
          <w:rFonts w:eastAsia="宋体"/>
          <w:b/>
          <w:bCs/>
          <w:lang w:eastAsia="zh-CN"/>
        </w:rPr>
      </w:pPr>
      <w:r w:rsidRPr="005678E9">
        <w:rPr>
          <w:rFonts w:eastAsia="宋体"/>
          <w:b/>
          <w:bCs/>
          <w:lang w:eastAsia="zh-CN"/>
        </w:rPr>
        <w:t>循环利用校园有机废弃物</w:t>
      </w:r>
    </w:p>
    <w:p w14:paraId="351F97BD" w14:textId="77777777" w:rsidR="005678E9" w:rsidRPr="005678E9" w:rsidRDefault="005678E9" w:rsidP="005678E9">
      <w:pPr>
        <w:numPr>
          <w:ilvl w:val="1"/>
          <w:numId w:val="71"/>
        </w:numPr>
        <w:rPr>
          <w:rFonts w:eastAsia="宋体"/>
          <w:b/>
          <w:bCs/>
          <w:lang w:eastAsia="zh-CN"/>
        </w:rPr>
      </w:pPr>
      <w:r w:rsidRPr="005678E9">
        <w:rPr>
          <w:rFonts w:eastAsia="宋体"/>
          <w:b/>
          <w:bCs/>
          <w:lang w:eastAsia="zh-CN"/>
        </w:rPr>
        <w:t>功能：设计有机废弃物转化装置，将食堂剩余废弃物制成有机肥。</w:t>
      </w:r>
    </w:p>
    <w:p w14:paraId="180D02EE" w14:textId="77777777" w:rsidR="005678E9" w:rsidRPr="005678E9" w:rsidRDefault="005678E9" w:rsidP="005678E9">
      <w:pPr>
        <w:numPr>
          <w:ilvl w:val="1"/>
          <w:numId w:val="71"/>
        </w:numPr>
        <w:rPr>
          <w:rFonts w:eastAsia="宋体"/>
          <w:b/>
          <w:bCs/>
          <w:lang w:eastAsia="zh-CN"/>
        </w:rPr>
      </w:pPr>
      <w:r w:rsidRPr="005678E9">
        <w:rPr>
          <w:rFonts w:eastAsia="宋体"/>
          <w:b/>
          <w:bCs/>
          <w:lang w:eastAsia="zh-CN"/>
        </w:rPr>
        <w:t>创新点：引入自动化监测和优化发酵过程。</w:t>
      </w:r>
    </w:p>
    <w:p w14:paraId="46363310" w14:textId="77777777" w:rsidR="005678E9" w:rsidRPr="005678E9" w:rsidRDefault="005678E9" w:rsidP="005678E9">
      <w:pPr>
        <w:numPr>
          <w:ilvl w:val="1"/>
          <w:numId w:val="71"/>
        </w:numPr>
        <w:rPr>
          <w:rFonts w:eastAsia="宋体"/>
          <w:b/>
          <w:bCs/>
          <w:lang w:eastAsia="zh-CN"/>
        </w:rPr>
      </w:pPr>
      <w:r w:rsidRPr="005678E9">
        <w:rPr>
          <w:rFonts w:eastAsia="宋体"/>
          <w:b/>
          <w:bCs/>
          <w:lang w:eastAsia="zh-CN"/>
        </w:rPr>
        <w:t>商业化：生产的有机肥可直接销售给校园周边农户或绿化项目。</w:t>
      </w:r>
    </w:p>
    <w:p w14:paraId="2851B50C" w14:textId="77777777" w:rsidR="005678E9" w:rsidRPr="005678E9" w:rsidRDefault="005678E9" w:rsidP="005678E9">
      <w:pPr>
        <w:numPr>
          <w:ilvl w:val="0"/>
          <w:numId w:val="71"/>
        </w:numPr>
        <w:rPr>
          <w:rFonts w:eastAsia="宋体"/>
          <w:b/>
          <w:bCs/>
          <w:lang w:eastAsia="zh-CN"/>
        </w:rPr>
      </w:pPr>
      <w:r w:rsidRPr="005678E9">
        <w:rPr>
          <w:rFonts w:eastAsia="宋体"/>
          <w:b/>
          <w:bCs/>
          <w:lang w:eastAsia="zh-CN"/>
        </w:rPr>
        <w:t>智能化实验室安全管理系统</w:t>
      </w:r>
    </w:p>
    <w:p w14:paraId="619B44BB" w14:textId="77777777" w:rsidR="005678E9" w:rsidRPr="005678E9" w:rsidRDefault="005678E9" w:rsidP="005678E9">
      <w:pPr>
        <w:numPr>
          <w:ilvl w:val="1"/>
          <w:numId w:val="71"/>
        </w:numPr>
        <w:rPr>
          <w:rFonts w:eastAsia="宋体"/>
          <w:b/>
          <w:bCs/>
          <w:lang w:eastAsia="zh-CN"/>
        </w:rPr>
      </w:pPr>
      <w:r w:rsidRPr="005678E9">
        <w:rPr>
          <w:rFonts w:eastAsia="宋体"/>
          <w:b/>
          <w:bCs/>
          <w:lang w:eastAsia="zh-CN"/>
        </w:rPr>
        <w:t>功能：开发一套实验室环境监控系统，监测化学品存储和实验安全。</w:t>
      </w:r>
    </w:p>
    <w:p w14:paraId="1CA89CB1" w14:textId="77777777" w:rsidR="005678E9" w:rsidRPr="005678E9" w:rsidRDefault="005678E9" w:rsidP="005678E9">
      <w:pPr>
        <w:numPr>
          <w:ilvl w:val="1"/>
          <w:numId w:val="71"/>
        </w:numPr>
        <w:rPr>
          <w:rFonts w:eastAsia="宋体"/>
          <w:b/>
          <w:bCs/>
          <w:lang w:eastAsia="zh-CN"/>
        </w:rPr>
      </w:pPr>
      <w:r w:rsidRPr="005678E9">
        <w:rPr>
          <w:rFonts w:eastAsia="宋体"/>
          <w:b/>
          <w:bCs/>
          <w:lang w:eastAsia="zh-CN"/>
        </w:rPr>
        <w:t>创新点：实时警报与安全风险分析，自动生成整改建议。</w:t>
      </w:r>
    </w:p>
    <w:p w14:paraId="0B8FF537" w14:textId="77777777" w:rsidR="005678E9" w:rsidRPr="005678E9" w:rsidRDefault="005678E9" w:rsidP="005678E9">
      <w:pPr>
        <w:numPr>
          <w:ilvl w:val="1"/>
          <w:numId w:val="71"/>
        </w:numPr>
        <w:rPr>
          <w:rFonts w:eastAsia="宋体"/>
          <w:b/>
          <w:bCs/>
          <w:lang w:eastAsia="zh-CN"/>
        </w:rPr>
      </w:pPr>
      <w:r w:rsidRPr="005678E9">
        <w:rPr>
          <w:rFonts w:eastAsia="宋体"/>
          <w:b/>
          <w:bCs/>
          <w:lang w:eastAsia="zh-CN"/>
        </w:rPr>
        <w:t>商业化：推广至各类科研实验室和企业研发机构。</w:t>
      </w:r>
    </w:p>
    <w:p w14:paraId="2CBEFA53" w14:textId="77777777" w:rsidR="005678E9" w:rsidRPr="005678E9" w:rsidRDefault="005678E9" w:rsidP="005678E9">
      <w:pPr>
        <w:rPr>
          <w:rFonts w:eastAsia="宋体"/>
          <w:b/>
          <w:bCs/>
          <w:lang w:eastAsia="zh-CN"/>
        </w:rPr>
      </w:pPr>
      <w:r w:rsidRPr="005678E9">
        <w:rPr>
          <w:rFonts w:eastAsia="宋体"/>
          <w:b/>
          <w:bCs/>
          <w:lang w:eastAsia="zh-CN"/>
        </w:rPr>
        <w:pict w14:anchorId="176B9827">
          <v:rect id="_x0000_i1163" style="width:0;height:1.5pt" o:hralign="center" o:hrstd="t" o:hr="t" fillcolor="#a0a0a0" stroked="f"/>
        </w:pict>
      </w:r>
    </w:p>
    <w:p w14:paraId="35961699" w14:textId="77777777" w:rsidR="005678E9" w:rsidRPr="005678E9" w:rsidRDefault="005678E9" w:rsidP="005678E9">
      <w:pPr>
        <w:rPr>
          <w:rFonts w:eastAsia="宋体"/>
          <w:b/>
          <w:bCs/>
          <w:lang w:eastAsia="zh-CN"/>
        </w:rPr>
      </w:pPr>
      <w:r w:rsidRPr="005678E9">
        <w:rPr>
          <w:rFonts w:eastAsia="宋体"/>
          <w:b/>
          <w:bCs/>
          <w:lang w:eastAsia="zh-CN"/>
        </w:rPr>
        <w:t>生命科学与生命工程方向</w:t>
      </w:r>
    </w:p>
    <w:p w14:paraId="59EDBA41" w14:textId="77777777" w:rsidR="005678E9" w:rsidRPr="005678E9" w:rsidRDefault="005678E9" w:rsidP="005678E9">
      <w:pPr>
        <w:numPr>
          <w:ilvl w:val="0"/>
          <w:numId w:val="72"/>
        </w:numPr>
        <w:rPr>
          <w:rFonts w:eastAsia="宋体"/>
          <w:b/>
          <w:bCs/>
          <w:lang w:eastAsia="zh-CN"/>
        </w:rPr>
      </w:pPr>
      <w:r w:rsidRPr="005678E9">
        <w:rPr>
          <w:rFonts w:eastAsia="宋体"/>
          <w:b/>
          <w:bCs/>
          <w:lang w:eastAsia="zh-CN"/>
        </w:rPr>
        <w:t>个性化校园健康管理平台</w:t>
      </w:r>
    </w:p>
    <w:p w14:paraId="100F452E" w14:textId="77777777" w:rsidR="005678E9" w:rsidRPr="005678E9" w:rsidRDefault="005678E9" w:rsidP="005678E9">
      <w:pPr>
        <w:numPr>
          <w:ilvl w:val="1"/>
          <w:numId w:val="72"/>
        </w:numPr>
        <w:rPr>
          <w:rFonts w:eastAsia="宋体"/>
          <w:b/>
          <w:bCs/>
          <w:lang w:eastAsia="zh-CN"/>
        </w:rPr>
      </w:pPr>
      <w:r w:rsidRPr="005678E9">
        <w:rPr>
          <w:rFonts w:eastAsia="宋体"/>
          <w:b/>
          <w:bCs/>
          <w:lang w:eastAsia="zh-CN"/>
        </w:rPr>
        <w:t>功能：基于校园健康数据，推荐个性化运动与饮食计划。</w:t>
      </w:r>
    </w:p>
    <w:p w14:paraId="34DDA8F7" w14:textId="77777777" w:rsidR="005678E9" w:rsidRPr="005678E9" w:rsidRDefault="005678E9" w:rsidP="005678E9">
      <w:pPr>
        <w:numPr>
          <w:ilvl w:val="1"/>
          <w:numId w:val="72"/>
        </w:numPr>
        <w:rPr>
          <w:rFonts w:eastAsia="宋体"/>
          <w:b/>
          <w:bCs/>
          <w:lang w:eastAsia="zh-CN"/>
        </w:rPr>
      </w:pPr>
      <w:r w:rsidRPr="005678E9">
        <w:rPr>
          <w:rFonts w:eastAsia="宋体"/>
          <w:b/>
          <w:bCs/>
          <w:lang w:eastAsia="zh-CN"/>
        </w:rPr>
        <w:t>创新点：支持健康追踪和社区互动。</w:t>
      </w:r>
    </w:p>
    <w:p w14:paraId="36A7C880" w14:textId="77777777" w:rsidR="005678E9" w:rsidRPr="005678E9" w:rsidRDefault="005678E9" w:rsidP="005678E9">
      <w:pPr>
        <w:numPr>
          <w:ilvl w:val="1"/>
          <w:numId w:val="72"/>
        </w:numPr>
        <w:rPr>
          <w:rFonts w:eastAsia="宋体"/>
          <w:b/>
          <w:bCs/>
          <w:lang w:eastAsia="zh-CN"/>
        </w:rPr>
      </w:pPr>
      <w:r w:rsidRPr="005678E9">
        <w:rPr>
          <w:rFonts w:eastAsia="宋体"/>
          <w:b/>
          <w:bCs/>
          <w:lang w:eastAsia="zh-CN"/>
        </w:rPr>
        <w:t>商业化：可与校医院或第三</w:t>
      </w:r>
      <w:proofErr w:type="gramStart"/>
      <w:r w:rsidRPr="005678E9">
        <w:rPr>
          <w:rFonts w:eastAsia="宋体"/>
          <w:b/>
          <w:bCs/>
          <w:lang w:eastAsia="zh-CN"/>
        </w:rPr>
        <w:t>方健康</w:t>
      </w:r>
      <w:proofErr w:type="gramEnd"/>
      <w:r w:rsidRPr="005678E9">
        <w:rPr>
          <w:rFonts w:eastAsia="宋体"/>
          <w:b/>
          <w:bCs/>
          <w:lang w:eastAsia="zh-CN"/>
        </w:rPr>
        <w:t>机构合作。</w:t>
      </w:r>
    </w:p>
    <w:p w14:paraId="5DC395E3" w14:textId="77777777" w:rsidR="005678E9" w:rsidRPr="005678E9" w:rsidRDefault="005678E9" w:rsidP="005678E9">
      <w:pPr>
        <w:numPr>
          <w:ilvl w:val="0"/>
          <w:numId w:val="72"/>
        </w:numPr>
        <w:rPr>
          <w:rFonts w:eastAsia="宋体"/>
          <w:b/>
          <w:bCs/>
          <w:lang w:eastAsia="zh-CN"/>
        </w:rPr>
      </w:pPr>
      <w:r w:rsidRPr="005678E9">
        <w:rPr>
          <w:rFonts w:eastAsia="宋体"/>
          <w:b/>
          <w:bCs/>
          <w:lang w:eastAsia="zh-CN"/>
        </w:rPr>
        <w:t>生物</w:t>
      </w:r>
      <w:proofErr w:type="gramStart"/>
      <w:r w:rsidRPr="005678E9">
        <w:rPr>
          <w:rFonts w:eastAsia="宋体"/>
          <w:b/>
          <w:bCs/>
          <w:lang w:eastAsia="zh-CN"/>
        </w:rPr>
        <w:t>基材料</w:t>
      </w:r>
      <w:proofErr w:type="gramEnd"/>
      <w:r w:rsidRPr="005678E9">
        <w:rPr>
          <w:rFonts w:eastAsia="宋体"/>
          <w:b/>
          <w:bCs/>
          <w:lang w:eastAsia="zh-CN"/>
        </w:rPr>
        <w:t>研发平台</w:t>
      </w:r>
    </w:p>
    <w:p w14:paraId="335A18EE" w14:textId="77777777" w:rsidR="005678E9" w:rsidRPr="005678E9" w:rsidRDefault="005678E9" w:rsidP="005678E9">
      <w:pPr>
        <w:numPr>
          <w:ilvl w:val="1"/>
          <w:numId w:val="72"/>
        </w:numPr>
        <w:rPr>
          <w:rFonts w:eastAsia="宋体"/>
          <w:b/>
          <w:bCs/>
          <w:lang w:eastAsia="zh-CN"/>
        </w:rPr>
      </w:pPr>
      <w:r w:rsidRPr="005678E9">
        <w:rPr>
          <w:rFonts w:eastAsia="宋体"/>
          <w:b/>
          <w:bCs/>
          <w:lang w:eastAsia="zh-CN"/>
        </w:rPr>
        <w:t>功能：研发基于生物材料的环保包装或可降解塑料。</w:t>
      </w:r>
    </w:p>
    <w:p w14:paraId="227B38C8" w14:textId="77777777" w:rsidR="005678E9" w:rsidRPr="005678E9" w:rsidRDefault="005678E9" w:rsidP="005678E9">
      <w:pPr>
        <w:numPr>
          <w:ilvl w:val="1"/>
          <w:numId w:val="72"/>
        </w:numPr>
        <w:rPr>
          <w:rFonts w:eastAsia="宋体"/>
          <w:b/>
          <w:bCs/>
          <w:lang w:eastAsia="zh-CN"/>
        </w:rPr>
      </w:pPr>
      <w:r w:rsidRPr="005678E9">
        <w:rPr>
          <w:rFonts w:eastAsia="宋体"/>
          <w:b/>
          <w:bCs/>
          <w:lang w:eastAsia="zh-CN"/>
        </w:rPr>
        <w:t>创新点：结合校园生活需求，设计日常用品包装。</w:t>
      </w:r>
    </w:p>
    <w:p w14:paraId="6C3E0DB8" w14:textId="77777777" w:rsidR="005678E9" w:rsidRPr="005678E9" w:rsidRDefault="005678E9" w:rsidP="005678E9">
      <w:pPr>
        <w:numPr>
          <w:ilvl w:val="1"/>
          <w:numId w:val="72"/>
        </w:numPr>
        <w:rPr>
          <w:rFonts w:eastAsia="宋体"/>
          <w:b/>
          <w:bCs/>
          <w:lang w:eastAsia="zh-CN"/>
        </w:rPr>
      </w:pPr>
      <w:r w:rsidRPr="005678E9">
        <w:rPr>
          <w:rFonts w:eastAsia="宋体"/>
          <w:b/>
          <w:bCs/>
          <w:lang w:eastAsia="zh-CN"/>
        </w:rPr>
        <w:t>商业化：与企业合作，将生物材料技术推向市场。</w:t>
      </w:r>
    </w:p>
    <w:p w14:paraId="23A14D79" w14:textId="77777777" w:rsidR="005678E9" w:rsidRPr="005678E9" w:rsidRDefault="005678E9" w:rsidP="005678E9">
      <w:pPr>
        <w:numPr>
          <w:ilvl w:val="0"/>
          <w:numId w:val="72"/>
        </w:numPr>
        <w:rPr>
          <w:rFonts w:eastAsia="宋体"/>
          <w:b/>
          <w:bCs/>
          <w:lang w:eastAsia="zh-CN"/>
        </w:rPr>
      </w:pPr>
      <w:r w:rsidRPr="005678E9">
        <w:rPr>
          <w:rFonts w:eastAsia="宋体"/>
          <w:b/>
          <w:bCs/>
          <w:lang w:eastAsia="zh-CN"/>
        </w:rPr>
        <w:t>食品溯源与质量监测系统</w:t>
      </w:r>
    </w:p>
    <w:p w14:paraId="7E25D7B8" w14:textId="77777777" w:rsidR="005678E9" w:rsidRPr="005678E9" w:rsidRDefault="005678E9" w:rsidP="005678E9">
      <w:pPr>
        <w:numPr>
          <w:ilvl w:val="1"/>
          <w:numId w:val="72"/>
        </w:numPr>
        <w:rPr>
          <w:rFonts w:eastAsia="宋体"/>
          <w:b/>
          <w:bCs/>
          <w:lang w:eastAsia="zh-CN"/>
        </w:rPr>
      </w:pPr>
      <w:r w:rsidRPr="005678E9">
        <w:rPr>
          <w:rFonts w:eastAsia="宋体"/>
          <w:b/>
          <w:bCs/>
          <w:lang w:eastAsia="zh-CN"/>
        </w:rPr>
        <w:t>功能：开发系统追踪校园餐饮供应链，确保食品安全。</w:t>
      </w:r>
    </w:p>
    <w:p w14:paraId="0CD1B9F7" w14:textId="77777777" w:rsidR="005678E9" w:rsidRPr="005678E9" w:rsidRDefault="005678E9" w:rsidP="005678E9">
      <w:pPr>
        <w:numPr>
          <w:ilvl w:val="1"/>
          <w:numId w:val="72"/>
        </w:numPr>
        <w:rPr>
          <w:rFonts w:eastAsia="宋体"/>
          <w:b/>
          <w:bCs/>
          <w:lang w:eastAsia="zh-CN"/>
        </w:rPr>
      </w:pPr>
      <w:r w:rsidRPr="005678E9">
        <w:rPr>
          <w:rFonts w:eastAsia="宋体"/>
          <w:b/>
          <w:bCs/>
          <w:lang w:eastAsia="zh-CN"/>
        </w:rPr>
        <w:t>创新点：通过区块链技术记录食品供应环节，防止篡改。</w:t>
      </w:r>
    </w:p>
    <w:p w14:paraId="64D7DF9E" w14:textId="77777777" w:rsidR="005678E9" w:rsidRPr="005678E9" w:rsidRDefault="005678E9" w:rsidP="005678E9">
      <w:pPr>
        <w:numPr>
          <w:ilvl w:val="1"/>
          <w:numId w:val="72"/>
        </w:numPr>
        <w:rPr>
          <w:rFonts w:eastAsia="宋体"/>
          <w:b/>
          <w:bCs/>
          <w:lang w:eastAsia="zh-CN"/>
        </w:rPr>
      </w:pPr>
      <w:r w:rsidRPr="005678E9">
        <w:rPr>
          <w:rFonts w:eastAsia="宋体"/>
          <w:b/>
          <w:bCs/>
          <w:lang w:eastAsia="zh-CN"/>
        </w:rPr>
        <w:t>商业化：面向高校和中小学餐饮供应</w:t>
      </w:r>
      <w:proofErr w:type="gramStart"/>
      <w:r w:rsidRPr="005678E9">
        <w:rPr>
          <w:rFonts w:eastAsia="宋体"/>
          <w:b/>
          <w:bCs/>
          <w:lang w:eastAsia="zh-CN"/>
        </w:rPr>
        <w:t>链提供</w:t>
      </w:r>
      <w:proofErr w:type="gramEnd"/>
      <w:r w:rsidRPr="005678E9">
        <w:rPr>
          <w:rFonts w:eastAsia="宋体"/>
          <w:b/>
          <w:bCs/>
          <w:lang w:eastAsia="zh-CN"/>
        </w:rPr>
        <w:t>服务。</w:t>
      </w:r>
    </w:p>
    <w:p w14:paraId="48AA94A7" w14:textId="77777777" w:rsidR="005678E9" w:rsidRPr="005678E9" w:rsidRDefault="005678E9" w:rsidP="005678E9">
      <w:pPr>
        <w:rPr>
          <w:rFonts w:eastAsia="宋体"/>
          <w:b/>
          <w:bCs/>
          <w:lang w:eastAsia="zh-CN"/>
        </w:rPr>
      </w:pPr>
      <w:r w:rsidRPr="005678E9">
        <w:rPr>
          <w:rFonts w:eastAsia="宋体"/>
          <w:b/>
          <w:bCs/>
          <w:lang w:eastAsia="zh-CN"/>
        </w:rPr>
        <w:lastRenderedPageBreak/>
        <w:pict w14:anchorId="15B8C140">
          <v:rect id="_x0000_i1164" style="width:0;height:1.5pt" o:hralign="center" o:hrstd="t" o:hr="t" fillcolor="#a0a0a0" stroked="f"/>
        </w:pict>
      </w:r>
    </w:p>
    <w:p w14:paraId="5315A5DB" w14:textId="77777777" w:rsidR="005678E9" w:rsidRPr="005678E9" w:rsidRDefault="005678E9" w:rsidP="005678E9">
      <w:pPr>
        <w:rPr>
          <w:rFonts w:eastAsia="宋体"/>
          <w:b/>
          <w:bCs/>
          <w:lang w:eastAsia="zh-CN"/>
        </w:rPr>
      </w:pPr>
      <w:r w:rsidRPr="005678E9">
        <w:rPr>
          <w:rFonts w:eastAsia="宋体"/>
          <w:b/>
          <w:bCs/>
          <w:lang w:eastAsia="zh-CN"/>
        </w:rPr>
        <w:t>机械专业方向</w:t>
      </w:r>
    </w:p>
    <w:p w14:paraId="00889E93" w14:textId="77777777" w:rsidR="005678E9" w:rsidRPr="005678E9" w:rsidRDefault="005678E9" w:rsidP="005678E9">
      <w:pPr>
        <w:numPr>
          <w:ilvl w:val="0"/>
          <w:numId w:val="73"/>
        </w:numPr>
        <w:rPr>
          <w:rFonts w:eastAsia="宋体"/>
          <w:b/>
          <w:bCs/>
          <w:lang w:eastAsia="zh-CN"/>
        </w:rPr>
      </w:pPr>
      <w:r w:rsidRPr="005678E9">
        <w:rPr>
          <w:rFonts w:eastAsia="宋体"/>
          <w:b/>
          <w:bCs/>
          <w:lang w:eastAsia="zh-CN"/>
        </w:rPr>
        <w:t>校园内小型风力发电装置</w:t>
      </w:r>
    </w:p>
    <w:p w14:paraId="143822FB" w14:textId="77777777" w:rsidR="005678E9" w:rsidRPr="005678E9" w:rsidRDefault="005678E9" w:rsidP="005678E9">
      <w:pPr>
        <w:numPr>
          <w:ilvl w:val="1"/>
          <w:numId w:val="73"/>
        </w:numPr>
        <w:rPr>
          <w:rFonts w:eastAsia="宋体"/>
          <w:b/>
          <w:bCs/>
          <w:lang w:eastAsia="zh-CN"/>
        </w:rPr>
      </w:pPr>
      <w:r w:rsidRPr="005678E9">
        <w:rPr>
          <w:rFonts w:eastAsia="宋体"/>
          <w:b/>
          <w:bCs/>
          <w:lang w:eastAsia="zh-CN"/>
        </w:rPr>
        <w:t>功能：设计适用于校园的风力发电设备，用于小型照明或设备供电。</w:t>
      </w:r>
    </w:p>
    <w:p w14:paraId="48A2A5CA" w14:textId="77777777" w:rsidR="005678E9" w:rsidRPr="005678E9" w:rsidRDefault="005678E9" w:rsidP="005678E9">
      <w:pPr>
        <w:numPr>
          <w:ilvl w:val="1"/>
          <w:numId w:val="73"/>
        </w:numPr>
        <w:rPr>
          <w:rFonts w:eastAsia="宋体"/>
          <w:b/>
          <w:bCs/>
          <w:lang w:eastAsia="zh-CN"/>
        </w:rPr>
      </w:pPr>
      <w:r w:rsidRPr="005678E9">
        <w:rPr>
          <w:rFonts w:eastAsia="宋体"/>
          <w:b/>
          <w:bCs/>
          <w:lang w:eastAsia="zh-CN"/>
        </w:rPr>
        <w:t>创新点：低成本、模块化设计，可适配不同环境。</w:t>
      </w:r>
    </w:p>
    <w:p w14:paraId="22BF1AFA" w14:textId="77777777" w:rsidR="005678E9" w:rsidRPr="005678E9" w:rsidRDefault="005678E9" w:rsidP="005678E9">
      <w:pPr>
        <w:numPr>
          <w:ilvl w:val="1"/>
          <w:numId w:val="73"/>
        </w:numPr>
        <w:rPr>
          <w:rFonts w:eastAsia="宋体"/>
          <w:b/>
          <w:bCs/>
          <w:lang w:eastAsia="zh-CN"/>
        </w:rPr>
      </w:pPr>
      <w:r w:rsidRPr="005678E9">
        <w:rPr>
          <w:rFonts w:eastAsia="宋体"/>
          <w:b/>
          <w:bCs/>
          <w:lang w:eastAsia="zh-CN"/>
        </w:rPr>
        <w:t>商业化：推广至农村或偏远地区，提供可再生能源方案。</w:t>
      </w:r>
    </w:p>
    <w:p w14:paraId="187AA9DC" w14:textId="77777777" w:rsidR="005678E9" w:rsidRPr="005678E9" w:rsidRDefault="005678E9" w:rsidP="005678E9">
      <w:pPr>
        <w:numPr>
          <w:ilvl w:val="0"/>
          <w:numId w:val="73"/>
        </w:numPr>
        <w:rPr>
          <w:rFonts w:eastAsia="宋体"/>
          <w:b/>
          <w:bCs/>
          <w:lang w:eastAsia="zh-CN"/>
        </w:rPr>
      </w:pPr>
      <w:r w:rsidRPr="005678E9">
        <w:rPr>
          <w:rFonts w:eastAsia="宋体"/>
          <w:b/>
          <w:bCs/>
          <w:lang w:eastAsia="zh-CN"/>
        </w:rPr>
        <w:t>智能雨水收集与灌溉系统</w:t>
      </w:r>
    </w:p>
    <w:p w14:paraId="34D329E0" w14:textId="77777777" w:rsidR="005678E9" w:rsidRPr="005678E9" w:rsidRDefault="005678E9" w:rsidP="005678E9">
      <w:pPr>
        <w:numPr>
          <w:ilvl w:val="1"/>
          <w:numId w:val="73"/>
        </w:numPr>
        <w:rPr>
          <w:rFonts w:eastAsia="宋体"/>
          <w:b/>
          <w:bCs/>
          <w:lang w:eastAsia="zh-CN"/>
        </w:rPr>
      </w:pPr>
      <w:r w:rsidRPr="005678E9">
        <w:rPr>
          <w:rFonts w:eastAsia="宋体"/>
          <w:b/>
          <w:bCs/>
          <w:lang w:eastAsia="zh-CN"/>
        </w:rPr>
        <w:t>功能：开发设备收集校园雨水，用于绿化灌溉。</w:t>
      </w:r>
    </w:p>
    <w:p w14:paraId="23FA3EC2" w14:textId="77777777" w:rsidR="005678E9" w:rsidRPr="005678E9" w:rsidRDefault="005678E9" w:rsidP="005678E9">
      <w:pPr>
        <w:numPr>
          <w:ilvl w:val="1"/>
          <w:numId w:val="73"/>
        </w:numPr>
        <w:rPr>
          <w:rFonts w:eastAsia="宋体"/>
          <w:b/>
          <w:bCs/>
          <w:lang w:eastAsia="zh-CN"/>
        </w:rPr>
      </w:pPr>
      <w:r w:rsidRPr="005678E9">
        <w:rPr>
          <w:rFonts w:eastAsia="宋体"/>
          <w:b/>
          <w:bCs/>
          <w:lang w:eastAsia="zh-CN"/>
        </w:rPr>
        <w:t>创新点：结合传感器监控土壤湿度，优化灌溉频率。</w:t>
      </w:r>
    </w:p>
    <w:p w14:paraId="52465DC9" w14:textId="77777777" w:rsidR="005678E9" w:rsidRPr="005678E9" w:rsidRDefault="005678E9" w:rsidP="005678E9">
      <w:pPr>
        <w:numPr>
          <w:ilvl w:val="1"/>
          <w:numId w:val="73"/>
        </w:numPr>
        <w:rPr>
          <w:rFonts w:eastAsia="宋体"/>
          <w:b/>
          <w:bCs/>
          <w:lang w:eastAsia="zh-CN"/>
        </w:rPr>
      </w:pPr>
      <w:r w:rsidRPr="005678E9">
        <w:rPr>
          <w:rFonts w:eastAsia="宋体"/>
          <w:b/>
          <w:bCs/>
          <w:lang w:eastAsia="zh-CN"/>
        </w:rPr>
        <w:t>商业化：结合校园绿化和社区绿地管理推广。</w:t>
      </w:r>
    </w:p>
    <w:p w14:paraId="7088C288" w14:textId="77777777" w:rsidR="005678E9" w:rsidRPr="005678E9" w:rsidRDefault="005678E9" w:rsidP="005678E9">
      <w:pPr>
        <w:numPr>
          <w:ilvl w:val="0"/>
          <w:numId w:val="73"/>
        </w:numPr>
        <w:rPr>
          <w:rFonts w:eastAsia="宋体"/>
          <w:b/>
          <w:bCs/>
          <w:lang w:eastAsia="zh-CN"/>
        </w:rPr>
      </w:pPr>
      <w:r w:rsidRPr="005678E9">
        <w:rPr>
          <w:rFonts w:eastAsia="宋体"/>
          <w:b/>
          <w:bCs/>
          <w:lang w:eastAsia="zh-CN"/>
        </w:rPr>
        <w:t>无人值守自助维修平台</w:t>
      </w:r>
    </w:p>
    <w:p w14:paraId="499BC56E" w14:textId="77777777" w:rsidR="005678E9" w:rsidRPr="005678E9" w:rsidRDefault="005678E9" w:rsidP="005678E9">
      <w:pPr>
        <w:numPr>
          <w:ilvl w:val="1"/>
          <w:numId w:val="73"/>
        </w:numPr>
        <w:rPr>
          <w:rFonts w:eastAsia="宋体"/>
          <w:b/>
          <w:bCs/>
          <w:lang w:eastAsia="zh-CN"/>
        </w:rPr>
      </w:pPr>
      <w:r w:rsidRPr="005678E9">
        <w:rPr>
          <w:rFonts w:eastAsia="宋体"/>
          <w:b/>
          <w:bCs/>
          <w:lang w:eastAsia="zh-CN"/>
        </w:rPr>
        <w:t>功能：开发校园自助维修机器人，服务于自行车和小型设备维修。</w:t>
      </w:r>
    </w:p>
    <w:p w14:paraId="77F1E7B2" w14:textId="77777777" w:rsidR="005678E9" w:rsidRPr="005678E9" w:rsidRDefault="005678E9" w:rsidP="005678E9">
      <w:pPr>
        <w:numPr>
          <w:ilvl w:val="1"/>
          <w:numId w:val="73"/>
        </w:numPr>
        <w:rPr>
          <w:rFonts w:eastAsia="宋体"/>
          <w:b/>
          <w:bCs/>
          <w:lang w:eastAsia="zh-CN"/>
        </w:rPr>
      </w:pPr>
      <w:r w:rsidRPr="005678E9">
        <w:rPr>
          <w:rFonts w:eastAsia="宋体"/>
          <w:b/>
          <w:bCs/>
          <w:lang w:eastAsia="zh-CN"/>
        </w:rPr>
        <w:t>创新点：引入机器学习技术，逐步提升维修效率。</w:t>
      </w:r>
    </w:p>
    <w:p w14:paraId="16529698" w14:textId="77777777" w:rsidR="005678E9" w:rsidRPr="005678E9" w:rsidRDefault="005678E9" w:rsidP="005678E9">
      <w:pPr>
        <w:numPr>
          <w:ilvl w:val="1"/>
          <w:numId w:val="73"/>
        </w:numPr>
        <w:rPr>
          <w:rFonts w:eastAsia="宋体"/>
          <w:b/>
          <w:bCs/>
          <w:lang w:eastAsia="zh-CN"/>
        </w:rPr>
      </w:pPr>
      <w:r w:rsidRPr="005678E9">
        <w:rPr>
          <w:rFonts w:eastAsia="宋体"/>
          <w:b/>
          <w:bCs/>
          <w:lang w:eastAsia="zh-CN"/>
        </w:rPr>
        <w:t>商业化：与快递公司或共享单车企业合作推广。</w:t>
      </w:r>
    </w:p>
    <w:p w14:paraId="796813AA" w14:textId="77777777" w:rsidR="005678E9" w:rsidRPr="005678E9" w:rsidRDefault="005678E9" w:rsidP="005678E9">
      <w:pPr>
        <w:rPr>
          <w:rFonts w:eastAsia="宋体"/>
          <w:b/>
          <w:bCs/>
          <w:lang w:eastAsia="zh-CN"/>
        </w:rPr>
      </w:pPr>
      <w:r w:rsidRPr="005678E9">
        <w:rPr>
          <w:rFonts w:eastAsia="宋体"/>
          <w:b/>
          <w:bCs/>
          <w:lang w:eastAsia="zh-CN"/>
        </w:rPr>
        <w:pict w14:anchorId="6BDA66C0">
          <v:rect id="_x0000_i1165" style="width:0;height:1.5pt" o:hralign="center" o:hrstd="t" o:hr="t" fillcolor="#a0a0a0" stroked="f"/>
        </w:pict>
      </w:r>
    </w:p>
    <w:p w14:paraId="28C767C8" w14:textId="77777777" w:rsidR="005678E9" w:rsidRPr="005678E9" w:rsidRDefault="005678E9" w:rsidP="005678E9">
      <w:pPr>
        <w:rPr>
          <w:rFonts w:eastAsia="宋体"/>
          <w:b/>
          <w:bCs/>
          <w:lang w:eastAsia="zh-CN"/>
        </w:rPr>
      </w:pPr>
      <w:r w:rsidRPr="005678E9">
        <w:rPr>
          <w:rFonts w:eastAsia="宋体"/>
          <w:b/>
          <w:bCs/>
          <w:lang w:eastAsia="zh-CN"/>
        </w:rPr>
        <w:t>跨学科创新项目</w:t>
      </w:r>
    </w:p>
    <w:p w14:paraId="04E5236D" w14:textId="77777777" w:rsidR="005678E9" w:rsidRPr="005678E9" w:rsidRDefault="005678E9" w:rsidP="005678E9">
      <w:pPr>
        <w:numPr>
          <w:ilvl w:val="0"/>
          <w:numId w:val="74"/>
        </w:numPr>
        <w:rPr>
          <w:rFonts w:eastAsia="宋体"/>
          <w:b/>
          <w:bCs/>
          <w:lang w:eastAsia="zh-CN"/>
        </w:rPr>
      </w:pPr>
      <w:r w:rsidRPr="005678E9">
        <w:rPr>
          <w:rFonts w:eastAsia="宋体"/>
          <w:b/>
          <w:bCs/>
          <w:lang w:eastAsia="zh-CN"/>
        </w:rPr>
        <w:t>多功能绿色节能建筑模型</w:t>
      </w:r>
    </w:p>
    <w:p w14:paraId="658CAFD0" w14:textId="77777777" w:rsidR="005678E9" w:rsidRPr="005678E9" w:rsidRDefault="005678E9" w:rsidP="005678E9">
      <w:pPr>
        <w:numPr>
          <w:ilvl w:val="1"/>
          <w:numId w:val="74"/>
        </w:numPr>
        <w:rPr>
          <w:rFonts w:eastAsia="宋体"/>
          <w:b/>
          <w:bCs/>
          <w:lang w:eastAsia="zh-CN"/>
        </w:rPr>
      </w:pPr>
      <w:r w:rsidRPr="005678E9">
        <w:rPr>
          <w:rFonts w:eastAsia="宋体"/>
          <w:b/>
          <w:bCs/>
          <w:lang w:eastAsia="zh-CN"/>
        </w:rPr>
        <w:t>专业结合：生态与环境、机械、软件。</w:t>
      </w:r>
    </w:p>
    <w:p w14:paraId="6141A6A3" w14:textId="77777777" w:rsidR="005678E9" w:rsidRPr="005678E9" w:rsidRDefault="005678E9" w:rsidP="005678E9">
      <w:pPr>
        <w:numPr>
          <w:ilvl w:val="1"/>
          <w:numId w:val="74"/>
        </w:numPr>
        <w:rPr>
          <w:rFonts w:eastAsia="宋体"/>
          <w:b/>
          <w:bCs/>
          <w:lang w:eastAsia="zh-CN"/>
        </w:rPr>
      </w:pPr>
      <w:r w:rsidRPr="005678E9">
        <w:rPr>
          <w:rFonts w:eastAsia="宋体"/>
          <w:b/>
          <w:bCs/>
          <w:lang w:eastAsia="zh-CN"/>
        </w:rPr>
        <w:t>功能：展示基于绿色建材、低碳技术的智能化建筑设计。</w:t>
      </w:r>
    </w:p>
    <w:p w14:paraId="2EA2A085" w14:textId="77777777" w:rsidR="005678E9" w:rsidRPr="005678E9" w:rsidRDefault="005678E9" w:rsidP="005678E9">
      <w:pPr>
        <w:numPr>
          <w:ilvl w:val="1"/>
          <w:numId w:val="74"/>
        </w:numPr>
        <w:rPr>
          <w:rFonts w:eastAsia="宋体"/>
          <w:b/>
          <w:bCs/>
          <w:lang w:eastAsia="zh-CN"/>
        </w:rPr>
      </w:pPr>
      <w:r w:rsidRPr="005678E9">
        <w:rPr>
          <w:rFonts w:eastAsia="宋体"/>
          <w:b/>
          <w:bCs/>
          <w:lang w:eastAsia="zh-CN"/>
        </w:rPr>
        <w:t>商业化：面向建筑公司或环保企业推广模型应用。</w:t>
      </w:r>
    </w:p>
    <w:p w14:paraId="2FF4D7F9" w14:textId="77777777" w:rsidR="005678E9" w:rsidRPr="005678E9" w:rsidRDefault="005678E9" w:rsidP="005678E9">
      <w:pPr>
        <w:numPr>
          <w:ilvl w:val="0"/>
          <w:numId w:val="74"/>
        </w:numPr>
        <w:rPr>
          <w:rFonts w:eastAsia="宋体"/>
          <w:b/>
          <w:bCs/>
          <w:lang w:eastAsia="zh-CN"/>
        </w:rPr>
      </w:pPr>
      <w:r w:rsidRPr="005678E9">
        <w:rPr>
          <w:rFonts w:eastAsia="宋体"/>
          <w:b/>
          <w:bCs/>
          <w:lang w:eastAsia="zh-CN"/>
        </w:rPr>
        <w:t>农业废弃物转化能源项目</w:t>
      </w:r>
    </w:p>
    <w:p w14:paraId="5F0E3423" w14:textId="77777777" w:rsidR="005678E9" w:rsidRPr="005678E9" w:rsidRDefault="005678E9" w:rsidP="005678E9">
      <w:pPr>
        <w:numPr>
          <w:ilvl w:val="1"/>
          <w:numId w:val="74"/>
        </w:numPr>
        <w:rPr>
          <w:rFonts w:eastAsia="宋体"/>
          <w:b/>
          <w:bCs/>
          <w:lang w:eastAsia="zh-CN"/>
        </w:rPr>
      </w:pPr>
      <w:r w:rsidRPr="005678E9">
        <w:rPr>
          <w:rFonts w:eastAsia="宋体"/>
          <w:b/>
          <w:bCs/>
          <w:lang w:eastAsia="zh-CN"/>
        </w:rPr>
        <w:t>专业结合：生态、化学、机械。</w:t>
      </w:r>
    </w:p>
    <w:p w14:paraId="3EF303E6" w14:textId="77777777" w:rsidR="005678E9" w:rsidRPr="005678E9" w:rsidRDefault="005678E9" w:rsidP="005678E9">
      <w:pPr>
        <w:numPr>
          <w:ilvl w:val="1"/>
          <w:numId w:val="74"/>
        </w:numPr>
        <w:rPr>
          <w:rFonts w:eastAsia="宋体"/>
          <w:b/>
          <w:bCs/>
          <w:lang w:eastAsia="zh-CN"/>
        </w:rPr>
      </w:pPr>
      <w:r w:rsidRPr="005678E9">
        <w:rPr>
          <w:rFonts w:eastAsia="宋体"/>
          <w:b/>
          <w:bCs/>
          <w:lang w:eastAsia="zh-CN"/>
        </w:rPr>
        <w:t>功能：将农业废弃物转化为生物质能源，用于农村发电或供热。</w:t>
      </w:r>
    </w:p>
    <w:p w14:paraId="0BE95896" w14:textId="77777777" w:rsidR="005678E9" w:rsidRPr="005678E9" w:rsidRDefault="005678E9" w:rsidP="005678E9">
      <w:pPr>
        <w:numPr>
          <w:ilvl w:val="1"/>
          <w:numId w:val="74"/>
        </w:numPr>
        <w:rPr>
          <w:rFonts w:eastAsia="宋体"/>
          <w:b/>
          <w:bCs/>
          <w:lang w:eastAsia="zh-CN"/>
        </w:rPr>
      </w:pPr>
      <w:r w:rsidRPr="005678E9">
        <w:rPr>
          <w:rFonts w:eastAsia="宋体"/>
          <w:b/>
          <w:bCs/>
          <w:lang w:eastAsia="zh-CN"/>
        </w:rPr>
        <w:t>商业化：与农村合作社合作，推广可再生能源技术。</w:t>
      </w:r>
    </w:p>
    <w:p w14:paraId="11F837A7" w14:textId="77777777" w:rsidR="005678E9" w:rsidRPr="005678E9" w:rsidRDefault="005678E9" w:rsidP="005678E9">
      <w:pPr>
        <w:numPr>
          <w:ilvl w:val="0"/>
          <w:numId w:val="74"/>
        </w:numPr>
        <w:rPr>
          <w:rFonts w:eastAsia="宋体"/>
          <w:b/>
          <w:bCs/>
          <w:lang w:eastAsia="zh-CN"/>
        </w:rPr>
      </w:pPr>
      <w:r w:rsidRPr="005678E9">
        <w:rPr>
          <w:rFonts w:eastAsia="宋体"/>
          <w:b/>
          <w:bCs/>
          <w:lang w:eastAsia="zh-CN"/>
        </w:rPr>
        <w:t>智能化校园安防与管理系统</w:t>
      </w:r>
    </w:p>
    <w:p w14:paraId="7A7BCE3E" w14:textId="77777777" w:rsidR="005678E9" w:rsidRPr="005678E9" w:rsidRDefault="005678E9" w:rsidP="005678E9">
      <w:pPr>
        <w:numPr>
          <w:ilvl w:val="1"/>
          <w:numId w:val="74"/>
        </w:numPr>
        <w:rPr>
          <w:rFonts w:eastAsia="宋体"/>
          <w:b/>
          <w:bCs/>
          <w:lang w:eastAsia="zh-CN"/>
        </w:rPr>
      </w:pPr>
      <w:r w:rsidRPr="005678E9">
        <w:rPr>
          <w:rFonts w:eastAsia="宋体"/>
          <w:b/>
          <w:bCs/>
          <w:lang w:eastAsia="zh-CN"/>
        </w:rPr>
        <w:lastRenderedPageBreak/>
        <w:t>专业结合：软件、机械、环境。</w:t>
      </w:r>
    </w:p>
    <w:p w14:paraId="7AA412C9" w14:textId="77777777" w:rsidR="005678E9" w:rsidRPr="005678E9" w:rsidRDefault="005678E9" w:rsidP="005678E9">
      <w:pPr>
        <w:numPr>
          <w:ilvl w:val="1"/>
          <w:numId w:val="74"/>
        </w:numPr>
        <w:rPr>
          <w:rFonts w:eastAsia="宋体"/>
          <w:b/>
          <w:bCs/>
          <w:lang w:eastAsia="zh-CN"/>
        </w:rPr>
      </w:pPr>
      <w:r w:rsidRPr="005678E9">
        <w:rPr>
          <w:rFonts w:eastAsia="宋体"/>
          <w:b/>
          <w:bCs/>
          <w:lang w:eastAsia="zh-CN"/>
        </w:rPr>
        <w:t>功能：开发校园安全管理平台，整合监控、报警和数据分析。</w:t>
      </w:r>
    </w:p>
    <w:p w14:paraId="0371A960" w14:textId="77777777" w:rsidR="005678E9" w:rsidRPr="005678E9" w:rsidRDefault="005678E9" w:rsidP="005678E9">
      <w:pPr>
        <w:numPr>
          <w:ilvl w:val="1"/>
          <w:numId w:val="74"/>
        </w:numPr>
        <w:rPr>
          <w:rFonts w:eastAsia="宋体"/>
          <w:b/>
          <w:bCs/>
          <w:lang w:eastAsia="zh-CN"/>
        </w:rPr>
      </w:pPr>
      <w:r w:rsidRPr="005678E9">
        <w:rPr>
          <w:rFonts w:eastAsia="宋体"/>
          <w:b/>
          <w:bCs/>
          <w:lang w:eastAsia="zh-CN"/>
        </w:rPr>
        <w:t>商业化：推广至全国各类学校。</w:t>
      </w:r>
    </w:p>
    <w:p w14:paraId="1F3F306A" w14:textId="77777777" w:rsidR="005678E9" w:rsidRPr="005678E9" w:rsidRDefault="005678E9" w:rsidP="005678E9">
      <w:pPr>
        <w:rPr>
          <w:rFonts w:eastAsia="宋体"/>
          <w:b/>
          <w:bCs/>
          <w:lang w:eastAsia="zh-CN"/>
        </w:rPr>
      </w:pPr>
      <w:r w:rsidRPr="005678E9">
        <w:rPr>
          <w:rFonts w:eastAsia="宋体"/>
          <w:b/>
          <w:bCs/>
          <w:lang w:eastAsia="zh-CN"/>
        </w:rPr>
        <w:t>跨学科项目方向</w:t>
      </w:r>
    </w:p>
    <w:p w14:paraId="56310815" w14:textId="77777777" w:rsidR="005678E9" w:rsidRPr="005678E9" w:rsidRDefault="005678E9" w:rsidP="005678E9">
      <w:pPr>
        <w:rPr>
          <w:rFonts w:eastAsia="宋体"/>
          <w:b/>
          <w:bCs/>
          <w:lang w:eastAsia="zh-CN"/>
        </w:rPr>
      </w:pPr>
      <w:r w:rsidRPr="005678E9">
        <w:rPr>
          <w:rFonts w:eastAsia="宋体"/>
          <w:b/>
          <w:bCs/>
          <w:lang w:eastAsia="zh-CN"/>
        </w:rPr>
        <w:t xml:space="preserve">1. </w:t>
      </w:r>
      <w:r w:rsidRPr="005678E9">
        <w:rPr>
          <w:rFonts w:eastAsia="宋体"/>
          <w:b/>
          <w:bCs/>
          <w:lang w:eastAsia="zh-CN"/>
        </w:rPr>
        <w:t>智能绿色校园管理平台</w:t>
      </w:r>
    </w:p>
    <w:p w14:paraId="320FE299" w14:textId="77777777" w:rsidR="005678E9" w:rsidRPr="005678E9" w:rsidRDefault="005678E9" w:rsidP="005678E9">
      <w:pPr>
        <w:numPr>
          <w:ilvl w:val="0"/>
          <w:numId w:val="75"/>
        </w:numPr>
        <w:rPr>
          <w:rFonts w:eastAsia="宋体"/>
          <w:b/>
          <w:bCs/>
          <w:lang w:eastAsia="zh-CN"/>
        </w:rPr>
      </w:pPr>
      <w:r w:rsidRPr="005678E9">
        <w:rPr>
          <w:rFonts w:eastAsia="宋体"/>
          <w:b/>
          <w:bCs/>
          <w:lang w:eastAsia="zh-CN"/>
        </w:rPr>
        <w:t>结合专业：生态与环境、软件、机械</w:t>
      </w:r>
    </w:p>
    <w:p w14:paraId="2674E0AC" w14:textId="77777777" w:rsidR="005678E9" w:rsidRPr="005678E9" w:rsidRDefault="005678E9" w:rsidP="005678E9">
      <w:pPr>
        <w:numPr>
          <w:ilvl w:val="0"/>
          <w:numId w:val="75"/>
        </w:numPr>
        <w:rPr>
          <w:rFonts w:eastAsia="宋体"/>
          <w:b/>
          <w:bCs/>
          <w:lang w:eastAsia="zh-CN"/>
        </w:rPr>
      </w:pPr>
      <w:r w:rsidRPr="005678E9">
        <w:rPr>
          <w:rFonts w:eastAsia="宋体"/>
          <w:b/>
          <w:bCs/>
          <w:lang w:eastAsia="zh-CN"/>
        </w:rPr>
        <w:t>功能：</w:t>
      </w:r>
    </w:p>
    <w:p w14:paraId="6CDBFF32" w14:textId="77777777" w:rsidR="005678E9" w:rsidRPr="005678E9" w:rsidRDefault="005678E9" w:rsidP="005678E9">
      <w:pPr>
        <w:numPr>
          <w:ilvl w:val="1"/>
          <w:numId w:val="75"/>
        </w:numPr>
        <w:rPr>
          <w:rFonts w:eastAsia="宋体"/>
          <w:b/>
          <w:bCs/>
          <w:lang w:eastAsia="zh-CN"/>
        </w:rPr>
      </w:pPr>
      <w:r w:rsidRPr="005678E9">
        <w:rPr>
          <w:rFonts w:eastAsia="宋体"/>
          <w:b/>
          <w:bCs/>
          <w:lang w:eastAsia="zh-CN"/>
        </w:rPr>
        <w:t>实时监测校园能耗（电、水、暖气等），优化资源使用。</w:t>
      </w:r>
    </w:p>
    <w:p w14:paraId="4EDA23C3" w14:textId="77777777" w:rsidR="005678E9" w:rsidRPr="005678E9" w:rsidRDefault="005678E9" w:rsidP="005678E9">
      <w:pPr>
        <w:numPr>
          <w:ilvl w:val="1"/>
          <w:numId w:val="75"/>
        </w:numPr>
        <w:rPr>
          <w:rFonts w:eastAsia="宋体"/>
          <w:b/>
          <w:bCs/>
          <w:lang w:eastAsia="zh-CN"/>
        </w:rPr>
      </w:pPr>
      <w:r w:rsidRPr="005678E9">
        <w:rPr>
          <w:rFonts w:eastAsia="宋体"/>
          <w:b/>
          <w:bCs/>
          <w:lang w:eastAsia="zh-CN"/>
        </w:rPr>
        <w:t>通过物联网设备实现节能设备的自动控制。</w:t>
      </w:r>
    </w:p>
    <w:p w14:paraId="219AE0C2" w14:textId="77777777" w:rsidR="005678E9" w:rsidRPr="005678E9" w:rsidRDefault="005678E9" w:rsidP="005678E9">
      <w:pPr>
        <w:numPr>
          <w:ilvl w:val="0"/>
          <w:numId w:val="75"/>
        </w:numPr>
        <w:rPr>
          <w:rFonts w:eastAsia="宋体"/>
          <w:b/>
          <w:bCs/>
          <w:lang w:eastAsia="zh-CN"/>
        </w:rPr>
      </w:pPr>
      <w:r w:rsidRPr="005678E9">
        <w:rPr>
          <w:rFonts w:eastAsia="宋体"/>
          <w:b/>
          <w:bCs/>
          <w:lang w:eastAsia="zh-CN"/>
        </w:rPr>
        <w:t>创新点：</w:t>
      </w:r>
    </w:p>
    <w:p w14:paraId="4DAD420D" w14:textId="77777777" w:rsidR="005678E9" w:rsidRPr="005678E9" w:rsidRDefault="005678E9" w:rsidP="005678E9">
      <w:pPr>
        <w:numPr>
          <w:ilvl w:val="1"/>
          <w:numId w:val="75"/>
        </w:numPr>
        <w:rPr>
          <w:rFonts w:eastAsia="宋体"/>
          <w:b/>
          <w:bCs/>
          <w:lang w:eastAsia="zh-CN"/>
        </w:rPr>
      </w:pPr>
      <w:r w:rsidRPr="005678E9">
        <w:rPr>
          <w:rFonts w:eastAsia="宋体"/>
          <w:b/>
          <w:bCs/>
          <w:lang w:eastAsia="zh-CN"/>
        </w:rPr>
        <w:t>使用机器学习算法预测高峰用电时间并优化能耗。</w:t>
      </w:r>
    </w:p>
    <w:p w14:paraId="0ACBC2D2" w14:textId="77777777" w:rsidR="005678E9" w:rsidRPr="005678E9" w:rsidRDefault="005678E9" w:rsidP="005678E9">
      <w:pPr>
        <w:numPr>
          <w:ilvl w:val="1"/>
          <w:numId w:val="75"/>
        </w:numPr>
        <w:rPr>
          <w:rFonts w:eastAsia="宋体"/>
          <w:b/>
          <w:bCs/>
          <w:lang w:eastAsia="zh-CN"/>
        </w:rPr>
      </w:pPr>
      <w:r w:rsidRPr="005678E9">
        <w:rPr>
          <w:rFonts w:eastAsia="宋体"/>
          <w:b/>
          <w:bCs/>
          <w:lang w:eastAsia="zh-CN"/>
        </w:rPr>
        <w:t>提供低碳生活排行榜，激励全校师生参与节能减排。</w:t>
      </w:r>
    </w:p>
    <w:p w14:paraId="45FD9A73" w14:textId="77777777" w:rsidR="005678E9" w:rsidRPr="005678E9" w:rsidRDefault="005678E9" w:rsidP="005678E9">
      <w:pPr>
        <w:numPr>
          <w:ilvl w:val="0"/>
          <w:numId w:val="75"/>
        </w:numPr>
        <w:rPr>
          <w:rFonts w:eastAsia="宋体"/>
          <w:b/>
          <w:bCs/>
          <w:lang w:eastAsia="zh-CN"/>
        </w:rPr>
      </w:pPr>
      <w:r w:rsidRPr="005678E9">
        <w:rPr>
          <w:rFonts w:eastAsia="宋体"/>
          <w:b/>
          <w:bCs/>
          <w:lang w:eastAsia="zh-CN"/>
        </w:rPr>
        <w:t>商业化前景：推广至全国高校和大型社区，节约运营成本。</w:t>
      </w:r>
    </w:p>
    <w:p w14:paraId="2D1B1568" w14:textId="77777777" w:rsidR="005678E9" w:rsidRPr="005678E9" w:rsidRDefault="005678E9" w:rsidP="005678E9">
      <w:pPr>
        <w:rPr>
          <w:rFonts w:eastAsia="宋体"/>
          <w:b/>
          <w:bCs/>
          <w:lang w:eastAsia="zh-CN"/>
        </w:rPr>
      </w:pPr>
      <w:r w:rsidRPr="005678E9">
        <w:rPr>
          <w:rFonts w:eastAsia="宋体"/>
          <w:b/>
          <w:bCs/>
          <w:lang w:eastAsia="zh-CN"/>
        </w:rPr>
        <w:pict w14:anchorId="1A3761A3">
          <v:rect id="_x0000_i1237" style="width:0;height:1.5pt" o:hralign="center" o:hrstd="t" o:hr="t" fillcolor="#a0a0a0" stroked="f"/>
        </w:pict>
      </w:r>
    </w:p>
    <w:p w14:paraId="0310F247" w14:textId="77777777" w:rsidR="005678E9" w:rsidRPr="005678E9" w:rsidRDefault="005678E9" w:rsidP="005678E9">
      <w:pPr>
        <w:rPr>
          <w:rFonts w:eastAsia="宋体"/>
          <w:b/>
          <w:bCs/>
          <w:lang w:eastAsia="zh-CN"/>
        </w:rPr>
      </w:pPr>
      <w:r w:rsidRPr="005678E9">
        <w:rPr>
          <w:rFonts w:eastAsia="宋体"/>
          <w:b/>
          <w:bCs/>
          <w:lang w:eastAsia="zh-CN"/>
        </w:rPr>
        <w:t xml:space="preserve">2. </w:t>
      </w:r>
      <w:r w:rsidRPr="005678E9">
        <w:rPr>
          <w:rFonts w:eastAsia="宋体"/>
          <w:b/>
          <w:bCs/>
          <w:lang w:eastAsia="zh-CN"/>
        </w:rPr>
        <w:t>农村垃圾分类与资源化系统</w:t>
      </w:r>
    </w:p>
    <w:p w14:paraId="3C2B49D0" w14:textId="77777777" w:rsidR="005678E9" w:rsidRPr="005678E9" w:rsidRDefault="005678E9" w:rsidP="005678E9">
      <w:pPr>
        <w:numPr>
          <w:ilvl w:val="0"/>
          <w:numId w:val="76"/>
        </w:numPr>
        <w:rPr>
          <w:rFonts w:eastAsia="宋体"/>
          <w:b/>
          <w:bCs/>
          <w:lang w:eastAsia="zh-CN"/>
        </w:rPr>
      </w:pPr>
      <w:r w:rsidRPr="005678E9">
        <w:rPr>
          <w:rFonts w:eastAsia="宋体"/>
          <w:b/>
          <w:bCs/>
          <w:lang w:eastAsia="zh-CN"/>
        </w:rPr>
        <w:t>结合专业：生态与环境、化学、机械</w:t>
      </w:r>
    </w:p>
    <w:p w14:paraId="63BB76FF" w14:textId="77777777" w:rsidR="005678E9" w:rsidRPr="005678E9" w:rsidRDefault="005678E9" w:rsidP="005678E9">
      <w:pPr>
        <w:numPr>
          <w:ilvl w:val="0"/>
          <w:numId w:val="76"/>
        </w:numPr>
        <w:rPr>
          <w:rFonts w:eastAsia="宋体"/>
          <w:b/>
          <w:bCs/>
          <w:lang w:eastAsia="zh-CN"/>
        </w:rPr>
      </w:pPr>
      <w:r w:rsidRPr="005678E9">
        <w:rPr>
          <w:rFonts w:eastAsia="宋体"/>
          <w:b/>
          <w:bCs/>
          <w:lang w:eastAsia="zh-CN"/>
        </w:rPr>
        <w:t>功能：</w:t>
      </w:r>
    </w:p>
    <w:p w14:paraId="29D0FB97" w14:textId="77777777" w:rsidR="005678E9" w:rsidRPr="005678E9" w:rsidRDefault="005678E9" w:rsidP="005678E9">
      <w:pPr>
        <w:numPr>
          <w:ilvl w:val="1"/>
          <w:numId w:val="76"/>
        </w:numPr>
        <w:rPr>
          <w:rFonts w:eastAsia="宋体"/>
          <w:b/>
          <w:bCs/>
          <w:lang w:eastAsia="zh-CN"/>
        </w:rPr>
      </w:pPr>
      <w:r w:rsidRPr="005678E9">
        <w:rPr>
          <w:rFonts w:eastAsia="宋体"/>
          <w:b/>
          <w:bCs/>
          <w:lang w:eastAsia="zh-CN"/>
        </w:rPr>
        <w:t>开发农村生活垃圾智能分类设备。</w:t>
      </w:r>
    </w:p>
    <w:p w14:paraId="5150995C" w14:textId="77777777" w:rsidR="005678E9" w:rsidRPr="005678E9" w:rsidRDefault="005678E9" w:rsidP="005678E9">
      <w:pPr>
        <w:numPr>
          <w:ilvl w:val="1"/>
          <w:numId w:val="76"/>
        </w:numPr>
        <w:rPr>
          <w:rFonts w:eastAsia="宋体"/>
          <w:b/>
          <w:bCs/>
          <w:lang w:eastAsia="zh-CN"/>
        </w:rPr>
      </w:pPr>
      <w:r w:rsidRPr="005678E9">
        <w:rPr>
          <w:rFonts w:eastAsia="宋体"/>
          <w:b/>
          <w:bCs/>
          <w:lang w:eastAsia="zh-CN"/>
        </w:rPr>
        <w:t>将分类垃圾（</w:t>
      </w:r>
      <w:proofErr w:type="gramStart"/>
      <w:r w:rsidRPr="005678E9">
        <w:rPr>
          <w:rFonts w:eastAsia="宋体"/>
          <w:b/>
          <w:bCs/>
          <w:lang w:eastAsia="zh-CN"/>
        </w:rPr>
        <w:t>如厨余垃圾</w:t>
      </w:r>
      <w:proofErr w:type="gramEnd"/>
      <w:r w:rsidRPr="005678E9">
        <w:rPr>
          <w:rFonts w:eastAsia="宋体"/>
          <w:b/>
          <w:bCs/>
          <w:lang w:eastAsia="zh-CN"/>
        </w:rPr>
        <w:t>）转化为有机肥或生物燃气。</w:t>
      </w:r>
    </w:p>
    <w:p w14:paraId="1C183F88" w14:textId="77777777" w:rsidR="005678E9" w:rsidRPr="005678E9" w:rsidRDefault="005678E9" w:rsidP="005678E9">
      <w:pPr>
        <w:numPr>
          <w:ilvl w:val="0"/>
          <w:numId w:val="76"/>
        </w:numPr>
        <w:rPr>
          <w:rFonts w:eastAsia="宋体"/>
          <w:b/>
          <w:bCs/>
          <w:lang w:eastAsia="zh-CN"/>
        </w:rPr>
      </w:pPr>
      <w:r w:rsidRPr="005678E9">
        <w:rPr>
          <w:rFonts w:eastAsia="宋体"/>
          <w:b/>
          <w:bCs/>
          <w:lang w:eastAsia="zh-CN"/>
        </w:rPr>
        <w:t>创新点：</w:t>
      </w:r>
    </w:p>
    <w:p w14:paraId="694A0777" w14:textId="77777777" w:rsidR="005678E9" w:rsidRPr="005678E9" w:rsidRDefault="005678E9" w:rsidP="005678E9">
      <w:pPr>
        <w:numPr>
          <w:ilvl w:val="1"/>
          <w:numId w:val="76"/>
        </w:numPr>
        <w:rPr>
          <w:rFonts w:eastAsia="宋体"/>
          <w:b/>
          <w:bCs/>
          <w:lang w:eastAsia="zh-CN"/>
        </w:rPr>
      </w:pPr>
      <w:r w:rsidRPr="005678E9">
        <w:rPr>
          <w:rFonts w:eastAsia="宋体"/>
          <w:b/>
          <w:bCs/>
          <w:lang w:eastAsia="zh-CN"/>
        </w:rPr>
        <w:t>低成本设备设计，适合农村使用。</w:t>
      </w:r>
    </w:p>
    <w:p w14:paraId="580D4FDF" w14:textId="77777777" w:rsidR="005678E9" w:rsidRPr="005678E9" w:rsidRDefault="005678E9" w:rsidP="005678E9">
      <w:pPr>
        <w:numPr>
          <w:ilvl w:val="1"/>
          <w:numId w:val="76"/>
        </w:numPr>
        <w:rPr>
          <w:rFonts w:eastAsia="宋体"/>
          <w:b/>
          <w:bCs/>
          <w:lang w:eastAsia="zh-CN"/>
        </w:rPr>
      </w:pPr>
      <w:r w:rsidRPr="005678E9">
        <w:rPr>
          <w:rFonts w:eastAsia="宋体"/>
          <w:b/>
          <w:bCs/>
          <w:lang w:eastAsia="zh-CN"/>
        </w:rPr>
        <w:t>引入区块链记录垃圾回收与处理，确保数据透明。</w:t>
      </w:r>
    </w:p>
    <w:p w14:paraId="11BE1095" w14:textId="77777777" w:rsidR="005678E9" w:rsidRPr="005678E9" w:rsidRDefault="005678E9" w:rsidP="005678E9">
      <w:pPr>
        <w:numPr>
          <w:ilvl w:val="0"/>
          <w:numId w:val="76"/>
        </w:numPr>
        <w:rPr>
          <w:rFonts w:eastAsia="宋体"/>
          <w:b/>
          <w:bCs/>
          <w:lang w:eastAsia="zh-CN"/>
        </w:rPr>
      </w:pPr>
      <w:r w:rsidRPr="005678E9">
        <w:rPr>
          <w:rFonts w:eastAsia="宋体"/>
          <w:b/>
          <w:bCs/>
          <w:lang w:eastAsia="zh-CN"/>
        </w:rPr>
        <w:t>商业化前景：结合乡村振兴计划，与地方政府合作推广。</w:t>
      </w:r>
    </w:p>
    <w:p w14:paraId="438ECD31" w14:textId="77777777" w:rsidR="005678E9" w:rsidRPr="005678E9" w:rsidRDefault="005678E9" w:rsidP="005678E9">
      <w:pPr>
        <w:rPr>
          <w:rFonts w:eastAsia="宋体"/>
          <w:b/>
          <w:bCs/>
          <w:lang w:eastAsia="zh-CN"/>
        </w:rPr>
      </w:pPr>
      <w:r w:rsidRPr="005678E9">
        <w:rPr>
          <w:rFonts w:eastAsia="宋体"/>
          <w:b/>
          <w:bCs/>
          <w:lang w:eastAsia="zh-CN"/>
        </w:rPr>
        <w:pict w14:anchorId="59A96B2D">
          <v:rect id="_x0000_i1238" style="width:0;height:1.5pt" o:hralign="center" o:hrstd="t" o:hr="t" fillcolor="#a0a0a0" stroked="f"/>
        </w:pict>
      </w:r>
    </w:p>
    <w:p w14:paraId="586298F5" w14:textId="77777777" w:rsidR="005678E9" w:rsidRPr="005678E9" w:rsidRDefault="005678E9" w:rsidP="005678E9">
      <w:pPr>
        <w:rPr>
          <w:rFonts w:eastAsia="宋体"/>
          <w:b/>
          <w:bCs/>
          <w:lang w:eastAsia="zh-CN"/>
        </w:rPr>
      </w:pPr>
      <w:r w:rsidRPr="005678E9">
        <w:rPr>
          <w:rFonts w:eastAsia="宋体"/>
          <w:b/>
          <w:bCs/>
          <w:lang w:eastAsia="zh-CN"/>
        </w:rPr>
        <w:t xml:space="preserve">3. </w:t>
      </w:r>
      <w:r w:rsidRPr="005678E9">
        <w:rPr>
          <w:rFonts w:eastAsia="宋体"/>
          <w:b/>
          <w:bCs/>
          <w:lang w:eastAsia="zh-CN"/>
        </w:rPr>
        <w:t>校园可持续共享经济平台</w:t>
      </w:r>
    </w:p>
    <w:p w14:paraId="5992C5C5" w14:textId="77777777" w:rsidR="005678E9" w:rsidRPr="005678E9" w:rsidRDefault="005678E9" w:rsidP="005678E9">
      <w:pPr>
        <w:numPr>
          <w:ilvl w:val="0"/>
          <w:numId w:val="77"/>
        </w:numPr>
        <w:rPr>
          <w:rFonts w:eastAsia="宋体"/>
          <w:b/>
          <w:bCs/>
          <w:lang w:eastAsia="zh-CN"/>
        </w:rPr>
      </w:pPr>
      <w:r w:rsidRPr="005678E9">
        <w:rPr>
          <w:rFonts w:eastAsia="宋体"/>
          <w:b/>
          <w:bCs/>
          <w:lang w:eastAsia="zh-CN"/>
        </w:rPr>
        <w:lastRenderedPageBreak/>
        <w:t>结合专业：软件、环境、机械</w:t>
      </w:r>
    </w:p>
    <w:p w14:paraId="6EB9FD71" w14:textId="77777777" w:rsidR="005678E9" w:rsidRPr="005678E9" w:rsidRDefault="005678E9" w:rsidP="005678E9">
      <w:pPr>
        <w:numPr>
          <w:ilvl w:val="0"/>
          <w:numId w:val="77"/>
        </w:numPr>
        <w:rPr>
          <w:rFonts w:eastAsia="宋体"/>
          <w:b/>
          <w:bCs/>
          <w:lang w:eastAsia="zh-CN"/>
        </w:rPr>
      </w:pPr>
      <w:r w:rsidRPr="005678E9">
        <w:rPr>
          <w:rFonts w:eastAsia="宋体"/>
          <w:b/>
          <w:bCs/>
          <w:lang w:eastAsia="zh-CN"/>
        </w:rPr>
        <w:t>功能：</w:t>
      </w:r>
    </w:p>
    <w:p w14:paraId="703CC0F3" w14:textId="77777777" w:rsidR="005678E9" w:rsidRPr="005678E9" w:rsidRDefault="005678E9" w:rsidP="005678E9">
      <w:pPr>
        <w:numPr>
          <w:ilvl w:val="1"/>
          <w:numId w:val="77"/>
        </w:numPr>
        <w:rPr>
          <w:rFonts w:eastAsia="宋体"/>
          <w:b/>
          <w:bCs/>
          <w:lang w:eastAsia="zh-CN"/>
        </w:rPr>
      </w:pPr>
      <w:r w:rsidRPr="005678E9">
        <w:rPr>
          <w:rFonts w:eastAsia="宋体"/>
          <w:b/>
          <w:bCs/>
          <w:lang w:eastAsia="zh-CN"/>
        </w:rPr>
        <w:t>打造校园共享经济平台，支持书籍、工具、设备的共享租赁。</w:t>
      </w:r>
    </w:p>
    <w:p w14:paraId="65C30F81" w14:textId="77777777" w:rsidR="005678E9" w:rsidRPr="005678E9" w:rsidRDefault="005678E9" w:rsidP="005678E9">
      <w:pPr>
        <w:numPr>
          <w:ilvl w:val="1"/>
          <w:numId w:val="77"/>
        </w:numPr>
        <w:rPr>
          <w:rFonts w:eastAsia="宋体"/>
          <w:b/>
          <w:bCs/>
          <w:lang w:eastAsia="zh-CN"/>
        </w:rPr>
      </w:pPr>
      <w:r w:rsidRPr="005678E9">
        <w:rPr>
          <w:rFonts w:eastAsia="宋体"/>
          <w:b/>
          <w:bCs/>
          <w:lang w:eastAsia="zh-CN"/>
        </w:rPr>
        <w:t>集成信用评价系统和</w:t>
      </w:r>
      <w:r w:rsidRPr="005678E9">
        <w:rPr>
          <w:rFonts w:eastAsia="宋体"/>
          <w:b/>
          <w:bCs/>
          <w:lang w:eastAsia="zh-CN"/>
        </w:rPr>
        <w:t>AI</w:t>
      </w:r>
      <w:r w:rsidRPr="005678E9">
        <w:rPr>
          <w:rFonts w:eastAsia="宋体"/>
          <w:b/>
          <w:bCs/>
          <w:lang w:eastAsia="zh-CN"/>
        </w:rPr>
        <w:t>推荐功能。</w:t>
      </w:r>
    </w:p>
    <w:p w14:paraId="0736B0FE" w14:textId="77777777" w:rsidR="005678E9" w:rsidRPr="005678E9" w:rsidRDefault="005678E9" w:rsidP="005678E9">
      <w:pPr>
        <w:numPr>
          <w:ilvl w:val="0"/>
          <w:numId w:val="77"/>
        </w:numPr>
        <w:rPr>
          <w:rFonts w:eastAsia="宋体"/>
          <w:b/>
          <w:bCs/>
          <w:lang w:eastAsia="zh-CN"/>
        </w:rPr>
      </w:pPr>
      <w:r w:rsidRPr="005678E9">
        <w:rPr>
          <w:rFonts w:eastAsia="宋体"/>
          <w:b/>
          <w:bCs/>
          <w:lang w:eastAsia="zh-CN"/>
        </w:rPr>
        <w:t>创新点：</w:t>
      </w:r>
    </w:p>
    <w:p w14:paraId="5830ADAE" w14:textId="77777777" w:rsidR="005678E9" w:rsidRPr="005678E9" w:rsidRDefault="005678E9" w:rsidP="005678E9">
      <w:pPr>
        <w:numPr>
          <w:ilvl w:val="1"/>
          <w:numId w:val="77"/>
        </w:numPr>
        <w:rPr>
          <w:rFonts w:eastAsia="宋体"/>
          <w:b/>
          <w:bCs/>
          <w:lang w:eastAsia="zh-CN"/>
        </w:rPr>
      </w:pPr>
      <w:r w:rsidRPr="005678E9">
        <w:rPr>
          <w:rFonts w:eastAsia="宋体"/>
          <w:b/>
          <w:bCs/>
          <w:lang w:eastAsia="zh-CN"/>
        </w:rPr>
        <w:t>推动资源循环利用，减少浪费。</w:t>
      </w:r>
    </w:p>
    <w:p w14:paraId="5E83C8E5" w14:textId="77777777" w:rsidR="005678E9" w:rsidRPr="005678E9" w:rsidRDefault="005678E9" w:rsidP="005678E9">
      <w:pPr>
        <w:numPr>
          <w:ilvl w:val="1"/>
          <w:numId w:val="77"/>
        </w:numPr>
        <w:rPr>
          <w:rFonts w:eastAsia="宋体"/>
          <w:b/>
          <w:bCs/>
          <w:lang w:eastAsia="zh-CN"/>
        </w:rPr>
      </w:pPr>
      <w:r w:rsidRPr="005678E9">
        <w:rPr>
          <w:rFonts w:eastAsia="宋体"/>
          <w:b/>
          <w:bCs/>
          <w:lang w:eastAsia="zh-CN"/>
        </w:rPr>
        <w:t>引入区块链技术确保交易安全。</w:t>
      </w:r>
    </w:p>
    <w:p w14:paraId="00BEED7C" w14:textId="77777777" w:rsidR="005678E9" w:rsidRPr="005678E9" w:rsidRDefault="005678E9" w:rsidP="005678E9">
      <w:pPr>
        <w:numPr>
          <w:ilvl w:val="0"/>
          <w:numId w:val="77"/>
        </w:numPr>
        <w:rPr>
          <w:rFonts w:eastAsia="宋体"/>
          <w:b/>
          <w:bCs/>
          <w:lang w:eastAsia="zh-CN"/>
        </w:rPr>
      </w:pPr>
      <w:r w:rsidRPr="005678E9">
        <w:rPr>
          <w:rFonts w:eastAsia="宋体"/>
          <w:b/>
          <w:bCs/>
          <w:lang w:eastAsia="zh-CN"/>
        </w:rPr>
        <w:t>商业化前景：扩展到社区共享经济服务。</w:t>
      </w:r>
    </w:p>
    <w:p w14:paraId="37A95DED" w14:textId="77777777" w:rsidR="005678E9" w:rsidRPr="005678E9" w:rsidRDefault="005678E9" w:rsidP="005678E9">
      <w:pPr>
        <w:rPr>
          <w:rFonts w:eastAsia="宋体"/>
          <w:b/>
          <w:bCs/>
          <w:lang w:eastAsia="zh-CN"/>
        </w:rPr>
      </w:pPr>
      <w:r w:rsidRPr="005678E9">
        <w:rPr>
          <w:rFonts w:eastAsia="宋体"/>
          <w:b/>
          <w:bCs/>
          <w:lang w:eastAsia="zh-CN"/>
        </w:rPr>
        <w:pict w14:anchorId="538189B1">
          <v:rect id="_x0000_i1239" style="width:0;height:1.5pt" o:hralign="center" o:hrstd="t" o:hr="t" fillcolor="#a0a0a0" stroked="f"/>
        </w:pict>
      </w:r>
    </w:p>
    <w:p w14:paraId="7785298F" w14:textId="77777777" w:rsidR="005678E9" w:rsidRPr="005678E9" w:rsidRDefault="005678E9" w:rsidP="005678E9">
      <w:pPr>
        <w:rPr>
          <w:rFonts w:eastAsia="宋体"/>
          <w:b/>
          <w:bCs/>
          <w:lang w:eastAsia="zh-CN"/>
        </w:rPr>
      </w:pPr>
      <w:r w:rsidRPr="005678E9">
        <w:rPr>
          <w:rFonts w:eastAsia="宋体"/>
          <w:b/>
          <w:bCs/>
          <w:lang w:eastAsia="zh-CN"/>
        </w:rPr>
        <w:t xml:space="preserve">4. </w:t>
      </w:r>
      <w:r w:rsidRPr="005678E9">
        <w:rPr>
          <w:rFonts w:eastAsia="宋体"/>
          <w:b/>
          <w:bCs/>
          <w:lang w:eastAsia="zh-CN"/>
        </w:rPr>
        <w:t>智能化健康与运动监测平台</w:t>
      </w:r>
    </w:p>
    <w:p w14:paraId="4A983DCC" w14:textId="77777777" w:rsidR="005678E9" w:rsidRPr="005678E9" w:rsidRDefault="005678E9" w:rsidP="005678E9">
      <w:pPr>
        <w:numPr>
          <w:ilvl w:val="0"/>
          <w:numId w:val="78"/>
        </w:numPr>
        <w:rPr>
          <w:rFonts w:eastAsia="宋体"/>
          <w:b/>
          <w:bCs/>
          <w:lang w:eastAsia="zh-CN"/>
        </w:rPr>
      </w:pPr>
      <w:r w:rsidRPr="005678E9">
        <w:rPr>
          <w:rFonts w:eastAsia="宋体"/>
          <w:b/>
          <w:bCs/>
          <w:lang w:eastAsia="zh-CN"/>
        </w:rPr>
        <w:t>结合专业：生命科学、软件、机械</w:t>
      </w:r>
    </w:p>
    <w:p w14:paraId="4D8795D9" w14:textId="77777777" w:rsidR="005678E9" w:rsidRPr="005678E9" w:rsidRDefault="005678E9" w:rsidP="005678E9">
      <w:pPr>
        <w:numPr>
          <w:ilvl w:val="0"/>
          <w:numId w:val="78"/>
        </w:numPr>
        <w:rPr>
          <w:rFonts w:eastAsia="宋体"/>
          <w:b/>
          <w:bCs/>
          <w:lang w:eastAsia="zh-CN"/>
        </w:rPr>
      </w:pPr>
      <w:r w:rsidRPr="005678E9">
        <w:rPr>
          <w:rFonts w:eastAsia="宋体"/>
          <w:b/>
          <w:bCs/>
          <w:lang w:eastAsia="zh-CN"/>
        </w:rPr>
        <w:t>功能：</w:t>
      </w:r>
    </w:p>
    <w:p w14:paraId="658C7E65" w14:textId="77777777" w:rsidR="005678E9" w:rsidRPr="005678E9" w:rsidRDefault="005678E9" w:rsidP="005678E9">
      <w:pPr>
        <w:numPr>
          <w:ilvl w:val="1"/>
          <w:numId w:val="78"/>
        </w:numPr>
        <w:rPr>
          <w:rFonts w:eastAsia="宋体"/>
          <w:b/>
          <w:bCs/>
          <w:lang w:eastAsia="zh-CN"/>
        </w:rPr>
      </w:pPr>
      <w:r w:rsidRPr="005678E9">
        <w:rPr>
          <w:rFonts w:eastAsia="宋体"/>
          <w:b/>
          <w:bCs/>
          <w:lang w:eastAsia="zh-CN"/>
        </w:rPr>
        <w:t>开发智能穿戴设备，实时监测健康指标（心率、步数等）。</w:t>
      </w:r>
    </w:p>
    <w:p w14:paraId="59D9DD5A" w14:textId="77777777" w:rsidR="005678E9" w:rsidRPr="005678E9" w:rsidRDefault="005678E9" w:rsidP="005678E9">
      <w:pPr>
        <w:numPr>
          <w:ilvl w:val="1"/>
          <w:numId w:val="78"/>
        </w:numPr>
        <w:rPr>
          <w:rFonts w:eastAsia="宋体"/>
          <w:b/>
          <w:bCs/>
          <w:lang w:eastAsia="zh-CN"/>
        </w:rPr>
      </w:pPr>
      <w:r w:rsidRPr="005678E9">
        <w:rPr>
          <w:rFonts w:eastAsia="宋体"/>
          <w:b/>
          <w:bCs/>
          <w:lang w:eastAsia="zh-CN"/>
        </w:rPr>
        <w:t>为用户定制个性化运动和饮食计划。</w:t>
      </w:r>
    </w:p>
    <w:p w14:paraId="160DBEC8" w14:textId="77777777" w:rsidR="005678E9" w:rsidRPr="005678E9" w:rsidRDefault="005678E9" w:rsidP="005678E9">
      <w:pPr>
        <w:numPr>
          <w:ilvl w:val="0"/>
          <w:numId w:val="78"/>
        </w:numPr>
        <w:rPr>
          <w:rFonts w:eastAsia="宋体"/>
          <w:b/>
          <w:bCs/>
          <w:lang w:eastAsia="zh-CN"/>
        </w:rPr>
      </w:pPr>
      <w:r w:rsidRPr="005678E9">
        <w:rPr>
          <w:rFonts w:eastAsia="宋体"/>
          <w:b/>
          <w:bCs/>
          <w:lang w:eastAsia="zh-CN"/>
        </w:rPr>
        <w:t>创新点：</w:t>
      </w:r>
    </w:p>
    <w:p w14:paraId="285CC684" w14:textId="77777777" w:rsidR="005678E9" w:rsidRPr="005678E9" w:rsidRDefault="005678E9" w:rsidP="005678E9">
      <w:pPr>
        <w:numPr>
          <w:ilvl w:val="1"/>
          <w:numId w:val="78"/>
        </w:numPr>
        <w:rPr>
          <w:rFonts w:eastAsia="宋体"/>
          <w:b/>
          <w:bCs/>
          <w:lang w:eastAsia="zh-CN"/>
        </w:rPr>
      </w:pPr>
      <w:r w:rsidRPr="005678E9">
        <w:rPr>
          <w:rFonts w:eastAsia="宋体"/>
          <w:b/>
          <w:bCs/>
          <w:lang w:eastAsia="zh-CN"/>
        </w:rPr>
        <w:t>AI</w:t>
      </w:r>
      <w:r w:rsidRPr="005678E9">
        <w:rPr>
          <w:rFonts w:eastAsia="宋体"/>
          <w:b/>
          <w:bCs/>
          <w:lang w:eastAsia="zh-CN"/>
        </w:rPr>
        <w:t>算法分析健康数据，提供精确的健康建议。</w:t>
      </w:r>
    </w:p>
    <w:p w14:paraId="0A3870DA" w14:textId="77777777" w:rsidR="005678E9" w:rsidRPr="005678E9" w:rsidRDefault="005678E9" w:rsidP="005678E9">
      <w:pPr>
        <w:numPr>
          <w:ilvl w:val="1"/>
          <w:numId w:val="78"/>
        </w:numPr>
        <w:rPr>
          <w:rFonts w:eastAsia="宋体"/>
          <w:b/>
          <w:bCs/>
          <w:lang w:eastAsia="zh-CN"/>
        </w:rPr>
      </w:pPr>
      <w:r w:rsidRPr="005678E9">
        <w:rPr>
          <w:rFonts w:eastAsia="宋体"/>
          <w:b/>
          <w:bCs/>
          <w:lang w:eastAsia="zh-CN"/>
        </w:rPr>
        <w:t>结合游戏化设计，提高学生的运动参与度。</w:t>
      </w:r>
    </w:p>
    <w:p w14:paraId="324E05D5" w14:textId="77777777" w:rsidR="005678E9" w:rsidRPr="005678E9" w:rsidRDefault="005678E9" w:rsidP="005678E9">
      <w:pPr>
        <w:numPr>
          <w:ilvl w:val="0"/>
          <w:numId w:val="78"/>
        </w:numPr>
        <w:rPr>
          <w:rFonts w:eastAsia="宋体"/>
          <w:b/>
          <w:bCs/>
          <w:lang w:eastAsia="zh-CN"/>
        </w:rPr>
      </w:pPr>
      <w:r w:rsidRPr="005678E9">
        <w:rPr>
          <w:rFonts w:eastAsia="宋体"/>
          <w:b/>
          <w:bCs/>
          <w:lang w:eastAsia="zh-CN"/>
        </w:rPr>
        <w:t>商业化前景：合作生产智能穿戴设备，面向高校和健身市场推广。</w:t>
      </w:r>
    </w:p>
    <w:p w14:paraId="76427D6A" w14:textId="77777777" w:rsidR="005678E9" w:rsidRPr="005678E9" w:rsidRDefault="005678E9" w:rsidP="005678E9">
      <w:pPr>
        <w:rPr>
          <w:rFonts w:eastAsia="宋体"/>
          <w:b/>
          <w:bCs/>
          <w:lang w:eastAsia="zh-CN"/>
        </w:rPr>
      </w:pPr>
      <w:r w:rsidRPr="005678E9">
        <w:rPr>
          <w:rFonts w:eastAsia="宋体"/>
          <w:b/>
          <w:bCs/>
          <w:lang w:eastAsia="zh-CN"/>
        </w:rPr>
        <w:pict w14:anchorId="2B8C3E2B">
          <v:rect id="_x0000_i1240" style="width:0;height:1.5pt" o:hralign="center" o:hrstd="t" o:hr="t" fillcolor="#a0a0a0" stroked="f"/>
        </w:pict>
      </w:r>
    </w:p>
    <w:p w14:paraId="6FD23ED2" w14:textId="77777777" w:rsidR="005678E9" w:rsidRPr="005678E9" w:rsidRDefault="005678E9" w:rsidP="005678E9">
      <w:pPr>
        <w:rPr>
          <w:rFonts w:eastAsia="宋体"/>
          <w:b/>
          <w:bCs/>
          <w:lang w:eastAsia="zh-CN"/>
        </w:rPr>
      </w:pPr>
      <w:r w:rsidRPr="005678E9">
        <w:rPr>
          <w:rFonts w:eastAsia="宋体"/>
          <w:b/>
          <w:bCs/>
          <w:lang w:eastAsia="zh-CN"/>
        </w:rPr>
        <w:t xml:space="preserve">5. </w:t>
      </w:r>
      <w:r w:rsidRPr="005678E9">
        <w:rPr>
          <w:rFonts w:eastAsia="宋体"/>
          <w:b/>
          <w:bCs/>
          <w:lang w:eastAsia="zh-CN"/>
        </w:rPr>
        <w:t>智慧农业技术孵化平台</w:t>
      </w:r>
    </w:p>
    <w:p w14:paraId="6FC0ED1B" w14:textId="77777777" w:rsidR="005678E9" w:rsidRPr="005678E9" w:rsidRDefault="005678E9" w:rsidP="005678E9">
      <w:pPr>
        <w:numPr>
          <w:ilvl w:val="0"/>
          <w:numId w:val="79"/>
        </w:numPr>
        <w:rPr>
          <w:rFonts w:eastAsia="宋体"/>
          <w:b/>
          <w:bCs/>
          <w:lang w:eastAsia="zh-CN"/>
        </w:rPr>
      </w:pPr>
      <w:r w:rsidRPr="005678E9">
        <w:rPr>
          <w:rFonts w:eastAsia="宋体"/>
          <w:b/>
          <w:bCs/>
          <w:lang w:eastAsia="zh-CN"/>
        </w:rPr>
        <w:t>结合专业：生态与环境、生命科学、机械、化工</w:t>
      </w:r>
    </w:p>
    <w:p w14:paraId="57551786" w14:textId="77777777" w:rsidR="005678E9" w:rsidRPr="005678E9" w:rsidRDefault="005678E9" w:rsidP="005678E9">
      <w:pPr>
        <w:numPr>
          <w:ilvl w:val="0"/>
          <w:numId w:val="79"/>
        </w:numPr>
        <w:rPr>
          <w:rFonts w:eastAsia="宋体"/>
          <w:b/>
          <w:bCs/>
          <w:lang w:eastAsia="zh-CN"/>
        </w:rPr>
      </w:pPr>
      <w:r w:rsidRPr="005678E9">
        <w:rPr>
          <w:rFonts w:eastAsia="宋体"/>
          <w:b/>
          <w:bCs/>
          <w:lang w:eastAsia="zh-CN"/>
        </w:rPr>
        <w:t>功能：</w:t>
      </w:r>
    </w:p>
    <w:p w14:paraId="76744D1D" w14:textId="77777777" w:rsidR="005678E9" w:rsidRPr="005678E9" w:rsidRDefault="005678E9" w:rsidP="005678E9">
      <w:pPr>
        <w:numPr>
          <w:ilvl w:val="1"/>
          <w:numId w:val="79"/>
        </w:numPr>
        <w:rPr>
          <w:rFonts w:eastAsia="宋体"/>
          <w:b/>
          <w:bCs/>
          <w:lang w:eastAsia="zh-CN"/>
        </w:rPr>
      </w:pPr>
      <w:r w:rsidRPr="005678E9">
        <w:rPr>
          <w:rFonts w:eastAsia="宋体"/>
          <w:b/>
          <w:bCs/>
          <w:lang w:eastAsia="zh-CN"/>
        </w:rPr>
        <w:t>为乡村农业技术提供服务，包括精准灌溉、病虫害监测、土壤改良等。</w:t>
      </w:r>
    </w:p>
    <w:p w14:paraId="66BF3EC7" w14:textId="77777777" w:rsidR="005678E9" w:rsidRPr="005678E9" w:rsidRDefault="005678E9" w:rsidP="005678E9">
      <w:pPr>
        <w:numPr>
          <w:ilvl w:val="1"/>
          <w:numId w:val="79"/>
        </w:numPr>
        <w:rPr>
          <w:rFonts w:eastAsia="宋体"/>
          <w:b/>
          <w:bCs/>
          <w:lang w:eastAsia="zh-CN"/>
        </w:rPr>
      </w:pPr>
      <w:r w:rsidRPr="005678E9">
        <w:rPr>
          <w:rFonts w:eastAsia="宋体"/>
          <w:b/>
          <w:bCs/>
          <w:lang w:eastAsia="zh-CN"/>
        </w:rPr>
        <w:t>开发一站式农业技术培训和服务平台。</w:t>
      </w:r>
    </w:p>
    <w:p w14:paraId="51D85233" w14:textId="77777777" w:rsidR="005678E9" w:rsidRPr="005678E9" w:rsidRDefault="005678E9" w:rsidP="005678E9">
      <w:pPr>
        <w:numPr>
          <w:ilvl w:val="0"/>
          <w:numId w:val="79"/>
        </w:numPr>
        <w:rPr>
          <w:rFonts w:eastAsia="宋体"/>
          <w:b/>
          <w:bCs/>
          <w:lang w:eastAsia="zh-CN"/>
        </w:rPr>
      </w:pPr>
      <w:r w:rsidRPr="005678E9">
        <w:rPr>
          <w:rFonts w:eastAsia="宋体"/>
          <w:b/>
          <w:bCs/>
          <w:lang w:eastAsia="zh-CN"/>
        </w:rPr>
        <w:t>创新点：</w:t>
      </w:r>
    </w:p>
    <w:p w14:paraId="72D65CAB" w14:textId="77777777" w:rsidR="005678E9" w:rsidRPr="005678E9" w:rsidRDefault="005678E9" w:rsidP="005678E9">
      <w:pPr>
        <w:numPr>
          <w:ilvl w:val="1"/>
          <w:numId w:val="79"/>
        </w:numPr>
        <w:rPr>
          <w:rFonts w:eastAsia="宋体"/>
          <w:b/>
          <w:bCs/>
          <w:lang w:eastAsia="zh-CN"/>
        </w:rPr>
      </w:pPr>
      <w:r w:rsidRPr="005678E9">
        <w:rPr>
          <w:rFonts w:eastAsia="宋体"/>
          <w:b/>
          <w:bCs/>
          <w:lang w:eastAsia="zh-CN"/>
        </w:rPr>
        <w:lastRenderedPageBreak/>
        <w:t>使用无人机监控农作物健康，结合</w:t>
      </w:r>
      <w:r w:rsidRPr="005678E9">
        <w:rPr>
          <w:rFonts w:eastAsia="宋体"/>
          <w:b/>
          <w:bCs/>
          <w:lang w:eastAsia="zh-CN"/>
        </w:rPr>
        <w:t>AI</w:t>
      </w:r>
      <w:r w:rsidRPr="005678E9">
        <w:rPr>
          <w:rFonts w:eastAsia="宋体"/>
          <w:b/>
          <w:bCs/>
          <w:lang w:eastAsia="zh-CN"/>
        </w:rPr>
        <w:t>预测产量。</w:t>
      </w:r>
    </w:p>
    <w:p w14:paraId="24AE0CC6" w14:textId="77777777" w:rsidR="005678E9" w:rsidRPr="005678E9" w:rsidRDefault="005678E9" w:rsidP="005678E9">
      <w:pPr>
        <w:numPr>
          <w:ilvl w:val="1"/>
          <w:numId w:val="79"/>
        </w:numPr>
        <w:rPr>
          <w:rFonts w:eastAsia="宋体"/>
          <w:b/>
          <w:bCs/>
          <w:lang w:eastAsia="zh-CN"/>
        </w:rPr>
      </w:pPr>
      <w:r w:rsidRPr="005678E9">
        <w:rPr>
          <w:rFonts w:eastAsia="宋体"/>
          <w:b/>
          <w:bCs/>
          <w:lang w:eastAsia="zh-CN"/>
        </w:rPr>
        <w:t>开发绿色农药和肥料的推广服务。</w:t>
      </w:r>
    </w:p>
    <w:p w14:paraId="442CDD20" w14:textId="77777777" w:rsidR="005678E9" w:rsidRPr="005678E9" w:rsidRDefault="005678E9" w:rsidP="005678E9">
      <w:pPr>
        <w:numPr>
          <w:ilvl w:val="0"/>
          <w:numId w:val="79"/>
        </w:numPr>
        <w:rPr>
          <w:rFonts w:eastAsia="宋体"/>
          <w:b/>
          <w:bCs/>
          <w:lang w:eastAsia="zh-CN"/>
        </w:rPr>
      </w:pPr>
      <w:r w:rsidRPr="005678E9">
        <w:rPr>
          <w:rFonts w:eastAsia="宋体"/>
          <w:b/>
          <w:bCs/>
          <w:lang w:eastAsia="zh-CN"/>
        </w:rPr>
        <w:t>商业化前景：与农业企业或政府合作，推动智慧农业发展。</w:t>
      </w:r>
    </w:p>
    <w:p w14:paraId="082BDC43" w14:textId="77777777" w:rsidR="005678E9" w:rsidRPr="005678E9" w:rsidRDefault="005678E9" w:rsidP="005678E9">
      <w:pPr>
        <w:rPr>
          <w:rFonts w:eastAsia="宋体"/>
          <w:b/>
          <w:bCs/>
          <w:lang w:eastAsia="zh-CN"/>
        </w:rPr>
      </w:pPr>
      <w:r w:rsidRPr="005678E9">
        <w:rPr>
          <w:rFonts w:eastAsia="宋体"/>
          <w:b/>
          <w:bCs/>
          <w:lang w:eastAsia="zh-CN"/>
        </w:rPr>
        <w:pict w14:anchorId="3E39BC8E">
          <v:rect id="_x0000_i1241" style="width:0;height:1.5pt" o:hralign="center" o:hrstd="t" o:hr="t" fillcolor="#a0a0a0" stroked="f"/>
        </w:pict>
      </w:r>
    </w:p>
    <w:p w14:paraId="15AD9C55" w14:textId="77777777" w:rsidR="005678E9" w:rsidRPr="005678E9" w:rsidRDefault="005678E9" w:rsidP="005678E9">
      <w:pPr>
        <w:rPr>
          <w:rFonts w:eastAsia="宋体"/>
          <w:b/>
          <w:bCs/>
          <w:lang w:eastAsia="zh-CN"/>
        </w:rPr>
      </w:pPr>
      <w:r w:rsidRPr="005678E9">
        <w:rPr>
          <w:rFonts w:eastAsia="宋体"/>
          <w:b/>
          <w:bCs/>
          <w:lang w:eastAsia="zh-CN"/>
        </w:rPr>
        <w:t xml:space="preserve">6. </w:t>
      </w:r>
      <w:r w:rsidRPr="005678E9">
        <w:rPr>
          <w:rFonts w:eastAsia="宋体"/>
          <w:b/>
          <w:bCs/>
          <w:lang w:eastAsia="zh-CN"/>
        </w:rPr>
        <w:t>实验室安全与资源共享平台</w:t>
      </w:r>
    </w:p>
    <w:p w14:paraId="40531FE0" w14:textId="77777777" w:rsidR="005678E9" w:rsidRPr="005678E9" w:rsidRDefault="005678E9" w:rsidP="005678E9">
      <w:pPr>
        <w:numPr>
          <w:ilvl w:val="0"/>
          <w:numId w:val="80"/>
        </w:numPr>
        <w:rPr>
          <w:rFonts w:eastAsia="宋体"/>
          <w:b/>
          <w:bCs/>
          <w:lang w:eastAsia="zh-CN"/>
        </w:rPr>
      </w:pPr>
      <w:r w:rsidRPr="005678E9">
        <w:rPr>
          <w:rFonts w:eastAsia="宋体"/>
          <w:b/>
          <w:bCs/>
          <w:lang w:eastAsia="zh-CN"/>
        </w:rPr>
        <w:t>结合专业：化学、环境、机械、软件</w:t>
      </w:r>
    </w:p>
    <w:p w14:paraId="4FFABAA7" w14:textId="77777777" w:rsidR="005678E9" w:rsidRPr="005678E9" w:rsidRDefault="005678E9" w:rsidP="005678E9">
      <w:pPr>
        <w:numPr>
          <w:ilvl w:val="0"/>
          <w:numId w:val="80"/>
        </w:numPr>
        <w:rPr>
          <w:rFonts w:eastAsia="宋体"/>
          <w:b/>
          <w:bCs/>
          <w:lang w:eastAsia="zh-CN"/>
        </w:rPr>
      </w:pPr>
      <w:r w:rsidRPr="005678E9">
        <w:rPr>
          <w:rFonts w:eastAsia="宋体"/>
          <w:b/>
          <w:bCs/>
          <w:lang w:eastAsia="zh-CN"/>
        </w:rPr>
        <w:t>功能：</w:t>
      </w:r>
    </w:p>
    <w:p w14:paraId="60D7702F" w14:textId="77777777" w:rsidR="005678E9" w:rsidRPr="005678E9" w:rsidRDefault="005678E9" w:rsidP="005678E9">
      <w:pPr>
        <w:numPr>
          <w:ilvl w:val="1"/>
          <w:numId w:val="80"/>
        </w:numPr>
        <w:rPr>
          <w:rFonts w:eastAsia="宋体"/>
          <w:b/>
          <w:bCs/>
          <w:lang w:eastAsia="zh-CN"/>
        </w:rPr>
      </w:pPr>
      <w:r w:rsidRPr="005678E9">
        <w:rPr>
          <w:rFonts w:eastAsia="宋体"/>
          <w:b/>
          <w:bCs/>
          <w:lang w:eastAsia="zh-CN"/>
        </w:rPr>
        <w:t>开发实验室安全管理系统，监控</w:t>
      </w:r>
      <w:proofErr w:type="gramStart"/>
      <w:r w:rsidRPr="005678E9">
        <w:rPr>
          <w:rFonts w:eastAsia="宋体"/>
          <w:b/>
          <w:bCs/>
          <w:lang w:eastAsia="zh-CN"/>
        </w:rPr>
        <w:t>危化品</w:t>
      </w:r>
      <w:proofErr w:type="gramEnd"/>
      <w:r w:rsidRPr="005678E9">
        <w:rPr>
          <w:rFonts w:eastAsia="宋体"/>
          <w:b/>
          <w:bCs/>
          <w:lang w:eastAsia="zh-CN"/>
        </w:rPr>
        <w:t>储存与实验操作。</w:t>
      </w:r>
    </w:p>
    <w:p w14:paraId="43F79AE8" w14:textId="77777777" w:rsidR="005678E9" w:rsidRPr="005678E9" w:rsidRDefault="005678E9" w:rsidP="005678E9">
      <w:pPr>
        <w:numPr>
          <w:ilvl w:val="1"/>
          <w:numId w:val="80"/>
        </w:numPr>
        <w:rPr>
          <w:rFonts w:eastAsia="宋体"/>
          <w:b/>
          <w:bCs/>
          <w:lang w:eastAsia="zh-CN"/>
        </w:rPr>
      </w:pPr>
      <w:r w:rsidRPr="005678E9">
        <w:rPr>
          <w:rFonts w:eastAsia="宋体"/>
          <w:b/>
          <w:bCs/>
          <w:lang w:eastAsia="zh-CN"/>
        </w:rPr>
        <w:t>提供实验设备和化学试剂的共享与租赁服务。</w:t>
      </w:r>
    </w:p>
    <w:p w14:paraId="0CFE9C56" w14:textId="77777777" w:rsidR="005678E9" w:rsidRPr="005678E9" w:rsidRDefault="005678E9" w:rsidP="005678E9">
      <w:pPr>
        <w:numPr>
          <w:ilvl w:val="0"/>
          <w:numId w:val="80"/>
        </w:numPr>
        <w:rPr>
          <w:rFonts w:eastAsia="宋体"/>
          <w:b/>
          <w:bCs/>
          <w:lang w:eastAsia="zh-CN"/>
        </w:rPr>
      </w:pPr>
      <w:r w:rsidRPr="005678E9">
        <w:rPr>
          <w:rFonts w:eastAsia="宋体"/>
          <w:b/>
          <w:bCs/>
          <w:lang w:eastAsia="zh-CN"/>
        </w:rPr>
        <w:t>创新点：</w:t>
      </w:r>
    </w:p>
    <w:p w14:paraId="1EC051DB" w14:textId="77777777" w:rsidR="005678E9" w:rsidRPr="005678E9" w:rsidRDefault="005678E9" w:rsidP="005678E9">
      <w:pPr>
        <w:numPr>
          <w:ilvl w:val="1"/>
          <w:numId w:val="80"/>
        </w:numPr>
        <w:rPr>
          <w:rFonts w:eastAsia="宋体"/>
          <w:b/>
          <w:bCs/>
          <w:lang w:eastAsia="zh-CN"/>
        </w:rPr>
      </w:pPr>
      <w:r w:rsidRPr="005678E9">
        <w:rPr>
          <w:rFonts w:eastAsia="宋体"/>
          <w:b/>
          <w:bCs/>
          <w:lang w:eastAsia="zh-CN"/>
        </w:rPr>
        <w:t>实现实验设备实时状态监测和远程管理。</w:t>
      </w:r>
    </w:p>
    <w:p w14:paraId="53110464" w14:textId="77777777" w:rsidR="005678E9" w:rsidRPr="005678E9" w:rsidRDefault="005678E9" w:rsidP="005678E9">
      <w:pPr>
        <w:numPr>
          <w:ilvl w:val="1"/>
          <w:numId w:val="80"/>
        </w:numPr>
        <w:rPr>
          <w:rFonts w:eastAsia="宋体"/>
          <w:b/>
          <w:bCs/>
          <w:lang w:eastAsia="zh-CN"/>
        </w:rPr>
      </w:pPr>
      <w:r w:rsidRPr="005678E9">
        <w:rPr>
          <w:rFonts w:eastAsia="宋体"/>
          <w:b/>
          <w:bCs/>
          <w:lang w:eastAsia="zh-CN"/>
        </w:rPr>
        <w:t>使用</w:t>
      </w:r>
      <w:r w:rsidRPr="005678E9">
        <w:rPr>
          <w:rFonts w:eastAsia="宋体"/>
          <w:b/>
          <w:bCs/>
          <w:lang w:eastAsia="zh-CN"/>
        </w:rPr>
        <w:t>AR/VR</w:t>
      </w:r>
      <w:r w:rsidRPr="005678E9">
        <w:rPr>
          <w:rFonts w:eastAsia="宋体"/>
          <w:b/>
          <w:bCs/>
          <w:lang w:eastAsia="zh-CN"/>
        </w:rPr>
        <w:t>技术提供实验安全培训。</w:t>
      </w:r>
    </w:p>
    <w:p w14:paraId="4EE25542" w14:textId="77777777" w:rsidR="005678E9" w:rsidRPr="005678E9" w:rsidRDefault="005678E9" w:rsidP="005678E9">
      <w:pPr>
        <w:numPr>
          <w:ilvl w:val="0"/>
          <w:numId w:val="80"/>
        </w:numPr>
        <w:rPr>
          <w:rFonts w:eastAsia="宋体"/>
          <w:b/>
          <w:bCs/>
          <w:lang w:eastAsia="zh-CN"/>
        </w:rPr>
      </w:pPr>
      <w:r w:rsidRPr="005678E9">
        <w:rPr>
          <w:rFonts w:eastAsia="宋体"/>
          <w:b/>
          <w:bCs/>
          <w:lang w:eastAsia="zh-CN"/>
        </w:rPr>
        <w:t>商业化前景：推广至高校、科研机构和企业实验室。</w:t>
      </w:r>
    </w:p>
    <w:p w14:paraId="5BED9227" w14:textId="77777777" w:rsidR="005678E9" w:rsidRPr="005678E9" w:rsidRDefault="005678E9" w:rsidP="005678E9">
      <w:pPr>
        <w:rPr>
          <w:rFonts w:eastAsia="宋体"/>
          <w:b/>
          <w:bCs/>
          <w:lang w:eastAsia="zh-CN"/>
        </w:rPr>
      </w:pPr>
      <w:r w:rsidRPr="005678E9">
        <w:rPr>
          <w:rFonts w:eastAsia="宋体"/>
          <w:b/>
          <w:bCs/>
          <w:lang w:eastAsia="zh-CN"/>
        </w:rPr>
        <w:pict w14:anchorId="4803719F">
          <v:rect id="_x0000_i1242" style="width:0;height:1.5pt" o:hralign="center" o:hrstd="t" o:hr="t" fillcolor="#a0a0a0" stroked="f"/>
        </w:pict>
      </w:r>
    </w:p>
    <w:p w14:paraId="440CBF74" w14:textId="77777777" w:rsidR="005678E9" w:rsidRPr="005678E9" w:rsidRDefault="005678E9" w:rsidP="005678E9">
      <w:pPr>
        <w:rPr>
          <w:rFonts w:eastAsia="宋体"/>
          <w:b/>
          <w:bCs/>
          <w:lang w:eastAsia="zh-CN"/>
        </w:rPr>
      </w:pPr>
      <w:r w:rsidRPr="005678E9">
        <w:rPr>
          <w:rFonts w:eastAsia="宋体"/>
          <w:b/>
          <w:bCs/>
          <w:lang w:eastAsia="zh-CN"/>
        </w:rPr>
        <w:t xml:space="preserve">7. </w:t>
      </w:r>
      <w:proofErr w:type="gramStart"/>
      <w:r w:rsidRPr="005678E9">
        <w:rPr>
          <w:rFonts w:eastAsia="宋体"/>
          <w:b/>
          <w:bCs/>
          <w:lang w:eastAsia="zh-CN"/>
        </w:rPr>
        <w:t>校园绿植租赁</w:t>
      </w:r>
      <w:proofErr w:type="gramEnd"/>
      <w:r w:rsidRPr="005678E9">
        <w:rPr>
          <w:rFonts w:eastAsia="宋体"/>
          <w:b/>
          <w:bCs/>
          <w:lang w:eastAsia="zh-CN"/>
        </w:rPr>
        <w:t>与养护服务</w:t>
      </w:r>
    </w:p>
    <w:p w14:paraId="3819A473" w14:textId="77777777" w:rsidR="005678E9" w:rsidRPr="005678E9" w:rsidRDefault="005678E9" w:rsidP="005678E9">
      <w:pPr>
        <w:numPr>
          <w:ilvl w:val="0"/>
          <w:numId w:val="81"/>
        </w:numPr>
        <w:rPr>
          <w:rFonts w:eastAsia="宋体"/>
          <w:b/>
          <w:bCs/>
          <w:lang w:eastAsia="zh-CN"/>
        </w:rPr>
      </w:pPr>
      <w:r w:rsidRPr="005678E9">
        <w:rPr>
          <w:rFonts w:eastAsia="宋体"/>
          <w:b/>
          <w:bCs/>
          <w:lang w:eastAsia="zh-CN"/>
        </w:rPr>
        <w:t>结合专业：生态、机械、软件</w:t>
      </w:r>
    </w:p>
    <w:p w14:paraId="4AC6AB6A" w14:textId="77777777" w:rsidR="005678E9" w:rsidRPr="005678E9" w:rsidRDefault="005678E9" w:rsidP="005678E9">
      <w:pPr>
        <w:numPr>
          <w:ilvl w:val="0"/>
          <w:numId w:val="81"/>
        </w:numPr>
        <w:rPr>
          <w:rFonts w:eastAsia="宋体"/>
          <w:b/>
          <w:bCs/>
          <w:lang w:eastAsia="zh-CN"/>
        </w:rPr>
      </w:pPr>
      <w:r w:rsidRPr="005678E9">
        <w:rPr>
          <w:rFonts w:eastAsia="宋体"/>
          <w:b/>
          <w:bCs/>
          <w:lang w:eastAsia="zh-CN"/>
        </w:rPr>
        <w:t>功能：</w:t>
      </w:r>
    </w:p>
    <w:p w14:paraId="42AAE0F7" w14:textId="77777777" w:rsidR="005678E9" w:rsidRPr="005678E9" w:rsidRDefault="005678E9" w:rsidP="005678E9">
      <w:pPr>
        <w:numPr>
          <w:ilvl w:val="1"/>
          <w:numId w:val="81"/>
        </w:numPr>
        <w:rPr>
          <w:rFonts w:eastAsia="宋体"/>
          <w:b/>
          <w:bCs/>
          <w:lang w:eastAsia="zh-CN"/>
        </w:rPr>
      </w:pPr>
      <w:r w:rsidRPr="005678E9">
        <w:rPr>
          <w:rFonts w:eastAsia="宋体"/>
          <w:b/>
          <w:bCs/>
          <w:lang w:eastAsia="zh-CN"/>
        </w:rPr>
        <w:t>提供校园</w:t>
      </w:r>
      <w:proofErr w:type="gramStart"/>
      <w:r w:rsidRPr="005678E9">
        <w:rPr>
          <w:rFonts w:eastAsia="宋体"/>
          <w:b/>
          <w:bCs/>
          <w:lang w:eastAsia="zh-CN"/>
        </w:rPr>
        <w:t>内绿植</w:t>
      </w:r>
      <w:proofErr w:type="gramEnd"/>
      <w:r w:rsidRPr="005678E9">
        <w:rPr>
          <w:rFonts w:eastAsia="宋体"/>
          <w:b/>
          <w:bCs/>
          <w:lang w:eastAsia="zh-CN"/>
        </w:rPr>
        <w:t>租赁服务，结合智能传感器监测植物健康。</w:t>
      </w:r>
    </w:p>
    <w:p w14:paraId="30854D4E" w14:textId="77777777" w:rsidR="005678E9" w:rsidRPr="005678E9" w:rsidRDefault="005678E9" w:rsidP="005678E9">
      <w:pPr>
        <w:numPr>
          <w:ilvl w:val="1"/>
          <w:numId w:val="81"/>
        </w:numPr>
        <w:rPr>
          <w:rFonts w:eastAsia="宋体"/>
          <w:b/>
          <w:bCs/>
          <w:lang w:eastAsia="zh-CN"/>
        </w:rPr>
      </w:pPr>
      <w:r w:rsidRPr="005678E9">
        <w:rPr>
          <w:rFonts w:eastAsia="宋体"/>
          <w:b/>
          <w:bCs/>
          <w:lang w:eastAsia="zh-CN"/>
        </w:rPr>
        <w:t>租赁植物的日常养护由无人机或智能设备完成。</w:t>
      </w:r>
    </w:p>
    <w:p w14:paraId="04F3808E" w14:textId="77777777" w:rsidR="005678E9" w:rsidRPr="005678E9" w:rsidRDefault="005678E9" w:rsidP="005678E9">
      <w:pPr>
        <w:numPr>
          <w:ilvl w:val="0"/>
          <w:numId w:val="81"/>
        </w:numPr>
        <w:rPr>
          <w:rFonts w:eastAsia="宋体"/>
          <w:b/>
          <w:bCs/>
          <w:lang w:eastAsia="zh-CN"/>
        </w:rPr>
      </w:pPr>
      <w:r w:rsidRPr="005678E9">
        <w:rPr>
          <w:rFonts w:eastAsia="宋体"/>
          <w:b/>
          <w:bCs/>
          <w:lang w:eastAsia="zh-CN"/>
        </w:rPr>
        <w:t>创新点：</w:t>
      </w:r>
    </w:p>
    <w:p w14:paraId="0C978B8D" w14:textId="77777777" w:rsidR="005678E9" w:rsidRPr="005678E9" w:rsidRDefault="005678E9" w:rsidP="005678E9">
      <w:pPr>
        <w:numPr>
          <w:ilvl w:val="1"/>
          <w:numId w:val="81"/>
        </w:numPr>
        <w:rPr>
          <w:rFonts w:eastAsia="宋体"/>
          <w:b/>
          <w:bCs/>
          <w:lang w:eastAsia="zh-CN"/>
        </w:rPr>
      </w:pPr>
      <w:r w:rsidRPr="005678E9">
        <w:rPr>
          <w:rFonts w:eastAsia="宋体"/>
          <w:b/>
          <w:bCs/>
          <w:lang w:eastAsia="zh-CN"/>
        </w:rPr>
        <w:t>自动检测植物光照、水分需求并调整。</w:t>
      </w:r>
    </w:p>
    <w:p w14:paraId="2CD14A09" w14:textId="77777777" w:rsidR="005678E9" w:rsidRPr="005678E9" w:rsidRDefault="005678E9" w:rsidP="005678E9">
      <w:pPr>
        <w:numPr>
          <w:ilvl w:val="1"/>
          <w:numId w:val="81"/>
        </w:numPr>
        <w:rPr>
          <w:rFonts w:eastAsia="宋体"/>
          <w:b/>
          <w:bCs/>
          <w:lang w:eastAsia="zh-CN"/>
        </w:rPr>
      </w:pPr>
      <w:r w:rsidRPr="005678E9">
        <w:rPr>
          <w:rFonts w:eastAsia="宋体"/>
          <w:b/>
          <w:bCs/>
          <w:lang w:eastAsia="zh-CN"/>
        </w:rPr>
        <w:t>引入碳积分系统，推广环保理念。</w:t>
      </w:r>
    </w:p>
    <w:p w14:paraId="7411FC61" w14:textId="77777777" w:rsidR="005678E9" w:rsidRPr="005678E9" w:rsidRDefault="005678E9" w:rsidP="005678E9">
      <w:pPr>
        <w:numPr>
          <w:ilvl w:val="0"/>
          <w:numId w:val="81"/>
        </w:numPr>
        <w:rPr>
          <w:rFonts w:eastAsia="宋体"/>
          <w:b/>
          <w:bCs/>
          <w:lang w:eastAsia="zh-CN"/>
        </w:rPr>
      </w:pPr>
      <w:r w:rsidRPr="005678E9">
        <w:rPr>
          <w:rFonts w:eastAsia="宋体"/>
          <w:b/>
          <w:bCs/>
          <w:lang w:eastAsia="zh-CN"/>
        </w:rPr>
        <w:t>商业化前景：面向企业办公楼、酒店等提供</w:t>
      </w:r>
      <w:proofErr w:type="gramStart"/>
      <w:r w:rsidRPr="005678E9">
        <w:rPr>
          <w:rFonts w:eastAsia="宋体"/>
          <w:b/>
          <w:bCs/>
          <w:lang w:eastAsia="zh-CN"/>
        </w:rPr>
        <w:t>智能绿植服务</w:t>
      </w:r>
      <w:proofErr w:type="gramEnd"/>
      <w:r w:rsidRPr="005678E9">
        <w:rPr>
          <w:rFonts w:eastAsia="宋体"/>
          <w:b/>
          <w:bCs/>
          <w:lang w:eastAsia="zh-CN"/>
        </w:rPr>
        <w:t>。</w:t>
      </w:r>
    </w:p>
    <w:p w14:paraId="710C0F85" w14:textId="77777777" w:rsidR="005678E9" w:rsidRPr="005678E9" w:rsidRDefault="005678E9" w:rsidP="005678E9">
      <w:pPr>
        <w:rPr>
          <w:rFonts w:eastAsia="宋体"/>
          <w:b/>
          <w:bCs/>
          <w:lang w:eastAsia="zh-CN"/>
        </w:rPr>
      </w:pPr>
      <w:r w:rsidRPr="005678E9">
        <w:rPr>
          <w:rFonts w:eastAsia="宋体"/>
          <w:b/>
          <w:bCs/>
          <w:lang w:eastAsia="zh-CN"/>
        </w:rPr>
        <w:pict w14:anchorId="472AB907">
          <v:rect id="_x0000_i1243" style="width:0;height:1.5pt" o:hralign="center" o:hrstd="t" o:hr="t" fillcolor="#a0a0a0" stroked="f"/>
        </w:pict>
      </w:r>
    </w:p>
    <w:p w14:paraId="76BC4BF0" w14:textId="77777777" w:rsidR="005678E9" w:rsidRPr="005678E9" w:rsidRDefault="005678E9" w:rsidP="005678E9">
      <w:pPr>
        <w:rPr>
          <w:rFonts w:eastAsia="宋体"/>
          <w:b/>
          <w:bCs/>
          <w:lang w:eastAsia="zh-CN"/>
        </w:rPr>
      </w:pPr>
      <w:r w:rsidRPr="005678E9">
        <w:rPr>
          <w:rFonts w:eastAsia="宋体"/>
          <w:b/>
          <w:bCs/>
          <w:lang w:eastAsia="zh-CN"/>
        </w:rPr>
        <w:t xml:space="preserve">8. </w:t>
      </w:r>
      <w:r w:rsidRPr="005678E9">
        <w:rPr>
          <w:rFonts w:eastAsia="宋体"/>
          <w:b/>
          <w:bCs/>
          <w:lang w:eastAsia="zh-CN"/>
        </w:rPr>
        <w:t>智能化食品安全与溯源平台</w:t>
      </w:r>
    </w:p>
    <w:p w14:paraId="30BA224F" w14:textId="77777777" w:rsidR="005678E9" w:rsidRPr="005678E9" w:rsidRDefault="005678E9" w:rsidP="005678E9">
      <w:pPr>
        <w:numPr>
          <w:ilvl w:val="0"/>
          <w:numId w:val="82"/>
        </w:numPr>
        <w:rPr>
          <w:rFonts w:eastAsia="宋体"/>
          <w:b/>
          <w:bCs/>
          <w:lang w:eastAsia="zh-CN"/>
        </w:rPr>
      </w:pPr>
      <w:r w:rsidRPr="005678E9">
        <w:rPr>
          <w:rFonts w:eastAsia="宋体"/>
          <w:b/>
          <w:bCs/>
          <w:lang w:eastAsia="zh-CN"/>
        </w:rPr>
        <w:lastRenderedPageBreak/>
        <w:t>结合专业：生命科学、化学、软件</w:t>
      </w:r>
    </w:p>
    <w:p w14:paraId="6FC30EBB" w14:textId="77777777" w:rsidR="005678E9" w:rsidRPr="005678E9" w:rsidRDefault="005678E9" w:rsidP="005678E9">
      <w:pPr>
        <w:numPr>
          <w:ilvl w:val="0"/>
          <w:numId w:val="82"/>
        </w:numPr>
        <w:rPr>
          <w:rFonts w:eastAsia="宋体"/>
          <w:b/>
          <w:bCs/>
          <w:lang w:eastAsia="zh-CN"/>
        </w:rPr>
      </w:pPr>
      <w:r w:rsidRPr="005678E9">
        <w:rPr>
          <w:rFonts w:eastAsia="宋体"/>
          <w:b/>
          <w:bCs/>
          <w:lang w:eastAsia="zh-CN"/>
        </w:rPr>
        <w:t>功能：</w:t>
      </w:r>
    </w:p>
    <w:p w14:paraId="29191A90" w14:textId="77777777" w:rsidR="005678E9" w:rsidRPr="005678E9" w:rsidRDefault="005678E9" w:rsidP="005678E9">
      <w:pPr>
        <w:numPr>
          <w:ilvl w:val="1"/>
          <w:numId w:val="82"/>
        </w:numPr>
        <w:rPr>
          <w:rFonts w:eastAsia="宋体"/>
          <w:b/>
          <w:bCs/>
          <w:lang w:eastAsia="zh-CN"/>
        </w:rPr>
      </w:pPr>
      <w:r w:rsidRPr="005678E9">
        <w:rPr>
          <w:rFonts w:eastAsia="宋体"/>
          <w:b/>
          <w:bCs/>
          <w:lang w:eastAsia="zh-CN"/>
        </w:rPr>
        <w:t>开发从田间到餐桌的全链条食品溯源平台。</w:t>
      </w:r>
    </w:p>
    <w:p w14:paraId="431CDF41" w14:textId="77777777" w:rsidR="005678E9" w:rsidRPr="005678E9" w:rsidRDefault="005678E9" w:rsidP="005678E9">
      <w:pPr>
        <w:numPr>
          <w:ilvl w:val="1"/>
          <w:numId w:val="82"/>
        </w:numPr>
        <w:rPr>
          <w:rFonts w:eastAsia="宋体"/>
          <w:b/>
          <w:bCs/>
          <w:lang w:eastAsia="zh-CN"/>
        </w:rPr>
      </w:pPr>
      <w:r w:rsidRPr="005678E9">
        <w:rPr>
          <w:rFonts w:eastAsia="宋体"/>
          <w:b/>
          <w:bCs/>
          <w:lang w:eastAsia="zh-CN"/>
        </w:rPr>
        <w:t>提供食品成分检测和营养分析服务。</w:t>
      </w:r>
    </w:p>
    <w:p w14:paraId="45AD8B64" w14:textId="77777777" w:rsidR="005678E9" w:rsidRPr="005678E9" w:rsidRDefault="005678E9" w:rsidP="005678E9">
      <w:pPr>
        <w:numPr>
          <w:ilvl w:val="0"/>
          <w:numId w:val="82"/>
        </w:numPr>
        <w:rPr>
          <w:rFonts w:eastAsia="宋体"/>
          <w:b/>
          <w:bCs/>
          <w:lang w:eastAsia="zh-CN"/>
        </w:rPr>
      </w:pPr>
      <w:r w:rsidRPr="005678E9">
        <w:rPr>
          <w:rFonts w:eastAsia="宋体"/>
          <w:b/>
          <w:bCs/>
          <w:lang w:eastAsia="zh-CN"/>
        </w:rPr>
        <w:t>创新点：</w:t>
      </w:r>
    </w:p>
    <w:p w14:paraId="2DC95FCF" w14:textId="77777777" w:rsidR="005678E9" w:rsidRPr="005678E9" w:rsidRDefault="005678E9" w:rsidP="005678E9">
      <w:pPr>
        <w:numPr>
          <w:ilvl w:val="1"/>
          <w:numId w:val="82"/>
        </w:numPr>
        <w:rPr>
          <w:rFonts w:eastAsia="宋体"/>
          <w:b/>
          <w:bCs/>
          <w:lang w:eastAsia="zh-CN"/>
        </w:rPr>
      </w:pPr>
      <w:r w:rsidRPr="005678E9">
        <w:rPr>
          <w:rFonts w:eastAsia="宋体"/>
          <w:b/>
          <w:bCs/>
          <w:lang w:eastAsia="zh-CN"/>
        </w:rPr>
        <w:t>区块链技术记录食品生产全过程，确保数据透明。</w:t>
      </w:r>
    </w:p>
    <w:p w14:paraId="216D51EE" w14:textId="77777777" w:rsidR="005678E9" w:rsidRPr="005678E9" w:rsidRDefault="005678E9" w:rsidP="005678E9">
      <w:pPr>
        <w:numPr>
          <w:ilvl w:val="1"/>
          <w:numId w:val="82"/>
        </w:numPr>
        <w:rPr>
          <w:rFonts w:eastAsia="宋体"/>
          <w:b/>
          <w:bCs/>
          <w:lang w:eastAsia="zh-CN"/>
        </w:rPr>
      </w:pPr>
      <w:r w:rsidRPr="005678E9">
        <w:rPr>
          <w:rFonts w:eastAsia="宋体"/>
          <w:b/>
          <w:bCs/>
          <w:lang w:eastAsia="zh-CN"/>
        </w:rPr>
        <w:t>用</w:t>
      </w:r>
      <w:r w:rsidRPr="005678E9">
        <w:rPr>
          <w:rFonts w:eastAsia="宋体"/>
          <w:b/>
          <w:bCs/>
          <w:lang w:eastAsia="zh-CN"/>
        </w:rPr>
        <w:t>AI</w:t>
      </w:r>
      <w:r w:rsidRPr="005678E9">
        <w:rPr>
          <w:rFonts w:eastAsia="宋体"/>
          <w:b/>
          <w:bCs/>
          <w:lang w:eastAsia="zh-CN"/>
        </w:rPr>
        <w:t>预测食品的最佳保质期，减少浪费。</w:t>
      </w:r>
    </w:p>
    <w:p w14:paraId="79ECE71B" w14:textId="77777777" w:rsidR="005678E9" w:rsidRPr="005678E9" w:rsidRDefault="005678E9" w:rsidP="005678E9">
      <w:pPr>
        <w:numPr>
          <w:ilvl w:val="0"/>
          <w:numId w:val="82"/>
        </w:numPr>
        <w:rPr>
          <w:rFonts w:eastAsia="宋体"/>
          <w:b/>
          <w:bCs/>
          <w:lang w:eastAsia="zh-CN"/>
        </w:rPr>
      </w:pPr>
      <w:r w:rsidRPr="005678E9">
        <w:rPr>
          <w:rFonts w:eastAsia="宋体"/>
          <w:b/>
          <w:bCs/>
          <w:lang w:eastAsia="zh-CN"/>
        </w:rPr>
        <w:t>商业化前景：服务于高校餐饮供应链及商业餐饮企业。</w:t>
      </w:r>
    </w:p>
    <w:p w14:paraId="106AFA3C" w14:textId="77777777" w:rsidR="005678E9" w:rsidRPr="005678E9" w:rsidRDefault="005678E9" w:rsidP="005678E9">
      <w:pPr>
        <w:rPr>
          <w:rFonts w:eastAsia="宋体"/>
          <w:b/>
          <w:bCs/>
          <w:lang w:eastAsia="zh-CN"/>
        </w:rPr>
      </w:pPr>
      <w:r w:rsidRPr="005678E9">
        <w:rPr>
          <w:rFonts w:eastAsia="宋体"/>
          <w:b/>
          <w:bCs/>
          <w:lang w:eastAsia="zh-CN"/>
        </w:rPr>
        <w:pict w14:anchorId="4D091A55">
          <v:rect id="_x0000_i1244" style="width:0;height:1.5pt" o:hralign="center" o:hrstd="t" o:hr="t" fillcolor="#a0a0a0" stroked="f"/>
        </w:pict>
      </w:r>
    </w:p>
    <w:p w14:paraId="730E9A59" w14:textId="77777777" w:rsidR="005678E9" w:rsidRPr="005678E9" w:rsidRDefault="005678E9" w:rsidP="005678E9">
      <w:pPr>
        <w:rPr>
          <w:rFonts w:eastAsia="宋体"/>
          <w:b/>
          <w:bCs/>
          <w:lang w:eastAsia="zh-CN"/>
        </w:rPr>
      </w:pPr>
      <w:r w:rsidRPr="005678E9">
        <w:rPr>
          <w:rFonts w:eastAsia="宋体"/>
          <w:b/>
          <w:bCs/>
          <w:lang w:eastAsia="zh-CN"/>
        </w:rPr>
        <w:t xml:space="preserve">9. </w:t>
      </w:r>
      <w:r w:rsidRPr="005678E9">
        <w:rPr>
          <w:rFonts w:eastAsia="宋体"/>
          <w:b/>
          <w:bCs/>
          <w:lang w:eastAsia="zh-CN"/>
        </w:rPr>
        <w:t>自动化校园配送系统</w:t>
      </w:r>
    </w:p>
    <w:p w14:paraId="12443E46" w14:textId="77777777" w:rsidR="005678E9" w:rsidRPr="005678E9" w:rsidRDefault="005678E9" w:rsidP="005678E9">
      <w:pPr>
        <w:numPr>
          <w:ilvl w:val="0"/>
          <w:numId w:val="83"/>
        </w:numPr>
        <w:rPr>
          <w:rFonts w:eastAsia="宋体"/>
          <w:b/>
          <w:bCs/>
          <w:lang w:eastAsia="zh-CN"/>
        </w:rPr>
      </w:pPr>
      <w:r w:rsidRPr="005678E9">
        <w:rPr>
          <w:rFonts w:eastAsia="宋体"/>
          <w:b/>
          <w:bCs/>
          <w:lang w:eastAsia="zh-CN"/>
        </w:rPr>
        <w:t>结合专业：机械、软件、环境</w:t>
      </w:r>
    </w:p>
    <w:p w14:paraId="5F15B34F" w14:textId="77777777" w:rsidR="005678E9" w:rsidRPr="005678E9" w:rsidRDefault="005678E9" w:rsidP="005678E9">
      <w:pPr>
        <w:numPr>
          <w:ilvl w:val="0"/>
          <w:numId w:val="83"/>
        </w:numPr>
        <w:rPr>
          <w:rFonts w:eastAsia="宋体"/>
          <w:b/>
          <w:bCs/>
          <w:lang w:eastAsia="zh-CN"/>
        </w:rPr>
      </w:pPr>
      <w:r w:rsidRPr="005678E9">
        <w:rPr>
          <w:rFonts w:eastAsia="宋体"/>
          <w:b/>
          <w:bCs/>
          <w:lang w:eastAsia="zh-CN"/>
        </w:rPr>
        <w:t>功能：</w:t>
      </w:r>
    </w:p>
    <w:p w14:paraId="5E8CBA29" w14:textId="77777777" w:rsidR="005678E9" w:rsidRPr="005678E9" w:rsidRDefault="005678E9" w:rsidP="005678E9">
      <w:pPr>
        <w:numPr>
          <w:ilvl w:val="1"/>
          <w:numId w:val="83"/>
        </w:numPr>
        <w:rPr>
          <w:rFonts w:eastAsia="宋体"/>
          <w:b/>
          <w:bCs/>
          <w:lang w:eastAsia="zh-CN"/>
        </w:rPr>
      </w:pPr>
      <w:r w:rsidRPr="005678E9">
        <w:rPr>
          <w:rFonts w:eastAsia="宋体"/>
          <w:b/>
          <w:bCs/>
          <w:lang w:eastAsia="zh-CN"/>
        </w:rPr>
        <w:t>设计无人车或无人机完成校内快递和物品配送。</w:t>
      </w:r>
    </w:p>
    <w:p w14:paraId="57CE9647" w14:textId="77777777" w:rsidR="005678E9" w:rsidRPr="005678E9" w:rsidRDefault="005678E9" w:rsidP="005678E9">
      <w:pPr>
        <w:numPr>
          <w:ilvl w:val="1"/>
          <w:numId w:val="83"/>
        </w:numPr>
        <w:rPr>
          <w:rFonts w:eastAsia="宋体"/>
          <w:b/>
          <w:bCs/>
          <w:lang w:eastAsia="zh-CN"/>
        </w:rPr>
      </w:pPr>
      <w:r w:rsidRPr="005678E9">
        <w:rPr>
          <w:rFonts w:eastAsia="宋体"/>
          <w:b/>
          <w:bCs/>
          <w:lang w:eastAsia="zh-CN"/>
        </w:rPr>
        <w:t>系统包括自动路径规划和配送状态追踪。</w:t>
      </w:r>
    </w:p>
    <w:p w14:paraId="2B680466" w14:textId="77777777" w:rsidR="005678E9" w:rsidRPr="005678E9" w:rsidRDefault="005678E9" w:rsidP="005678E9">
      <w:pPr>
        <w:numPr>
          <w:ilvl w:val="0"/>
          <w:numId w:val="83"/>
        </w:numPr>
        <w:rPr>
          <w:rFonts w:eastAsia="宋体"/>
          <w:b/>
          <w:bCs/>
          <w:lang w:eastAsia="zh-CN"/>
        </w:rPr>
      </w:pPr>
      <w:r w:rsidRPr="005678E9">
        <w:rPr>
          <w:rFonts w:eastAsia="宋体"/>
          <w:b/>
          <w:bCs/>
          <w:lang w:eastAsia="zh-CN"/>
        </w:rPr>
        <w:t>创新点：</w:t>
      </w:r>
    </w:p>
    <w:p w14:paraId="507D9864" w14:textId="77777777" w:rsidR="005678E9" w:rsidRPr="005678E9" w:rsidRDefault="005678E9" w:rsidP="005678E9">
      <w:pPr>
        <w:numPr>
          <w:ilvl w:val="1"/>
          <w:numId w:val="83"/>
        </w:numPr>
        <w:rPr>
          <w:rFonts w:eastAsia="宋体"/>
          <w:b/>
          <w:bCs/>
          <w:lang w:eastAsia="zh-CN"/>
        </w:rPr>
      </w:pPr>
      <w:r w:rsidRPr="005678E9">
        <w:rPr>
          <w:rFonts w:eastAsia="宋体"/>
          <w:b/>
          <w:bCs/>
          <w:lang w:eastAsia="zh-CN"/>
        </w:rPr>
        <w:t>使用低能耗方案，结合可再生能源充电。</w:t>
      </w:r>
    </w:p>
    <w:p w14:paraId="7D4C1E46" w14:textId="77777777" w:rsidR="005678E9" w:rsidRPr="005678E9" w:rsidRDefault="005678E9" w:rsidP="005678E9">
      <w:pPr>
        <w:numPr>
          <w:ilvl w:val="1"/>
          <w:numId w:val="83"/>
        </w:numPr>
        <w:rPr>
          <w:rFonts w:eastAsia="宋体"/>
          <w:b/>
          <w:bCs/>
          <w:lang w:eastAsia="zh-CN"/>
        </w:rPr>
      </w:pPr>
      <w:r w:rsidRPr="005678E9">
        <w:rPr>
          <w:rFonts w:eastAsia="宋体"/>
          <w:b/>
          <w:bCs/>
          <w:lang w:eastAsia="zh-CN"/>
        </w:rPr>
        <w:t>提供实时监控，保证配送效率和安全。</w:t>
      </w:r>
    </w:p>
    <w:p w14:paraId="6C325D7C" w14:textId="77777777" w:rsidR="005678E9" w:rsidRPr="005678E9" w:rsidRDefault="005678E9" w:rsidP="005678E9">
      <w:pPr>
        <w:numPr>
          <w:ilvl w:val="0"/>
          <w:numId w:val="83"/>
        </w:numPr>
        <w:rPr>
          <w:rFonts w:eastAsia="宋体"/>
          <w:b/>
          <w:bCs/>
          <w:lang w:eastAsia="zh-CN"/>
        </w:rPr>
      </w:pPr>
      <w:r w:rsidRPr="005678E9">
        <w:rPr>
          <w:rFonts w:eastAsia="宋体"/>
          <w:b/>
          <w:bCs/>
          <w:lang w:eastAsia="zh-CN"/>
        </w:rPr>
        <w:t>商业化前景：与物流企业合作，推广至社区和园区。</w:t>
      </w:r>
    </w:p>
    <w:p w14:paraId="63395A34" w14:textId="77777777" w:rsidR="005678E9" w:rsidRPr="005678E9" w:rsidRDefault="005678E9" w:rsidP="005678E9">
      <w:pPr>
        <w:rPr>
          <w:rFonts w:eastAsia="宋体"/>
          <w:b/>
          <w:bCs/>
          <w:lang w:eastAsia="zh-CN"/>
        </w:rPr>
      </w:pPr>
      <w:r w:rsidRPr="005678E9">
        <w:rPr>
          <w:rFonts w:eastAsia="宋体"/>
          <w:b/>
          <w:bCs/>
          <w:lang w:eastAsia="zh-CN"/>
        </w:rPr>
        <w:pict w14:anchorId="71441215">
          <v:rect id="_x0000_i1245" style="width:0;height:1.5pt" o:hralign="center" o:hrstd="t" o:hr="t" fillcolor="#a0a0a0" stroked="f"/>
        </w:pict>
      </w:r>
    </w:p>
    <w:p w14:paraId="2A4655FB" w14:textId="77777777" w:rsidR="005678E9" w:rsidRPr="005678E9" w:rsidRDefault="005678E9" w:rsidP="005678E9">
      <w:pPr>
        <w:rPr>
          <w:rFonts w:eastAsia="宋体"/>
          <w:b/>
          <w:bCs/>
          <w:lang w:eastAsia="zh-CN"/>
        </w:rPr>
      </w:pPr>
      <w:r w:rsidRPr="005678E9">
        <w:rPr>
          <w:rFonts w:eastAsia="宋体"/>
          <w:b/>
          <w:bCs/>
          <w:lang w:eastAsia="zh-CN"/>
        </w:rPr>
        <w:t xml:space="preserve">10. </w:t>
      </w:r>
      <w:r w:rsidRPr="005678E9">
        <w:rPr>
          <w:rFonts w:eastAsia="宋体"/>
          <w:b/>
          <w:bCs/>
          <w:lang w:eastAsia="zh-CN"/>
        </w:rPr>
        <w:t>乡村旅游数字化平台</w:t>
      </w:r>
    </w:p>
    <w:p w14:paraId="675D56E6" w14:textId="77777777" w:rsidR="005678E9" w:rsidRPr="005678E9" w:rsidRDefault="005678E9" w:rsidP="005678E9">
      <w:pPr>
        <w:numPr>
          <w:ilvl w:val="0"/>
          <w:numId w:val="84"/>
        </w:numPr>
        <w:rPr>
          <w:rFonts w:eastAsia="宋体"/>
          <w:b/>
          <w:bCs/>
          <w:lang w:eastAsia="zh-CN"/>
        </w:rPr>
      </w:pPr>
      <w:r w:rsidRPr="005678E9">
        <w:rPr>
          <w:rFonts w:eastAsia="宋体"/>
          <w:b/>
          <w:bCs/>
          <w:lang w:eastAsia="zh-CN"/>
        </w:rPr>
        <w:t>结合专业：环境、软件、生命科学</w:t>
      </w:r>
    </w:p>
    <w:p w14:paraId="02DB91CC" w14:textId="77777777" w:rsidR="005678E9" w:rsidRPr="005678E9" w:rsidRDefault="005678E9" w:rsidP="005678E9">
      <w:pPr>
        <w:numPr>
          <w:ilvl w:val="0"/>
          <w:numId w:val="84"/>
        </w:numPr>
        <w:rPr>
          <w:rFonts w:eastAsia="宋体"/>
          <w:b/>
          <w:bCs/>
          <w:lang w:eastAsia="zh-CN"/>
        </w:rPr>
      </w:pPr>
      <w:r w:rsidRPr="005678E9">
        <w:rPr>
          <w:rFonts w:eastAsia="宋体"/>
          <w:b/>
          <w:bCs/>
          <w:lang w:eastAsia="zh-CN"/>
        </w:rPr>
        <w:t>功能：</w:t>
      </w:r>
    </w:p>
    <w:p w14:paraId="3C74E33A" w14:textId="77777777" w:rsidR="005678E9" w:rsidRPr="005678E9" w:rsidRDefault="005678E9" w:rsidP="005678E9">
      <w:pPr>
        <w:numPr>
          <w:ilvl w:val="1"/>
          <w:numId w:val="84"/>
        </w:numPr>
        <w:rPr>
          <w:rFonts w:eastAsia="宋体"/>
          <w:b/>
          <w:bCs/>
          <w:lang w:eastAsia="zh-CN"/>
        </w:rPr>
      </w:pPr>
      <w:r w:rsidRPr="005678E9">
        <w:rPr>
          <w:rFonts w:eastAsia="宋体"/>
          <w:b/>
          <w:bCs/>
          <w:lang w:eastAsia="zh-CN"/>
        </w:rPr>
        <w:t>提供乡村旅游资源的数字化展示与预订服务。</w:t>
      </w:r>
    </w:p>
    <w:p w14:paraId="6B3DF0AD" w14:textId="77777777" w:rsidR="005678E9" w:rsidRPr="005678E9" w:rsidRDefault="005678E9" w:rsidP="005678E9">
      <w:pPr>
        <w:numPr>
          <w:ilvl w:val="1"/>
          <w:numId w:val="84"/>
        </w:numPr>
        <w:rPr>
          <w:rFonts w:eastAsia="宋体"/>
          <w:b/>
          <w:bCs/>
          <w:lang w:eastAsia="zh-CN"/>
        </w:rPr>
      </w:pPr>
      <w:r w:rsidRPr="005678E9">
        <w:rPr>
          <w:rFonts w:eastAsia="宋体"/>
          <w:b/>
          <w:bCs/>
          <w:lang w:eastAsia="zh-CN"/>
        </w:rPr>
        <w:t>支持</w:t>
      </w:r>
      <w:r w:rsidRPr="005678E9">
        <w:rPr>
          <w:rFonts w:eastAsia="宋体"/>
          <w:b/>
          <w:bCs/>
          <w:lang w:eastAsia="zh-CN"/>
        </w:rPr>
        <w:t>VR</w:t>
      </w:r>
      <w:r w:rsidRPr="005678E9">
        <w:rPr>
          <w:rFonts w:eastAsia="宋体"/>
          <w:b/>
          <w:bCs/>
          <w:lang w:eastAsia="zh-CN"/>
        </w:rPr>
        <w:t>全景体验和个性化路线规划。</w:t>
      </w:r>
    </w:p>
    <w:p w14:paraId="42470E11" w14:textId="77777777" w:rsidR="005678E9" w:rsidRPr="005678E9" w:rsidRDefault="005678E9" w:rsidP="005678E9">
      <w:pPr>
        <w:numPr>
          <w:ilvl w:val="0"/>
          <w:numId w:val="84"/>
        </w:numPr>
        <w:rPr>
          <w:rFonts w:eastAsia="宋体"/>
          <w:b/>
          <w:bCs/>
          <w:lang w:eastAsia="zh-CN"/>
        </w:rPr>
      </w:pPr>
      <w:r w:rsidRPr="005678E9">
        <w:rPr>
          <w:rFonts w:eastAsia="宋体"/>
          <w:b/>
          <w:bCs/>
          <w:lang w:eastAsia="zh-CN"/>
        </w:rPr>
        <w:t>创新点：</w:t>
      </w:r>
    </w:p>
    <w:p w14:paraId="3AF36756" w14:textId="77777777" w:rsidR="005678E9" w:rsidRPr="005678E9" w:rsidRDefault="005678E9" w:rsidP="005678E9">
      <w:pPr>
        <w:numPr>
          <w:ilvl w:val="1"/>
          <w:numId w:val="84"/>
        </w:numPr>
        <w:rPr>
          <w:rFonts w:eastAsia="宋体"/>
          <w:b/>
          <w:bCs/>
          <w:lang w:eastAsia="zh-CN"/>
        </w:rPr>
      </w:pPr>
      <w:r w:rsidRPr="005678E9">
        <w:rPr>
          <w:rFonts w:eastAsia="宋体"/>
          <w:b/>
          <w:bCs/>
          <w:lang w:eastAsia="zh-CN"/>
        </w:rPr>
        <w:lastRenderedPageBreak/>
        <w:t>结合乡村文化和自然资源，设计特色活动（如农耕体验）。</w:t>
      </w:r>
    </w:p>
    <w:p w14:paraId="26D01AD2" w14:textId="77777777" w:rsidR="005678E9" w:rsidRPr="005678E9" w:rsidRDefault="005678E9" w:rsidP="005678E9">
      <w:pPr>
        <w:numPr>
          <w:ilvl w:val="1"/>
          <w:numId w:val="84"/>
        </w:numPr>
        <w:rPr>
          <w:rFonts w:eastAsia="宋体"/>
          <w:b/>
          <w:bCs/>
          <w:lang w:eastAsia="zh-CN"/>
        </w:rPr>
      </w:pPr>
      <w:r w:rsidRPr="005678E9">
        <w:rPr>
          <w:rFonts w:eastAsia="宋体"/>
          <w:b/>
          <w:bCs/>
          <w:lang w:eastAsia="zh-CN"/>
        </w:rPr>
        <w:t>利用</w:t>
      </w:r>
      <w:r w:rsidRPr="005678E9">
        <w:rPr>
          <w:rFonts w:eastAsia="宋体"/>
          <w:b/>
          <w:bCs/>
          <w:lang w:eastAsia="zh-CN"/>
        </w:rPr>
        <w:t>AI</w:t>
      </w:r>
      <w:r w:rsidRPr="005678E9">
        <w:rPr>
          <w:rFonts w:eastAsia="宋体"/>
          <w:b/>
          <w:bCs/>
          <w:lang w:eastAsia="zh-CN"/>
        </w:rPr>
        <w:t>分析游客偏好，优化推荐。</w:t>
      </w:r>
    </w:p>
    <w:p w14:paraId="18A1B632" w14:textId="77777777" w:rsidR="005678E9" w:rsidRPr="005678E9" w:rsidRDefault="005678E9" w:rsidP="005678E9">
      <w:pPr>
        <w:numPr>
          <w:ilvl w:val="0"/>
          <w:numId w:val="84"/>
        </w:numPr>
        <w:rPr>
          <w:rFonts w:eastAsia="宋体"/>
          <w:b/>
          <w:bCs/>
          <w:lang w:eastAsia="zh-CN"/>
        </w:rPr>
      </w:pPr>
      <w:r w:rsidRPr="005678E9">
        <w:rPr>
          <w:rFonts w:eastAsia="宋体"/>
          <w:b/>
          <w:bCs/>
          <w:lang w:eastAsia="zh-CN"/>
        </w:rPr>
        <w:t>商业化前景：与乡村合作，提升乡村旅游经济效益。</w:t>
      </w:r>
    </w:p>
    <w:p w14:paraId="0ED74FB8" w14:textId="77777777" w:rsidR="005678E9" w:rsidRPr="005678E9" w:rsidRDefault="005678E9" w:rsidP="005678E9">
      <w:pPr>
        <w:rPr>
          <w:rFonts w:eastAsia="宋体"/>
          <w:b/>
          <w:bCs/>
          <w:lang w:eastAsia="zh-CN"/>
        </w:rPr>
      </w:pPr>
      <w:r w:rsidRPr="005678E9">
        <w:rPr>
          <w:rFonts w:eastAsia="宋体"/>
          <w:b/>
          <w:bCs/>
          <w:lang w:eastAsia="zh-CN"/>
        </w:rPr>
        <w:pict w14:anchorId="5B769C59">
          <v:rect id="_x0000_i1246" style="width:0;height:1.5pt" o:hralign="center" o:hrstd="t" o:hr="t" fillcolor="#a0a0a0" stroked="f"/>
        </w:pict>
      </w:r>
    </w:p>
    <w:p w14:paraId="7519F81E" w14:textId="77777777" w:rsidR="005678E9" w:rsidRPr="005678E9" w:rsidRDefault="005678E9" w:rsidP="005678E9">
      <w:pPr>
        <w:rPr>
          <w:rFonts w:eastAsia="宋体"/>
          <w:b/>
          <w:bCs/>
          <w:lang w:eastAsia="zh-CN"/>
        </w:rPr>
      </w:pPr>
      <w:r w:rsidRPr="005678E9">
        <w:rPr>
          <w:rFonts w:eastAsia="宋体"/>
          <w:b/>
          <w:bCs/>
          <w:lang w:eastAsia="zh-CN"/>
        </w:rPr>
        <w:t xml:space="preserve">11. </w:t>
      </w:r>
      <w:r w:rsidRPr="005678E9">
        <w:rPr>
          <w:rFonts w:eastAsia="宋体"/>
          <w:b/>
          <w:bCs/>
          <w:lang w:eastAsia="zh-CN"/>
        </w:rPr>
        <w:t>低碳建筑材料研发与推广</w:t>
      </w:r>
    </w:p>
    <w:p w14:paraId="00509289" w14:textId="77777777" w:rsidR="005678E9" w:rsidRPr="005678E9" w:rsidRDefault="005678E9" w:rsidP="005678E9">
      <w:pPr>
        <w:numPr>
          <w:ilvl w:val="0"/>
          <w:numId w:val="85"/>
        </w:numPr>
        <w:rPr>
          <w:rFonts w:eastAsia="宋体"/>
          <w:b/>
          <w:bCs/>
          <w:lang w:eastAsia="zh-CN"/>
        </w:rPr>
      </w:pPr>
      <w:r w:rsidRPr="005678E9">
        <w:rPr>
          <w:rFonts w:eastAsia="宋体"/>
          <w:b/>
          <w:bCs/>
          <w:lang w:eastAsia="zh-CN"/>
        </w:rPr>
        <w:t>结合专业：化工、环境、机械</w:t>
      </w:r>
    </w:p>
    <w:p w14:paraId="2E123A28" w14:textId="77777777" w:rsidR="005678E9" w:rsidRPr="005678E9" w:rsidRDefault="005678E9" w:rsidP="005678E9">
      <w:pPr>
        <w:numPr>
          <w:ilvl w:val="0"/>
          <w:numId w:val="85"/>
        </w:numPr>
        <w:rPr>
          <w:rFonts w:eastAsia="宋体"/>
          <w:b/>
          <w:bCs/>
          <w:lang w:eastAsia="zh-CN"/>
        </w:rPr>
      </w:pPr>
      <w:r w:rsidRPr="005678E9">
        <w:rPr>
          <w:rFonts w:eastAsia="宋体"/>
          <w:b/>
          <w:bCs/>
          <w:lang w:eastAsia="zh-CN"/>
        </w:rPr>
        <w:t>功能：</w:t>
      </w:r>
    </w:p>
    <w:p w14:paraId="0C4DE6B4" w14:textId="77777777" w:rsidR="005678E9" w:rsidRPr="005678E9" w:rsidRDefault="005678E9" w:rsidP="005678E9">
      <w:pPr>
        <w:numPr>
          <w:ilvl w:val="1"/>
          <w:numId w:val="85"/>
        </w:numPr>
        <w:rPr>
          <w:rFonts w:eastAsia="宋体"/>
          <w:b/>
          <w:bCs/>
          <w:lang w:eastAsia="zh-CN"/>
        </w:rPr>
      </w:pPr>
      <w:r w:rsidRPr="005678E9">
        <w:rPr>
          <w:rFonts w:eastAsia="宋体"/>
          <w:b/>
          <w:bCs/>
          <w:lang w:eastAsia="zh-CN"/>
        </w:rPr>
        <w:t>开发基于可再生资源的低碳建筑材料，如生物基塑料和高性能木质材料。</w:t>
      </w:r>
    </w:p>
    <w:p w14:paraId="239844E9" w14:textId="77777777" w:rsidR="005678E9" w:rsidRPr="005678E9" w:rsidRDefault="005678E9" w:rsidP="005678E9">
      <w:pPr>
        <w:numPr>
          <w:ilvl w:val="0"/>
          <w:numId w:val="85"/>
        </w:numPr>
        <w:rPr>
          <w:rFonts w:eastAsia="宋体"/>
          <w:b/>
          <w:bCs/>
          <w:lang w:eastAsia="zh-CN"/>
        </w:rPr>
      </w:pPr>
      <w:r w:rsidRPr="005678E9">
        <w:rPr>
          <w:rFonts w:eastAsia="宋体"/>
          <w:b/>
          <w:bCs/>
          <w:lang w:eastAsia="zh-CN"/>
        </w:rPr>
        <w:t>创新点：</w:t>
      </w:r>
    </w:p>
    <w:p w14:paraId="239856FE" w14:textId="77777777" w:rsidR="005678E9" w:rsidRPr="005678E9" w:rsidRDefault="005678E9" w:rsidP="005678E9">
      <w:pPr>
        <w:numPr>
          <w:ilvl w:val="1"/>
          <w:numId w:val="85"/>
        </w:numPr>
        <w:rPr>
          <w:rFonts w:eastAsia="宋体"/>
          <w:b/>
          <w:bCs/>
          <w:lang w:eastAsia="zh-CN"/>
        </w:rPr>
      </w:pPr>
      <w:r w:rsidRPr="005678E9">
        <w:rPr>
          <w:rFonts w:eastAsia="宋体"/>
          <w:b/>
          <w:bCs/>
          <w:lang w:eastAsia="zh-CN"/>
        </w:rPr>
        <w:t>强调材料的环保性能，同时保证建筑质量。</w:t>
      </w:r>
    </w:p>
    <w:p w14:paraId="264E1887" w14:textId="77777777" w:rsidR="005678E9" w:rsidRPr="005678E9" w:rsidRDefault="005678E9" w:rsidP="005678E9">
      <w:pPr>
        <w:numPr>
          <w:ilvl w:val="1"/>
          <w:numId w:val="85"/>
        </w:numPr>
        <w:rPr>
          <w:rFonts w:eastAsia="宋体"/>
          <w:b/>
          <w:bCs/>
          <w:lang w:eastAsia="zh-CN"/>
        </w:rPr>
      </w:pPr>
      <w:r w:rsidRPr="005678E9">
        <w:rPr>
          <w:rFonts w:eastAsia="宋体"/>
          <w:b/>
          <w:bCs/>
          <w:lang w:eastAsia="zh-CN"/>
        </w:rPr>
        <w:t>开发自动化生产技术，降低制造成本。</w:t>
      </w:r>
    </w:p>
    <w:p w14:paraId="1D0FCD1C" w14:textId="77777777" w:rsidR="005678E9" w:rsidRPr="005678E9" w:rsidRDefault="005678E9" w:rsidP="005678E9">
      <w:pPr>
        <w:numPr>
          <w:ilvl w:val="0"/>
          <w:numId w:val="85"/>
        </w:numPr>
        <w:rPr>
          <w:rFonts w:eastAsia="宋体"/>
          <w:b/>
          <w:bCs/>
          <w:lang w:eastAsia="zh-CN"/>
        </w:rPr>
      </w:pPr>
      <w:r w:rsidRPr="005678E9">
        <w:rPr>
          <w:rFonts w:eastAsia="宋体"/>
          <w:b/>
          <w:bCs/>
          <w:lang w:eastAsia="zh-CN"/>
        </w:rPr>
        <w:t>商业化前景：面向建筑公司和装修企业，提供绿色材料解决方案。</w:t>
      </w:r>
    </w:p>
    <w:p w14:paraId="023C6B64" w14:textId="77777777" w:rsidR="005678E9" w:rsidRPr="005678E9" w:rsidRDefault="005678E9" w:rsidP="005678E9">
      <w:pPr>
        <w:rPr>
          <w:rFonts w:eastAsia="宋体"/>
          <w:b/>
          <w:bCs/>
          <w:lang w:eastAsia="zh-CN"/>
        </w:rPr>
      </w:pPr>
      <w:r w:rsidRPr="005678E9">
        <w:rPr>
          <w:rFonts w:eastAsia="宋体"/>
          <w:b/>
          <w:bCs/>
          <w:lang w:eastAsia="zh-CN"/>
        </w:rPr>
        <w:pict w14:anchorId="7058F1BF">
          <v:rect id="_x0000_i1247" style="width:0;height:1.5pt" o:hralign="center" o:hrstd="t" o:hr="t" fillcolor="#a0a0a0" stroked="f"/>
        </w:pict>
      </w:r>
    </w:p>
    <w:p w14:paraId="62F081FD" w14:textId="77777777" w:rsidR="005678E9" w:rsidRPr="005678E9" w:rsidRDefault="005678E9" w:rsidP="005678E9">
      <w:pPr>
        <w:rPr>
          <w:rFonts w:eastAsia="宋体"/>
          <w:b/>
          <w:bCs/>
          <w:lang w:eastAsia="zh-CN"/>
        </w:rPr>
      </w:pPr>
      <w:r w:rsidRPr="005678E9">
        <w:rPr>
          <w:rFonts w:eastAsia="宋体"/>
          <w:b/>
          <w:bCs/>
          <w:lang w:eastAsia="zh-CN"/>
        </w:rPr>
        <w:t xml:space="preserve">12. </w:t>
      </w:r>
      <w:r w:rsidRPr="005678E9">
        <w:rPr>
          <w:rFonts w:eastAsia="宋体"/>
          <w:b/>
          <w:bCs/>
          <w:lang w:eastAsia="zh-CN"/>
        </w:rPr>
        <w:t>智慧校园一体化服务平台</w:t>
      </w:r>
    </w:p>
    <w:p w14:paraId="3FB7BCA0" w14:textId="77777777" w:rsidR="005678E9" w:rsidRPr="005678E9" w:rsidRDefault="005678E9" w:rsidP="005678E9">
      <w:pPr>
        <w:numPr>
          <w:ilvl w:val="0"/>
          <w:numId w:val="86"/>
        </w:numPr>
        <w:rPr>
          <w:rFonts w:eastAsia="宋体"/>
          <w:b/>
          <w:bCs/>
          <w:lang w:eastAsia="zh-CN"/>
        </w:rPr>
      </w:pPr>
      <w:r w:rsidRPr="005678E9">
        <w:rPr>
          <w:rFonts w:eastAsia="宋体"/>
          <w:b/>
          <w:bCs/>
          <w:lang w:eastAsia="zh-CN"/>
        </w:rPr>
        <w:t>结合专业：软件、环境、机械</w:t>
      </w:r>
    </w:p>
    <w:p w14:paraId="06CC1E52" w14:textId="77777777" w:rsidR="005678E9" w:rsidRPr="005678E9" w:rsidRDefault="005678E9" w:rsidP="005678E9">
      <w:pPr>
        <w:numPr>
          <w:ilvl w:val="0"/>
          <w:numId w:val="86"/>
        </w:numPr>
        <w:rPr>
          <w:rFonts w:eastAsia="宋体"/>
          <w:b/>
          <w:bCs/>
          <w:lang w:eastAsia="zh-CN"/>
        </w:rPr>
      </w:pPr>
      <w:r w:rsidRPr="005678E9">
        <w:rPr>
          <w:rFonts w:eastAsia="宋体"/>
          <w:b/>
          <w:bCs/>
          <w:lang w:eastAsia="zh-CN"/>
        </w:rPr>
        <w:t>功能：</w:t>
      </w:r>
    </w:p>
    <w:p w14:paraId="5FB3DB3F" w14:textId="77777777" w:rsidR="005678E9" w:rsidRPr="005678E9" w:rsidRDefault="005678E9" w:rsidP="005678E9">
      <w:pPr>
        <w:numPr>
          <w:ilvl w:val="1"/>
          <w:numId w:val="86"/>
        </w:numPr>
        <w:rPr>
          <w:rFonts w:eastAsia="宋体"/>
          <w:b/>
          <w:bCs/>
          <w:lang w:eastAsia="zh-CN"/>
        </w:rPr>
      </w:pPr>
      <w:r w:rsidRPr="005678E9">
        <w:rPr>
          <w:rFonts w:eastAsia="宋体"/>
          <w:b/>
          <w:bCs/>
          <w:lang w:eastAsia="zh-CN"/>
        </w:rPr>
        <w:t>集成校园所有服务（如课程表、食堂预订、设备租借）的一站式平台。</w:t>
      </w:r>
    </w:p>
    <w:p w14:paraId="11EEE737" w14:textId="77777777" w:rsidR="005678E9" w:rsidRPr="005678E9" w:rsidRDefault="005678E9" w:rsidP="005678E9">
      <w:pPr>
        <w:numPr>
          <w:ilvl w:val="0"/>
          <w:numId w:val="86"/>
        </w:numPr>
        <w:rPr>
          <w:rFonts w:eastAsia="宋体"/>
          <w:b/>
          <w:bCs/>
          <w:lang w:eastAsia="zh-CN"/>
        </w:rPr>
      </w:pPr>
      <w:r w:rsidRPr="005678E9">
        <w:rPr>
          <w:rFonts w:eastAsia="宋体"/>
          <w:b/>
          <w:bCs/>
          <w:lang w:eastAsia="zh-CN"/>
        </w:rPr>
        <w:t>创新点：</w:t>
      </w:r>
    </w:p>
    <w:p w14:paraId="1528EEF7" w14:textId="77777777" w:rsidR="005678E9" w:rsidRPr="005678E9" w:rsidRDefault="005678E9" w:rsidP="005678E9">
      <w:pPr>
        <w:numPr>
          <w:ilvl w:val="1"/>
          <w:numId w:val="86"/>
        </w:numPr>
        <w:rPr>
          <w:rFonts w:eastAsia="宋体"/>
          <w:b/>
          <w:bCs/>
          <w:lang w:eastAsia="zh-CN"/>
        </w:rPr>
      </w:pPr>
      <w:r w:rsidRPr="005678E9">
        <w:rPr>
          <w:rFonts w:eastAsia="宋体"/>
          <w:b/>
          <w:bCs/>
          <w:lang w:eastAsia="zh-CN"/>
        </w:rPr>
        <w:t>加入</w:t>
      </w:r>
      <w:r w:rsidRPr="005678E9">
        <w:rPr>
          <w:rFonts w:eastAsia="宋体"/>
          <w:b/>
          <w:bCs/>
          <w:lang w:eastAsia="zh-CN"/>
        </w:rPr>
        <w:t>AI</w:t>
      </w:r>
      <w:r w:rsidRPr="005678E9">
        <w:rPr>
          <w:rFonts w:eastAsia="宋体"/>
          <w:b/>
          <w:bCs/>
          <w:lang w:eastAsia="zh-CN"/>
        </w:rPr>
        <w:t>智能助手，帮助用户快速找到所需服务。</w:t>
      </w:r>
    </w:p>
    <w:p w14:paraId="5E64463B" w14:textId="77777777" w:rsidR="005678E9" w:rsidRPr="005678E9" w:rsidRDefault="005678E9" w:rsidP="005678E9">
      <w:pPr>
        <w:numPr>
          <w:ilvl w:val="1"/>
          <w:numId w:val="86"/>
        </w:numPr>
        <w:rPr>
          <w:rFonts w:eastAsia="宋体"/>
          <w:b/>
          <w:bCs/>
          <w:lang w:eastAsia="zh-CN"/>
        </w:rPr>
      </w:pPr>
      <w:r w:rsidRPr="005678E9">
        <w:rPr>
          <w:rFonts w:eastAsia="宋体"/>
          <w:b/>
          <w:bCs/>
          <w:lang w:eastAsia="zh-CN"/>
        </w:rPr>
        <w:t>支持学生间的资源共享，如图书交换、课程辅导等。</w:t>
      </w:r>
    </w:p>
    <w:p w14:paraId="47E730BB" w14:textId="77777777" w:rsidR="005678E9" w:rsidRPr="005678E9" w:rsidRDefault="005678E9" w:rsidP="005678E9">
      <w:pPr>
        <w:numPr>
          <w:ilvl w:val="0"/>
          <w:numId w:val="86"/>
        </w:numPr>
        <w:rPr>
          <w:rFonts w:eastAsia="宋体"/>
          <w:b/>
          <w:bCs/>
          <w:lang w:eastAsia="zh-CN"/>
        </w:rPr>
      </w:pPr>
      <w:r w:rsidRPr="005678E9">
        <w:rPr>
          <w:rFonts w:eastAsia="宋体"/>
          <w:b/>
          <w:bCs/>
          <w:lang w:eastAsia="zh-CN"/>
        </w:rPr>
        <w:t>商业化前景：推广至其他高校，帮助优化校园管理。</w:t>
      </w:r>
    </w:p>
    <w:p w14:paraId="682979E8" w14:textId="77777777" w:rsidR="00506A80" w:rsidRPr="005678E9" w:rsidRDefault="00506A80" w:rsidP="00506A80">
      <w:pPr>
        <w:rPr>
          <w:rFonts w:eastAsia="宋体"/>
          <w:b/>
          <w:bCs/>
          <w:lang w:eastAsia="zh-CN"/>
        </w:rPr>
      </w:pPr>
    </w:p>
    <w:sectPr w:rsidR="00506A80" w:rsidRPr="005678E9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637EA34E" w14:textId="77777777" w:rsidR="002E2478" w:rsidRDefault="002E2478" w:rsidP="00D9170A">
      <w:pPr>
        <w:spacing w:after="0" w:line="240" w:lineRule="auto"/>
      </w:pPr>
      <w:r>
        <w:separator/>
      </w:r>
    </w:p>
  </w:endnote>
  <w:endnote w:type="continuationSeparator" w:id="0">
    <w:p w14:paraId="55607D6D" w14:textId="77777777" w:rsidR="002E2478" w:rsidRDefault="002E2478" w:rsidP="00D9170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PingFang SC">
    <w:altName w:val="Cambria"/>
    <w:panose1 w:val="00000000000000000000"/>
    <w:charset w:val="00"/>
    <w:family w:val="roman"/>
    <w:notTrueType/>
    <w:pitch w:val="default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3A4851DC" w14:textId="77777777" w:rsidR="002E2478" w:rsidRDefault="002E2478" w:rsidP="00D9170A">
      <w:pPr>
        <w:spacing w:after="0" w:line="240" w:lineRule="auto"/>
      </w:pPr>
      <w:r>
        <w:separator/>
      </w:r>
    </w:p>
  </w:footnote>
  <w:footnote w:type="continuationSeparator" w:id="0">
    <w:p w14:paraId="5EA0028B" w14:textId="77777777" w:rsidR="002E2478" w:rsidRDefault="002E2478" w:rsidP="00D9170A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21C2E0F"/>
    <w:multiLevelType w:val="multilevel"/>
    <w:tmpl w:val="867491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03562A85"/>
    <w:multiLevelType w:val="multilevel"/>
    <w:tmpl w:val="C6F2E2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3BB3E0B"/>
    <w:multiLevelType w:val="multilevel"/>
    <w:tmpl w:val="B936F5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03E87C14"/>
    <w:multiLevelType w:val="multilevel"/>
    <w:tmpl w:val="A82645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076C666B"/>
    <w:multiLevelType w:val="multilevel"/>
    <w:tmpl w:val="CA5CDB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08EA1DC6"/>
    <w:multiLevelType w:val="multilevel"/>
    <w:tmpl w:val="DD7EEE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0A517EBD"/>
    <w:multiLevelType w:val="multilevel"/>
    <w:tmpl w:val="CF6E30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0C5A0587"/>
    <w:multiLevelType w:val="multilevel"/>
    <w:tmpl w:val="8C9CAA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0D3B4282"/>
    <w:multiLevelType w:val="multilevel"/>
    <w:tmpl w:val="6FAC71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114F27EA"/>
    <w:multiLevelType w:val="multilevel"/>
    <w:tmpl w:val="D94CD4D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1501712F"/>
    <w:multiLevelType w:val="multilevel"/>
    <w:tmpl w:val="DF2AF0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16B3787F"/>
    <w:multiLevelType w:val="multilevel"/>
    <w:tmpl w:val="C3AAF4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1AC536A8"/>
    <w:multiLevelType w:val="multilevel"/>
    <w:tmpl w:val="0E844A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1FC17952"/>
    <w:multiLevelType w:val="multilevel"/>
    <w:tmpl w:val="FE0EE9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20DC5A92"/>
    <w:multiLevelType w:val="multilevel"/>
    <w:tmpl w:val="BC26A0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2286304F"/>
    <w:multiLevelType w:val="multilevel"/>
    <w:tmpl w:val="15F26D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251B4088"/>
    <w:multiLevelType w:val="multilevel"/>
    <w:tmpl w:val="CEA408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28627B58"/>
    <w:multiLevelType w:val="multilevel"/>
    <w:tmpl w:val="58144D8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287D0EA0"/>
    <w:multiLevelType w:val="multilevel"/>
    <w:tmpl w:val="9AE4A3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29002803"/>
    <w:multiLevelType w:val="multilevel"/>
    <w:tmpl w:val="8D28B0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2F00425D"/>
    <w:multiLevelType w:val="multilevel"/>
    <w:tmpl w:val="3B7426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2F8111AC"/>
    <w:multiLevelType w:val="multilevel"/>
    <w:tmpl w:val="47063C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30C2386E"/>
    <w:multiLevelType w:val="multilevel"/>
    <w:tmpl w:val="21B472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311E153D"/>
    <w:multiLevelType w:val="multilevel"/>
    <w:tmpl w:val="EDCAE8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31D15EC9"/>
    <w:multiLevelType w:val="multilevel"/>
    <w:tmpl w:val="153273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34F843BB"/>
    <w:multiLevelType w:val="multilevel"/>
    <w:tmpl w:val="292E18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" w15:restartNumberingAfterBreak="0">
    <w:nsid w:val="34FF68A6"/>
    <w:multiLevelType w:val="multilevel"/>
    <w:tmpl w:val="10001E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" w15:restartNumberingAfterBreak="0">
    <w:nsid w:val="363D7017"/>
    <w:multiLevelType w:val="multilevel"/>
    <w:tmpl w:val="024690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" w15:restartNumberingAfterBreak="0">
    <w:nsid w:val="386418B9"/>
    <w:multiLevelType w:val="multilevel"/>
    <w:tmpl w:val="27A8E1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" w15:restartNumberingAfterBreak="0">
    <w:nsid w:val="3B377F0C"/>
    <w:multiLevelType w:val="multilevel"/>
    <w:tmpl w:val="A38263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9" w15:restartNumberingAfterBreak="0">
    <w:nsid w:val="3B764F26"/>
    <w:multiLevelType w:val="multilevel"/>
    <w:tmpl w:val="4D8A3B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3C1C3C6A"/>
    <w:multiLevelType w:val="multilevel"/>
    <w:tmpl w:val="FDF659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3F345BF9"/>
    <w:multiLevelType w:val="multilevel"/>
    <w:tmpl w:val="74E6FC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2" w15:restartNumberingAfterBreak="0">
    <w:nsid w:val="4109318D"/>
    <w:multiLevelType w:val="multilevel"/>
    <w:tmpl w:val="46AA7D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3" w15:restartNumberingAfterBreak="0">
    <w:nsid w:val="42F97B54"/>
    <w:multiLevelType w:val="multilevel"/>
    <w:tmpl w:val="520CEE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4" w15:restartNumberingAfterBreak="0">
    <w:nsid w:val="49615691"/>
    <w:multiLevelType w:val="multilevel"/>
    <w:tmpl w:val="76F296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5" w15:restartNumberingAfterBreak="0">
    <w:nsid w:val="4A420C0A"/>
    <w:multiLevelType w:val="multilevel"/>
    <w:tmpl w:val="2CECB6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4FAD7894"/>
    <w:multiLevelType w:val="multilevel"/>
    <w:tmpl w:val="542456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7" w15:restartNumberingAfterBreak="0">
    <w:nsid w:val="50FC0C7D"/>
    <w:multiLevelType w:val="multilevel"/>
    <w:tmpl w:val="AF0A9F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516E38E1"/>
    <w:multiLevelType w:val="multilevel"/>
    <w:tmpl w:val="919C9B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9" w15:restartNumberingAfterBreak="0">
    <w:nsid w:val="5429688C"/>
    <w:multiLevelType w:val="multilevel"/>
    <w:tmpl w:val="FD3C94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0" w15:restartNumberingAfterBreak="0">
    <w:nsid w:val="54EE69EA"/>
    <w:multiLevelType w:val="multilevel"/>
    <w:tmpl w:val="FA38FC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56B51F3B"/>
    <w:multiLevelType w:val="multilevel"/>
    <w:tmpl w:val="BDFC00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2" w15:restartNumberingAfterBreak="0">
    <w:nsid w:val="56C62F9D"/>
    <w:multiLevelType w:val="multilevel"/>
    <w:tmpl w:val="CEAA09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3" w15:restartNumberingAfterBreak="0">
    <w:nsid w:val="5730168A"/>
    <w:multiLevelType w:val="multilevel"/>
    <w:tmpl w:val="C422C8A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4" w15:restartNumberingAfterBreak="0">
    <w:nsid w:val="580D31F4"/>
    <w:multiLevelType w:val="multilevel"/>
    <w:tmpl w:val="559E0F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5" w15:restartNumberingAfterBreak="0">
    <w:nsid w:val="5882379B"/>
    <w:multiLevelType w:val="multilevel"/>
    <w:tmpl w:val="EA8C96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6" w15:restartNumberingAfterBreak="0">
    <w:nsid w:val="5A831F05"/>
    <w:multiLevelType w:val="multilevel"/>
    <w:tmpl w:val="6DA84B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5B8005D4"/>
    <w:multiLevelType w:val="multilevel"/>
    <w:tmpl w:val="A75627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5BDA7AB8"/>
    <w:multiLevelType w:val="multilevel"/>
    <w:tmpl w:val="5630DA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5D317922"/>
    <w:multiLevelType w:val="multilevel"/>
    <w:tmpl w:val="B0F88C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0" w15:restartNumberingAfterBreak="0">
    <w:nsid w:val="5EEF3180"/>
    <w:multiLevelType w:val="multilevel"/>
    <w:tmpl w:val="87F664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641F37F8"/>
    <w:multiLevelType w:val="multilevel"/>
    <w:tmpl w:val="E45C57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2" w15:restartNumberingAfterBreak="0">
    <w:nsid w:val="65536E76"/>
    <w:multiLevelType w:val="multilevel"/>
    <w:tmpl w:val="FDD213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66EF295E"/>
    <w:multiLevelType w:val="multilevel"/>
    <w:tmpl w:val="71FA08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4" w15:restartNumberingAfterBreak="0">
    <w:nsid w:val="674F15A0"/>
    <w:multiLevelType w:val="multilevel"/>
    <w:tmpl w:val="94B69D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5" w15:restartNumberingAfterBreak="0">
    <w:nsid w:val="68D175F9"/>
    <w:multiLevelType w:val="multilevel"/>
    <w:tmpl w:val="5C3039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69203735"/>
    <w:multiLevelType w:val="multilevel"/>
    <w:tmpl w:val="36BE8D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7" w15:restartNumberingAfterBreak="0">
    <w:nsid w:val="6A4064D1"/>
    <w:multiLevelType w:val="multilevel"/>
    <w:tmpl w:val="E724F7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8" w15:restartNumberingAfterBreak="0">
    <w:nsid w:val="6A70185C"/>
    <w:multiLevelType w:val="multilevel"/>
    <w:tmpl w:val="8BD27F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9" w15:restartNumberingAfterBreak="0">
    <w:nsid w:val="6A9A74CA"/>
    <w:multiLevelType w:val="multilevel"/>
    <w:tmpl w:val="930808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6B96368B"/>
    <w:multiLevelType w:val="multilevel"/>
    <w:tmpl w:val="657E042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1" w15:restartNumberingAfterBreak="0">
    <w:nsid w:val="6E241CFE"/>
    <w:multiLevelType w:val="multilevel"/>
    <w:tmpl w:val="F5EA9B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2" w15:restartNumberingAfterBreak="0">
    <w:nsid w:val="6E5E6D13"/>
    <w:multiLevelType w:val="multilevel"/>
    <w:tmpl w:val="849CB9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6F9043CB"/>
    <w:multiLevelType w:val="multilevel"/>
    <w:tmpl w:val="309655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702345F8"/>
    <w:multiLevelType w:val="multilevel"/>
    <w:tmpl w:val="1DC429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5" w15:restartNumberingAfterBreak="0">
    <w:nsid w:val="71DF3AA3"/>
    <w:multiLevelType w:val="multilevel"/>
    <w:tmpl w:val="767E3E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6" w15:restartNumberingAfterBreak="0">
    <w:nsid w:val="733D2E37"/>
    <w:multiLevelType w:val="multilevel"/>
    <w:tmpl w:val="726AD2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73F011BF"/>
    <w:multiLevelType w:val="multilevel"/>
    <w:tmpl w:val="E9DC33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73F266CB"/>
    <w:multiLevelType w:val="multilevel"/>
    <w:tmpl w:val="6B54D3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9" w15:restartNumberingAfterBreak="0">
    <w:nsid w:val="78CC7379"/>
    <w:multiLevelType w:val="multilevel"/>
    <w:tmpl w:val="83B8CD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0" w15:restartNumberingAfterBreak="0">
    <w:nsid w:val="7CBF75CB"/>
    <w:multiLevelType w:val="multilevel"/>
    <w:tmpl w:val="80B2A2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1" w15:restartNumberingAfterBreak="0">
    <w:nsid w:val="7CCF6C39"/>
    <w:multiLevelType w:val="multilevel"/>
    <w:tmpl w:val="447482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2" w15:restartNumberingAfterBreak="0">
    <w:nsid w:val="7CF523DE"/>
    <w:multiLevelType w:val="multilevel"/>
    <w:tmpl w:val="67F213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7DE45D8A"/>
    <w:multiLevelType w:val="multilevel"/>
    <w:tmpl w:val="7B866B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4" w15:restartNumberingAfterBreak="0">
    <w:nsid w:val="7F2D34F7"/>
    <w:multiLevelType w:val="multilevel"/>
    <w:tmpl w:val="4C18AE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5" w15:restartNumberingAfterBreak="0">
    <w:nsid w:val="7FB109EA"/>
    <w:multiLevelType w:val="multilevel"/>
    <w:tmpl w:val="F9EC9C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602878331">
    <w:abstractNumId w:val="8"/>
  </w:num>
  <w:num w:numId="2" w16cid:durableId="941185827">
    <w:abstractNumId w:val="6"/>
  </w:num>
  <w:num w:numId="3" w16cid:durableId="776291968">
    <w:abstractNumId w:val="5"/>
  </w:num>
  <w:num w:numId="4" w16cid:durableId="1731416223">
    <w:abstractNumId w:val="4"/>
  </w:num>
  <w:num w:numId="5" w16cid:durableId="1491016691">
    <w:abstractNumId w:val="7"/>
  </w:num>
  <w:num w:numId="6" w16cid:durableId="1301495858">
    <w:abstractNumId w:val="3"/>
  </w:num>
  <w:num w:numId="7" w16cid:durableId="1944917297">
    <w:abstractNumId w:val="2"/>
  </w:num>
  <w:num w:numId="8" w16cid:durableId="67308726">
    <w:abstractNumId w:val="1"/>
  </w:num>
  <w:num w:numId="9" w16cid:durableId="1160118688">
    <w:abstractNumId w:val="0"/>
  </w:num>
  <w:num w:numId="10" w16cid:durableId="1592622757">
    <w:abstractNumId w:val="62"/>
  </w:num>
  <w:num w:numId="11" w16cid:durableId="1449160857">
    <w:abstractNumId w:val="84"/>
  </w:num>
  <w:num w:numId="12" w16cid:durableId="796988019">
    <w:abstractNumId w:val="74"/>
  </w:num>
  <w:num w:numId="13" w16cid:durableId="1360742665">
    <w:abstractNumId w:val="83"/>
  </w:num>
  <w:num w:numId="14" w16cid:durableId="477386461">
    <w:abstractNumId w:val="35"/>
  </w:num>
  <w:num w:numId="15" w16cid:durableId="825895498">
    <w:abstractNumId w:val="23"/>
  </w:num>
  <w:num w:numId="16" w16cid:durableId="812984745">
    <w:abstractNumId w:val="17"/>
  </w:num>
  <w:num w:numId="17" w16cid:durableId="355928576">
    <w:abstractNumId w:val="11"/>
  </w:num>
  <w:num w:numId="18" w16cid:durableId="804279094">
    <w:abstractNumId w:val="49"/>
  </w:num>
  <w:num w:numId="19" w16cid:durableId="1119450269">
    <w:abstractNumId w:val="81"/>
  </w:num>
  <w:num w:numId="20" w16cid:durableId="497581661">
    <w:abstractNumId w:val="64"/>
  </w:num>
  <w:num w:numId="21" w16cid:durableId="1989626264">
    <w:abstractNumId w:val="15"/>
  </w:num>
  <w:num w:numId="22" w16cid:durableId="1417555698">
    <w:abstractNumId w:val="85"/>
  </w:num>
  <w:num w:numId="23" w16cid:durableId="251622196">
    <w:abstractNumId w:val="18"/>
  </w:num>
  <w:num w:numId="24" w16cid:durableId="347603074">
    <w:abstractNumId w:val="14"/>
  </w:num>
  <w:num w:numId="25" w16cid:durableId="1232471803">
    <w:abstractNumId w:val="32"/>
  </w:num>
  <w:num w:numId="26" w16cid:durableId="2060668162">
    <w:abstractNumId w:val="76"/>
  </w:num>
  <w:num w:numId="27" w16cid:durableId="954554065">
    <w:abstractNumId w:val="21"/>
  </w:num>
  <w:num w:numId="28" w16cid:durableId="1613586153">
    <w:abstractNumId w:val="69"/>
  </w:num>
  <w:num w:numId="29" w16cid:durableId="1779910635">
    <w:abstractNumId w:val="60"/>
  </w:num>
  <w:num w:numId="30" w16cid:durableId="260838338">
    <w:abstractNumId w:val="45"/>
  </w:num>
  <w:num w:numId="31" w16cid:durableId="1975675171">
    <w:abstractNumId w:val="52"/>
  </w:num>
  <w:num w:numId="32" w16cid:durableId="852962382">
    <w:abstractNumId w:val="38"/>
  </w:num>
  <w:num w:numId="33" w16cid:durableId="1012955246">
    <w:abstractNumId w:val="70"/>
  </w:num>
  <w:num w:numId="34" w16cid:durableId="1564561071">
    <w:abstractNumId w:val="71"/>
  </w:num>
  <w:num w:numId="35" w16cid:durableId="544414899">
    <w:abstractNumId w:val="55"/>
  </w:num>
  <w:num w:numId="36" w16cid:durableId="1705254641">
    <w:abstractNumId w:val="28"/>
  </w:num>
  <w:num w:numId="37" w16cid:durableId="151262531">
    <w:abstractNumId w:val="36"/>
  </w:num>
  <w:num w:numId="38" w16cid:durableId="156657104">
    <w:abstractNumId w:val="68"/>
  </w:num>
  <w:num w:numId="39" w16cid:durableId="1004013402">
    <w:abstractNumId w:val="37"/>
  </w:num>
  <w:num w:numId="40" w16cid:durableId="318047391">
    <w:abstractNumId w:val="31"/>
  </w:num>
  <w:num w:numId="41" w16cid:durableId="189998067">
    <w:abstractNumId w:val="80"/>
  </w:num>
  <w:num w:numId="42" w16cid:durableId="1443459237">
    <w:abstractNumId w:val="48"/>
  </w:num>
  <w:num w:numId="43" w16cid:durableId="432632877">
    <w:abstractNumId w:val="43"/>
  </w:num>
  <w:num w:numId="44" w16cid:durableId="1445730724">
    <w:abstractNumId w:val="42"/>
  </w:num>
  <w:num w:numId="45" w16cid:durableId="110590369">
    <w:abstractNumId w:val="61"/>
  </w:num>
  <w:num w:numId="46" w16cid:durableId="777602572">
    <w:abstractNumId w:val="59"/>
  </w:num>
  <w:num w:numId="47" w16cid:durableId="711031217">
    <w:abstractNumId w:val="79"/>
  </w:num>
  <w:num w:numId="48" w16cid:durableId="225992909">
    <w:abstractNumId w:val="65"/>
  </w:num>
  <w:num w:numId="49" w16cid:durableId="1928688127">
    <w:abstractNumId w:val="58"/>
  </w:num>
  <w:num w:numId="50" w16cid:durableId="889074174">
    <w:abstractNumId w:val="20"/>
  </w:num>
  <w:num w:numId="51" w16cid:durableId="1376153815">
    <w:abstractNumId w:val="24"/>
  </w:num>
  <w:num w:numId="52" w16cid:durableId="190387834">
    <w:abstractNumId w:val="40"/>
  </w:num>
  <w:num w:numId="53" w16cid:durableId="209997521">
    <w:abstractNumId w:val="10"/>
  </w:num>
  <w:num w:numId="54" w16cid:durableId="154494502">
    <w:abstractNumId w:val="57"/>
  </w:num>
  <w:num w:numId="55" w16cid:durableId="1486779505">
    <w:abstractNumId w:val="13"/>
  </w:num>
  <w:num w:numId="56" w16cid:durableId="1665932252">
    <w:abstractNumId w:val="77"/>
  </w:num>
  <w:num w:numId="57" w16cid:durableId="1144127966">
    <w:abstractNumId w:val="26"/>
  </w:num>
  <w:num w:numId="58" w16cid:durableId="1082482513">
    <w:abstractNumId w:val="51"/>
  </w:num>
  <w:num w:numId="59" w16cid:durableId="1014381643">
    <w:abstractNumId w:val="63"/>
  </w:num>
  <w:num w:numId="60" w16cid:durableId="541484314">
    <w:abstractNumId w:val="46"/>
  </w:num>
  <w:num w:numId="61" w16cid:durableId="237516479">
    <w:abstractNumId w:val="67"/>
  </w:num>
  <w:num w:numId="62" w16cid:durableId="993409209">
    <w:abstractNumId w:val="9"/>
  </w:num>
  <w:num w:numId="63" w16cid:durableId="1599674442">
    <w:abstractNumId w:val="66"/>
  </w:num>
  <w:num w:numId="64" w16cid:durableId="946044622">
    <w:abstractNumId w:val="75"/>
  </w:num>
  <w:num w:numId="65" w16cid:durableId="354304569">
    <w:abstractNumId w:val="78"/>
  </w:num>
  <w:num w:numId="66" w16cid:durableId="202524497">
    <w:abstractNumId w:val="54"/>
  </w:num>
  <w:num w:numId="67" w16cid:durableId="167255343">
    <w:abstractNumId w:val="41"/>
  </w:num>
  <w:num w:numId="68" w16cid:durableId="728577845">
    <w:abstractNumId w:val="44"/>
  </w:num>
  <w:num w:numId="69" w16cid:durableId="1606883519">
    <w:abstractNumId w:val="34"/>
  </w:num>
  <w:num w:numId="70" w16cid:durableId="1844465497">
    <w:abstractNumId w:val="22"/>
  </w:num>
  <w:num w:numId="71" w16cid:durableId="299924455">
    <w:abstractNumId w:val="53"/>
  </w:num>
  <w:num w:numId="72" w16cid:durableId="406809274">
    <w:abstractNumId w:val="30"/>
  </w:num>
  <w:num w:numId="73" w16cid:durableId="736980331">
    <w:abstractNumId w:val="27"/>
  </w:num>
  <w:num w:numId="74" w16cid:durableId="1101101039">
    <w:abstractNumId w:val="12"/>
  </w:num>
  <w:num w:numId="75" w16cid:durableId="155194359">
    <w:abstractNumId w:val="39"/>
  </w:num>
  <w:num w:numId="76" w16cid:durableId="1728722685">
    <w:abstractNumId w:val="16"/>
  </w:num>
  <w:num w:numId="77" w16cid:durableId="946084309">
    <w:abstractNumId w:val="47"/>
  </w:num>
  <w:num w:numId="78" w16cid:durableId="1005324264">
    <w:abstractNumId w:val="25"/>
  </w:num>
  <w:num w:numId="79" w16cid:durableId="487400420">
    <w:abstractNumId w:val="72"/>
  </w:num>
  <w:num w:numId="80" w16cid:durableId="1332030407">
    <w:abstractNumId w:val="19"/>
  </w:num>
  <w:num w:numId="81" w16cid:durableId="1683817199">
    <w:abstractNumId w:val="33"/>
  </w:num>
  <w:num w:numId="82" w16cid:durableId="1360545855">
    <w:abstractNumId w:val="29"/>
  </w:num>
  <w:num w:numId="83" w16cid:durableId="422379542">
    <w:abstractNumId w:val="50"/>
  </w:num>
  <w:num w:numId="84" w16cid:durableId="1214384824">
    <w:abstractNumId w:val="82"/>
  </w:num>
  <w:num w:numId="85" w16cid:durableId="2104062915">
    <w:abstractNumId w:val="73"/>
  </w:num>
  <w:num w:numId="86" w16cid:durableId="710349641">
    <w:abstractNumId w:val="5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bordersDoNotSurroundHeader/>
  <w:bordersDoNotSurroundFooter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46BDD"/>
    <w:rsid w:val="0006063C"/>
    <w:rsid w:val="000708B2"/>
    <w:rsid w:val="00072833"/>
    <w:rsid w:val="0015074B"/>
    <w:rsid w:val="00162173"/>
    <w:rsid w:val="0029639D"/>
    <w:rsid w:val="002E2478"/>
    <w:rsid w:val="002F7A44"/>
    <w:rsid w:val="003253CD"/>
    <w:rsid w:val="00326F90"/>
    <w:rsid w:val="003452FA"/>
    <w:rsid w:val="003650B5"/>
    <w:rsid w:val="00403BD3"/>
    <w:rsid w:val="00424E58"/>
    <w:rsid w:val="0045792D"/>
    <w:rsid w:val="00506A80"/>
    <w:rsid w:val="005678E9"/>
    <w:rsid w:val="008A7177"/>
    <w:rsid w:val="00957231"/>
    <w:rsid w:val="00AA19B9"/>
    <w:rsid w:val="00AA1D8D"/>
    <w:rsid w:val="00AE2120"/>
    <w:rsid w:val="00B47730"/>
    <w:rsid w:val="00CA1F30"/>
    <w:rsid w:val="00CB0664"/>
    <w:rsid w:val="00D45968"/>
    <w:rsid w:val="00D8431B"/>
    <w:rsid w:val="00D9170A"/>
    <w:rsid w:val="00DB769A"/>
    <w:rsid w:val="00EB0A9D"/>
    <w:rsid w:val="00F52B11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2888C963"/>
  <w14:defaultImageDpi w14:val="300"/>
  <w15:docId w15:val="{E9343C41-8AC0-491C-B68E-6E0C630DEA3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页眉 字符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页脚 字符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标题 1 字符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标题 2 字符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标题 3 字符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标题 字符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副标题 字符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正文文本 字符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正文文本 2 字符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正文文本 3 字符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宏文本 字符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用 字符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标题 4 字符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标题 5 字符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标题 6 字符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标题 7 字符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标题 8 字符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标题 9 字符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明显引用 字符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1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2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3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4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5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6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7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8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aff9">
    <w:name w:val="Normal (Web)"/>
    <w:basedOn w:val="a1"/>
    <w:uiPriority w:val="99"/>
    <w:semiHidden/>
    <w:unhideWhenUsed/>
    <w:rsid w:val="00506A80"/>
    <w:pPr>
      <w:spacing w:before="100" w:beforeAutospacing="1" w:after="100" w:afterAutospacing="1" w:line="240" w:lineRule="auto"/>
    </w:pPr>
    <w:rPr>
      <w:rFonts w:ascii="宋体" w:eastAsia="宋体" w:hAnsi="宋体" w:cs="宋体"/>
      <w:sz w:val="24"/>
      <w:szCs w:val="24"/>
      <w:lang w:eastAsia="zh-C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48261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334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313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390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4913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9240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54147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0136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05285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525828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1346444">
                          <w:marLeft w:val="0"/>
                          <w:marRight w:val="0"/>
                          <w:marTop w:val="18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353436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9293205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6477044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6597190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3211501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33431192">
                                      <w:marLeft w:val="0"/>
                                      <w:marRight w:val="0"/>
                                      <w:marTop w:val="36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5052859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54332164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61416959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337733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7510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2651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87801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8263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673088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311403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71792259">
                          <w:marLeft w:val="0"/>
                          <w:marRight w:val="0"/>
                          <w:marTop w:val="18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198812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2938528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4319052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6420664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9121669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425200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7234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8781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9733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8584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259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9058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6916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13821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9334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20944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378771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477700">
                          <w:marLeft w:val="0"/>
                          <w:marRight w:val="0"/>
                          <w:marTop w:val="18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2491716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5752619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7265686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16453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6131515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23318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7573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9569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8889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0044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42730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7148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98699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900160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19308674">
                          <w:marLeft w:val="0"/>
                          <w:marRight w:val="0"/>
                          <w:marTop w:val="18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1859998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2561485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3686517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4369363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8345916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181626309">
                                      <w:marLeft w:val="0"/>
                                      <w:marRight w:val="0"/>
                                      <w:marTop w:val="36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1068809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25154707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95385225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621300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354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1183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526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5556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071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7001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245</TotalTime>
  <Pages>53</Pages>
  <Words>4631</Words>
  <Characters>26401</Characters>
  <Application>Microsoft Office Word</Application>
  <DocSecurity>0</DocSecurity>
  <Lines>220</Lines>
  <Paragraphs>61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30971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有康 周</cp:lastModifiedBy>
  <cp:revision>6</cp:revision>
  <dcterms:created xsi:type="dcterms:W3CDTF">2024-11-22T05:02:00Z</dcterms:created>
  <dcterms:modified xsi:type="dcterms:W3CDTF">2024-11-23T15:01:00Z</dcterms:modified>
  <cp:category/>
</cp:coreProperties>
</file>