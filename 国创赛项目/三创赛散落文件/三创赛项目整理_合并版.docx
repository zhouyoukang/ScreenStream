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传统电商与售后服务创新</w:t>
      </w:r>
    </w:p>
    <w:p>
      <w:r>
        <w:t>传统电商赛道</w:t>
      </w:r>
    </w:p>
    <w:p>
      <w:r>
        <w:t>项目示例二：传统电商售后服务创新项目（微信小程序ai机器人客服）</w:t>
      </w:r>
    </w:p>
    <w:p>
      <w:r>
        <w:t>建立全渠道售后服务平台，整合线上客服、电话客服、社交媒体客服等多种渠道的售后咨询。</w:t>
      </w:r>
    </w:p>
    <w:p>
      <w:r>
        <w:t>引入智能客服机器人，通过自然语言处理技术，能够自动解答常见问题，提高售后响应速度。</w:t>
      </w:r>
    </w:p>
    <w:p>
      <w:r>
        <w:t>对于复杂问题，建立工单系统，能够实时跟踪处理进度，并在售后流程结束后对消费者进行满意度调查，根据反馈不断改进售后服务流程。</w:t>
      </w:r>
    </w:p>
    <w:p>
      <w:r>
        <w:t>项目内容：建立一个针对校园学生的跨境电商代购服务平台。与海外知名电商平台或供应商合作，为学生提供海外热门商品的代购服务，涵盖美妆、时尚服饰、数码产品、学习用品等品类。平台负责商品信息展示、订单处理、国际物流跟踪以及售后服务，确保学生能够便捷地购买到心仪的海外商品。</w:t>
      </w:r>
    </w:p>
    <w:p>
      <w:r>
        <w:t>实施步骤：开展市场调研，了解学生对海外商品的需求和购买意愿；与海外供应商和物流合作伙伴建立合作关系；搭建代购服务平台，包括商品展示、下单系统、支付接口、物流跟踪等功能模块；制定营销策略，通过校园宣传、社交媒体推广等方式吸引学生用户；建立完善的售后服务体系，及时处理用户的退换货等问题。。</w:t>
      </w:r>
    </w:p>
    <w:p>
      <w:r>
        <w:t>网站搭建助力传统电商品牌建设项目</w:t>
      </w:r>
    </w:p>
    <w:p>
      <w:r>
        <w:t>为传统电商企业打造定制化的品牌官网，突出品牌形象、企业文化和产品特色。</w:t>
      </w:r>
    </w:p>
    <w:p>
      <w:r>
        <w:t>项目内容：搭建智能家居产品的电商平台，展示和销售各类智能家居设备，如智能摄像头、智能门锁、智能灯光系统等。通过网站和微信小程序，用户可以在线浏览产品、下单购买，并预约安装和售后服务。利用物联网技术，实现用户可以远程控制智能家居设备，提升用户生活便利性。同时，平台提供智能家居解决方案咨询服务，根据用户家庭情况定制智能化方案。</w:t>
      </w:r>
    </w:p>
    <w:p>
      <w:r>
        <w:t>实施步骤：与智能家居产品供应商合作，获取产品资源；开发电商平台，集成物联网控制和方案咨询功能；建立安装和售后服务团队；推广平台，吸引用户购买和使用。</w:t>
      </w:r>
    </w:p>
    <w:p>
      <w:pPr>
        <w:pStyle w:val="Heading1"/>
      </w:pPr>
      <w:r>
        <w:t>跨境电商与文化创意</w:t>
      </w:r>
    </w:p>
    <w:p>
      <w:r>
        <w:t>跨境电商赛道</w:t>
      </w:r>
    </w:p>
    <w:p>
      <w:r>
        <w:t>项目示例二：跨境文化营销项目</w:t>
      </w:r>
    </w:p>
    <w:p>
      <w:r>
        <w:t>开展跨境电商品牌文化建设，通过品牌故事、品牌价值观传播等方式，提升中国品牌在国际市场的知名度和美誉度。</w:t>
      </w:r>
    </w:p>
    <w:p>
      <w:r>
        <w:t>项目示例三：跨境电商的小语种客服外包平台项目</w:t>
      </w:r>
    </w:p>
    <w:p>
      <w:r>
        <w:t>组建多语言客服团队，涵盖各种跨境电商热门目标市场的小语种，如西班牙语、法语、德语等。(哈萨克，蒙古族等)</w:t>
      </w:r>
    </w:p>
    <w:p>
      <w:r>
        <w:t>建立客服外包平台，与跨境电商企业对接，根据企业需求提供定制化的小语种客服服务。</w:t>
      </w:r>
    </w:p>
    <w:p>
      <w:r>
        <w:t>对客服人员进行专业培训，包括跨境电商业务知识、目标市场文化习俗等方面的培训，以提供高质量的客服服务，提高海外客户满意度。</w:t>
      </w:r>
    </w:p>
    <w:p>
      <w:r>
        <w:t>为企业提供知识产权维权服务，包括协助企业与侵权方沟通、代理法律诉讼等，保护跨境电商企业的知识产权权益。</w:t>
      </w:r>
    </w:p>
    <w:p>
      <w:r>
        <w:t>校园文化创意类项目</w:t>
      </w:r>
    </w:p>
    <w:p>
      <w:r>
        <w:t>校园文化创意产品电商平台</w:t>
      </w:r>
    </w:p>
    <w:p>
      <w:r>
        <w:t>项目内容：深入挖掘校园文化元素，设计开发具有本校特色的文化创意产品，如带有校徽和校园标志性建筑的纪念品、文具、服饰、饰品等。通过自建电商平台进行销售，同时开展线上线下推广活动，提升校园文化影响力和产品销量。</w:t>
      </w:r>
    </w:p>
    <w:p>
      <w:r>
        <w:t>跨境电商项目方向</w:t>
      </w:r>
    </w:p>
    <w:p>
      <w:r>
        <w:t>校园跨境电商代购服务平台</w:t>
      </w:r>
    </w:p>
    <w:p>
      <w:r>
        <w:t>跨境电商出口创业孵化项目</w:t>
      </w:r>
    </w:p>
    <w:p>
      <w:r>
        <w:t>跨境电商数据分析与智能营销平台</w:t>
      </w:r>
    </w:p>
    <w:p>
      <w:r>
        <w:t>子项目 2：“家乡味道”跨境配送平台</w:t>
        <w:br/>
        <w:t>专注于家乡特产配送到海外，主打节日礼品包。</w:t>
      </w:r>
    </w:p>
    <w:p>
      <w:r>
        <w:t>3. 教育与知识类跨境电商</w:t>
      </w:r>
    </w:p>
    <w:p>
      <w:r>
        <w:t>核心理念：针对教育资源的跨境需求，开发线上线下结合的跨境教育商品或服务。</w:t>
      </w:r>
    </w:p>
    <w:p>
      <w:r>
        <w:t>子项目 1：全球教材二手交易平台</w:t>
        <w:br/>
        <w:t>针对国际教材售价高的问题，搭建一个二手教材跨境交易平台。</w:t>
      </w:r>
    </w:p>
    <w:p>
      <w:r>
        <w:t>5. 跨境文化商品平台</w:t>
      </w:r>
    </w:p>
    <w:p>
      <w:r>
        <w:t>核心理念：围绕文化产品的跨境销售，助力文化传播。</w:t>
      </w:r>
    </w:p>
    <w:p>
      <w:r>
        <w:t>子项目 1：跨境文创商品推广平台</w:t>
        <w:br/>
        <w:t>专注于推广中国文化相关的创意商品，如书法工具、传统服饰。</w:t>
      </w:r>
    </w:p>
    <w:p>
      <w:r>
        <w:t>6. 基于AI技术的跨境电商创新</w:t>
      </w:r>
    </w:p>
    <w:p>
      <w:r>
        <w:t>核心理念：利用AI优化跨境电商的用户体验和运营效率。</w:t>
      </w:r>
    </w:p>
    <w:p>
      <w:r>
        <w:t>子项目 1：AI驱动的跨境电商个性化推荐系统</w:t>
        <w:br/>
        <w:t>针对不同国家和文化背景用户，提供个性化的购物推荐。</w:t>
      </w:r>
    </w:p>
    <w:p>
      <w:r>
        <w:t>子项目 2：智能客服和翻译支持系统</w:t>
        <w:br/>
        <w:t>为跨境电商企业提供智能化客服解决方案。</w:t>
      </w:r>
    </w:p>
    <w:p>
      <w:r>
        <w:t>子项目 1：跨境电商交易保险服务平台</w:t>
      </w:r>
    </w:p>
    <w:p>
      <w:r>
        <w:t>二、跨境电商赛道</w:t>
      </w:r>
    </w:p>
    <w:p>
      <w:r>
        <w:t>VR行业与跨境电商 - 虚拟展厅跨境营销项目</w:t>
      </w:r>
    </w:p>
    <w:p>
      <w:r>
        <w:t>利用VR技术创建跨境电商产品的虚拟展厅，展示不同国家和地区的特色产品。</w:t>
      </w:r>
    </w:p>
    <w:p>
      <w:r>
        <w:t>与跨境电商平台合作，将虚拟展厅嵌入平台，为海外客户提供全新的购物体验，提高跨境电商产品的国际竞争力。</w:t>
      </w:r>
    </w:p>
    <w:p>
      <w:r>
        <w:t>赛道：常规赛 - 文化创意赛道</w:t>
      </w:r>
    </w:p>
    <w:p>
      <w:r>
        <w:t>赛道：直播电商实战赛 / 文化创意赛道</w:t>
      </w:r>
    </w:p>
    <w:p>
      <w:r>
        <w:t>赛道：工业电子商务 / 文化创意赛道</w:t>
      </w:r>
    </w:p>
    <w:p>
      <w:r>
        <w:t>赛道：文化创意赛道 / 校园电子商务</w:t>
      </w:r>
    </w:p>
    <w:p>
      <w:r>
        <w:t>赛道：文化创意赛道 / 创新项目</w:t>
      </w:r>
    </w:p>
    <w:p>
      <w:r>
        <w:t>赛道：互联网创新 / 文化创意赛道</w:t>
      </w:r>
    </w:p>
    <w:p>
      <w:r>
        <w:t>跨境电商智能助手</w:t>
      </w:r>
    </w:p>
    <w:p>
      <w:r>
        <w:t>实施方向：面向校内留学生和海淘需求，打造跨境消费场景。</w:t>
      </w:r>
    </w:p>
    <w:p>
      <w:r>
        <w:t>文化创意与环保赛道</w:t>
      </w:r>
    </w:p>
    <w:p>
      <w:pPr>
        <w:pStyle w:val="Heading1"/>
      </w:pPr>
      <w:r>
        <w:t>农村电商与乡村振兴</w:t>
      </w:r>
    </w:p>
    <w:p>
      <w:r>
        <w:t>农村电商赛道</w:t>
      </w:r>
    </w:p>
    <w:p>
      <w:r>
        <w:t>项目示例四：农村电商的农产品加工增值项目</w:t>
      </w:r>
    </w:p>
    <w:p>
      <w:r>
        <w:t>项目示例五：农村电商的乡村旅游电商推广项目</w:t>
      </w:r>
    </w:p>
    <w:p>
      <w:r>
        <w:t>开发乡村旅游电商平台，提供在线预订、旅游攻略分享、特色农产品与旅游纪念品销售等功能。</w:t>
      </w:r>
    </w:p>
    <w:p>
      <w:r>
        <w:t>通过社交媒体、旅游网站等渠道进行乡村旅游的推广营销，吸引城市游客到农村旅游消费。</w:t>
      </w:r>
    </w:p>
    <w:p>
      <w:r>
        <w:t>乡村文化体验活动策划：</w:t>
      </w:r>
    </w:p>
    <w:p>
      <w:r>
        <w:t>核心理念：与乡村合作，策划文化体验或义卖活动。</w:t>
      </w:r>
    </w:p>
    <w:p>
      <w:r>
        <w:t>创新点：通过电商预订文化产品和活动票，探索乡村振兴新路径。</w:t>
      </w:r>
    </w:p>
    <w:p>
      <w:r>
        <w:t>6. 乡村振兴与产学合作</w:t>
      </w:r>
    </w:p>
    <w:p>
      <w:r>
        <w:t>赛道：实战赛 - 乡村振兴实战赛</w:t>
      </w:r>
    </w:p>
    <w:p>
      <w:r>
        <w:t>乡村特产品牌化营销计划：</w:t>
      </w:r>
    </w:p>
    <w:p>
      <w:r>
        <w:t>核心理念：帮助乡村农户开发特产品牌，并通过电商推广。</w:t>
      </w:r>
    </w:p>
    <w:p>
      <w:r>
        <w:t>三、农村电商赛道</w:t>
      </w:r>
    </w:p>
    <w:p>
      <w:r>
        <w:t>户外旅行与农村电商 - 乡村户外旅游电商项目</w:t>
      </w:r>
    </w:p>
    <w:p>
      <w:r>
        <w:t>挖掘农村的户外旅游资源，如山地、河流、田园风光等，开发乡村户外旅游线路。</w:t>
      </w:r>
    </w:p>
    <w:p>
      <w:r>
        <w:t>搭建农村户外旅游电商平台，提供旅游线路预订、当地特色农产品销售、乡村民宿预订等一站式服务。</w:t>
      </w:r>
    </w:p>
    <w:p>
      <w:r>
        <w:t>与当地农户、旅游从业者合作，通过电商平台推广乡村户外旅游，带动农村经济发展，增加农民收入。</w:t>
      </w:r>
    </w:p>
    <w:p>
      <w:r>
        <w:t>摄影助力农村电商 - 农村特色产品视觉推广项目</w:t>
      </w:r>
    </w:p>
    <w:p>
      <w:r>
        <w:t>乡村旅游VR内容拍摄与推广</w:t>
      </w:r>
    </w:p>
    <w:p>
      <w:r>
        <w:t>核心内容：通过无人机和摄影设备拍摄乡村美景，并制作VR旅游体验内容。</w:t>
      </w:r>
    </w:p>
    <w:p>
      <w:r>
        <w:t>商业模式：通过内容付费和乡村特产销售获取收入。</w:t>
      </w:r>
    </w:p>
    <w:p>
      <w:r>
        <w:t>赛道：三农电子商务 / 乡村振兴实战赛</w:t>
      </w:r>
    </w:p>
    <w:p>
      <w:r>
        <w:t>功能：开发便携式废水净化装置，为校内实验室或乡村提供租赁服务。</w:t>
      </w:r>
    </w:p>
    <w:p>
      <w:r>
        <w:t>商业化前景：结合乡村振兴计划，与地方政府合作推广。</w:t>
      </w:r>
    </w:p>
    <w:p>
      <w:r>
        <w:t>为乡村农业技术提供服务，包括精准灌溉、病虫害监测、土壤改良等。</w:t>
      </w:r>
    </w:p>
    <w:p>
      <w:r>
        <w:t>10. 乡村旅游数字化平台</w:t>
      </w:r>
    </w:p>
    <w:p>
      <w:r>
        <w:t>提供乡村旅游资源的数字化展示与预订服务。</w:t>
      </w:r>
    </w:p>
    <w:p>
      <w:r>
        <w:t>结合乡村文化和自然资源，设计特色活动（如农耕体验）。</w:t>
      </w:r>
    </w:p>
    <w:p>
      <w:r>
        <w:t>商业化前景：与乡村合作，提升乡村旅游经济效益。</w:t>
      </w:r>
    </w:p>
    <w:p>
      <w:pPr>
        <w:pStyle w:val="Heading1"/>
      </w:pPr>
      <w:r>
        <w:t>移动商务与智能购物</w:t>
      </w:r>
    </w:p>
    <w:p>
      <w:r>
        <w:t>移动商务赛道</w:t>
      </w:r>
    </w:p>
    <w:p>
      <w:r>
        <w:t>项目示例一：基于AR/VR的移动购物体验提升项目</w:t>
      </w:r>
    </w:p>
    <w:p>
      <w:r>
        <w:t>开发适用于移动设备的AR/VR购物应用程序。例如，消费者可以通过手机摄像头扫描商品图片或实体商品，在手机屏幕上看到商品的3D模型，并可以进行交互操作，如查看商品内部结构、不同颜色款式的切换等。</w:t>
      </w:r>
    </w:p>
    <w:p>
      <w:r>
        <w:t>与电商商家合作，将该技术应用到商品展示和营销中。例如，在家具电商中，消费者可以通过AR技术将虚拟家具放置在自己家中的实际场景中，查看搭配效果，从而提高购买决策的效率。</w:t>
      </w:r>
    </w:p>
    <w:p>
      <w:r>
        <w:t>创新点：将校园文化与商业产品深度融合，打造独特的文化品牌；利用 AR/VR 等技术，为用户提供虚拟试穿、产品展示等沉浸式购物体验；开展个性化定制服务，满足学生对文创产品的个性化需求。</w:t>
      </w:r>
    </w:p>
    <w:p>
      <w:r>
        <w:t>四、移动商务赛道</w:t>
      </w:r>
    </w:p>
    <w:p>
      <w:r>
        <w:t>AI行业与移动商务 - 智能移动购物助手项目</w:t>
      </w:r>
    </w:p>
    <w:p>
      <w:r>
        <w:t>开发一款基于AI技术的移动购物助手APP，能够理解用户的语音和文字指令。</w:t>
      </w:r>
    </w:p>
    <w:p>
      <w:r>
        <w:t>该助手可以根据用户需求进行商品搜索、价格比较、优惠信息提醒等操作，为用户提供便捷的移动购物体验。</w:t>
      </w:r>
    </w:p>
    <w:p>
      <w:r>
        <w:t>微信小程序搭建移动商务服务平台项目</w:t>
      </w:r>
    </w:p>
    <w:p>
      <w:r>
        <w:t>构建一个基于微信小程序的移动商务服务平台，整合多种移动商务服务，如移动支付、生活缴费、票务预订等。</w:t>
      </w:r>
    </w:p>
    <w:p>
      <w:r>
        <w:t>利用小程序的便捷性和微信的庞大用户基础，提供一站式的移动商务解决方案，吸引用户使用并通过服务收费或与商家合作分成获取收益。</w:t>
      </w:r>
    </w:p>
    <w:p>
      <w:r>
        <w:t>基于AR的定制化旅行服务平台</w:t>
      </w:r>
    </w:p>
    <w:p>
      <w:r>
        <w:t>“VR 电商虚拟展厅与直播购物平台”（移动电子商务应用赛道）</w:t>
      </w:r>
    </w:p>
    <w:p>
      <w:r>
        <w:t>项目内容：基于 VR 技术，搭建一个电商虚拟展厅平台，商家可以在平台上创建自己的虚拟展厅，展示商品的 3D 模型和详细信息。用户通过 VR 设备或手机端进入虚拟展厅，进行沉浸式浏览和挑选商品。同时，结合直播功能，商家可以在虚拟展厅内进行直播带货，与用户实时互动，解答用户疑问，提高购物转化率。平台还支持用户个性化定制虚拟展厅和商品展示方式。</w:t>
      </w:r>
    </w:p>
    <w:p>
      <w:r>
        <w:t>创新点：VR 虚拟展厅提供全新购物体验；直播购物与 VR 结合增强互动性；用户个性化定制展厅。</w:t>
      </w:r>
    </w:p>
    <w:p>
      <w:r>
        <w:t>实施步骤：开发 VR 电商平台，包括虚拟展厅创建、商品展示、直播功能等模块；与商家合作，协助商家创建虚拟展厅和准备直播内容；推广平台，吸引用户使用 VR 设备或手机体验购物；收集用户反馈，不断优化平台性能和购物体验。</w:t>
      </w:r>
    </w:p>
    <w:p>
      <w:r>
        <w:t>项目内容：针对现有电商平台，应用 AI 技术优化智能客服系统。通过自然语言处理和机器学习算法，使智能客服能够更准确地理解用户问题，提供更快速、准确的回答。同时，智能客服可以根据用户的历史咨询记录和购买行为，进行个性化的产品推荐和营销活动推送。此外，利用 AI 图像识别技术，实现商品图片搜索功能，提高用户购物效率。</w:t>
      </w:r>
    </w:p>
    <w:p>
      <w:r>
        <w:t>使用AR/VR技术提供实验安全培训。</w:t>
      </w:r>
    </w:p>
    <w:p>
      <w:pPr>
        <w:pStyle w:val="Heading1"/>
      </w:pPr>
      <w:r>
        <w:t>校园电商与生活服务</w:t>
      </w:r>
    </w:p>
    <w:p>
      <w:r>
        <w:t>项目示例一：农村特色农产品电商品牌打造项目</w:t>
      </w:r>
    </w:p>
    <w:p>
      <w:r>
        <w:t>利用电商平台进行品牌推广，开展线上线下相结合的营销活动，如线上直播带货、线下农产品展销会等，同时建立农产品质量追溯体系，保证农产品的品质和安全。</w:t>
      </w:r>
    </w:p>
    <w:p>
      <w:r>
        <w:t>打造农产品加工品牌，设计具有农村特色的包装，通过电商平台推广销售加工后的农产品，提高农产品的附加值。</w:t>
      </w:r>
    </w:p>
    <w:p>
      <w:r>
        <w:t>与金融机构合作，为完成理财课程学习的用户提供实习、就业机会或理财产品推荐服务，同时通过广告、付费课程等方式实现盈利。</w:t>
      </w:r>
    </w:p>
    <w:p>
      <w:r>
        <w:t>1. 校园电子商务相关项目</w:t>
      </w:r>
    </w:p>
    <w:p>
      <w:r>
        <w:t>赛道：常规赛 - 校园电子商务</w:t>
      </w:r>
    </w:p>
    <w:p>
      <w:r>
        <w:t>智能校园资源共享平台：</w:t>
      </w:r>
    </w:p>
    <w:p>
      <w:r>
        <w:t>创新点：引入智能推荐算法，提高交易匹配效率；结合校园身份认证，保证交易安全。</w:t>
      </w:r>
    </w:p>
    <w:p>
      <w:r>
        <w:t>校园兼职服务与技能交换平台：</w:t>
      </w:r>
    </w:p>
    <w:p>
      <w:r>
        <w:t>核心理念：学生可以通过平台接单，提供家教、设计、翻译等兼职服务，同时支持技能交换。</w:t>
      </w:r>
    </w:p>
    <w:p>
      <w:r>
        <w:t>校园农产品直销平台：</w:t>
      </w:r>
    </w:p>
    <w:p>
      <w:r>
        <w:t>核心理念：为校园与农户搭建一个直供平台，推广有机农产品。</w:t>
      </w:r>
    </w:p>
    <w:p>
      <w:r>
        <w:t>创新点：利用小程序结合校园配送服务，实现一站式采购。</w:t>
      </w:r>
    </w:p>
    <w:p>
      <w:r>
        <w:t>赛道：实战赛 - 直播电商实战赛</w:t>
      </w:r>
    </w:p>
    <w:p>
      <w:r>
        <w:t>校园直播商城：</w:t>
      </w:r>
    </w:p>
    <w:p>
      <w:r>
        <w:t>核心理念：打造校园专属直播电商平台，推广二手交易或校园服务。</w:t>
      </w:r>
    </w:p>
    <w:p>
      <w:r>
        <w:t>废旧电子设备回收电商平台：</w:t>
      </w:r>
    </w:p>
    <w:p>
      <w:r>
        <w:t>创新点：结合直播电商或短视频宣传策略。</w:t>
      </w:r>
    </w:p>
    <w:p>
      <w:r>
        <w:t>校企联合的农产品定制化服务：</w:t>
      </w:r>
    </w:p>
    <w:p>
      <w:r>
        <w:t>校园消费行为数据分析与服务优化：</w:t>
      </w:r>
    </w:p>
    <w:p>
      <w:r>
        <w:t>核心理念：利用校园消费数据优化服务，如食堂、商店的供给。</w:t>
      </w:r>
    </w:p>
    <w:p>
      <w:r>
        <w:t>电商平台用户行为分析：</w:t>
      </w:r>
    </w:p>
    <w:p>
      <w:r>
        <w:t>核心理念：通过分析用户数据，优化现有电商平台的推荐系统。</w:t>
      </w:r>
    </w:p>
    <w:p>
      <w:r>
        <w:t>校园生活服务类项目</w:t>
      </w:r>
    </w:p>
    <w:p>
      <w:r>
        <w:t>校园综合服务平台</w:t>
      </w:r>
    </w:p>
    <w:p>
      <w:r>
        <w:t>项目内容：整合校园内各类生活服务资源，打造一个集外卖配送、快递代取、校园跑腿、生活缴费、失物招领等多功能于一体的综合性服务平台。学生可以通过平台便捷地享受各种生活服务，服务提供者（如校内商家、学生兼职等）也能通过平台获取订单和客户。</w:t>
      </w:r>
    </w:p>
    <w:p>
      <w:r>
        <w:t>创新点：一站式服务模式创新，提高校园生活服务效率；引入学生兼职参与服务提供，实现资源共享和学生实践机会增加；利用大数据分析用户需求，提供个性化服务推荐。</w:t>
      </w:r>
    </w:p>
    <w:p>
      <w:r>
        <w:t>实施步骤：进行市场调研，了解学生对各类生活服务的需求和现有服务痛点；与校内商家和服务提供者建立合作关系，搭建平台技术框架；开发用户端和服务端 APP 或小程序，进行测试和优化；制定营销策略，推广平台，吸引用户和服务提供者注册使用；持续收集用户反馈，改进平台功能和服务质量。</w:t>
      </w:r>
    </w:p>
    <w:p>
      <w:r>
        <w:t>校园共享设备租赁平台</w:t>
      </w:r>
    </w:p>
    <w:p>
      <w:r>
        <w:t>项目内容：购置如投影仪、摄影设备、运动器材、乐器等学生在学习、活动和娱乐中可能需要但使用频率不高的设备，建立校园共享设备租赁平台。学生可以通过平台预约租赁设备，按使用时长付费，平台负责设备的管理、维护和配送。</w:t>
      </w:r>
    </w:p>
    <w:p>
      <w:r>
        <w:t>实施步骤：组织团队进行校园文化元素的挖掘和创意产品设计；寻找供应商或建立生产合作关系，确保产品质量和供应；搭建电商平台，进行产品上架和店铺装修；制定营销策略，通过社交媒体、校园活动等渠道进行推广；收集用户反馈，优化产品设计和平台服务，持续推出新的文创产品系列。</w:t>
      </w:r>
    </w:p>
    <w:p>
      <w:r>
        <w:t>校园文化活动策划与执行项目</w:t>
      </w:r>
    </w:p>
    <w:p>
      <w:r>
        <w:t>项目内容：针对校园内各类文化活动，如校庆活动、社团文化节、艺术展览等，提供专业的策划、组织、执行和宣传推广服务。包括活动方案设计、场地布置、节目编排、嘉宾邀请、活动宣传、现场管理等全流程服务，帮助学校和学生组织打造高质量的文化活动。</w:t>
      </w:r>
    </w:p>
    <w:p>
      <w:r>
        <w:t>创新点：引入专业的活动策划理念和方法，提升校园文化活动的品质和影响力；运用数字化技术，如活动直播、线上互动等，扩大活动参与度和传播范围；建立活动效果评估体系，为活动改进提供数据支持。</w:t>
      </w:r>
    </w:p>
    <w:p>
      <w:r>
        <w:t>实施步骤：组建专业的活动策划团队，包括创意策划、执行管理、宣传推广等人员；与学校和学生组织建立合作关系，了解活动需求和目标；进行活动策划和方案设计，制定详细的执行计划；筹备活动所需的资源，如场地、物资、人员等；按照计划执行活动，确保活动顺利进行；活动结束后进行总结评估，收集反馈意见，改进服务质量。</w:t>
      </w:r>
    </w:p>
    <w:p>
      <w:r>
        <w:t>校园电商创新运营模式类项目</w:t>
      </w:r>
    </w:p>
    <w:p>
      <w:r>
        <w:t>创新点：精准定位校园市场，满足学生对海外商品的需求；提供个性化推荐服务，根据学生的消费习惯和偏好推送适合的商品；整合国际物流资源，优化物流方案，降低物流成本，提高配送速度。</w:t>
      </w:r>
    </w:p>
    <w:p>
      <w:r>
        <w:t>创新点：整合国内各大特产店资源，提供海外配送一站式服务。</w:t>
      </w:r>
    </w:p>
    <w:p>
      <w:r>
        <w:t>基于微信小程序搭建的电商营销平台项目</w:t>
      </w:r>
    </w:p>
    <w:p>
      <w:r>
        <w:t>搭建一个专门用于电商营销的微信小程序，集成商品展示、下单、支付、会员管理等功能。</w:t>
      </w:r>
    </w:p>
    <w:p>
      <w:r>
        <w:t>开发小程序的社交营销功能，如分享有礼、拼团、砍价等，利用微信的社交生态扩大电商平台的用户群体。</w:t>
      </w:r>
    </w:p>
    <w:p>
      <w:r>
        <w:t>优化网站的搜索引擎优化（SEO）功能，提高网站在搜索引擎中的排名，增加品牌曝光度，从而促进电商产品的销售。</w:t>
      </w:r>
    </w:p>
    <w:p>
      <w:r>
        <w:t>将拍摄的照片制作成精美的宣传资料，如产品画册、电商平台宣传图、短视频等，提升农村产品的视觉形象。</w:t>
      </w:r>
    </w:p>
    <w:p>
      <w:r>
        <w:t>通过电商平台和社交媒体进行推广，吸引更多消费者购买农村特色产品，同时也有助于农村旅游的宣传。</w:t>
      </w:r>
    </w:p>
    <w:p>
      <w:r>
        <w:t>与各大电商平台和商家合作，通过广告投放、交易分成等方式实现盈利。</w:t>
      </w:r>
    </w:p>
    <w:p>
      <w:r>
        <w:t>五、电商物流赛道</w:t>
      </w:r>
    </w:p>
    <w:p>
      <w:r>
        <w:t>3D打印与电商物流 - 个性化包装定制项目</w:t>
      </w:r>
    </w:p>
    <w:p>
      <w:r>
        <w:t>利用3D打印技术为电商产品定制个性化包装，根据产品形状、尺寸和客户需求进行设计和打印。</w:t>
      </w:r>
    </w:p>
    <w:p>
      <w:r>
        <w:t>在电商平台上提供包装定制服务，消费者可以选择自己喜欢的包装样式或上传自己的设计，由3D打印中心进行制作。</w:t>
      </w:r>
    </w:p>
    <w:p>
      <w:r>
        <w:t>通过减少传统包装的库存积压和提高包装的独特性，提升电商产品的吸引力和物流保护性能。</w:t>
      </w:r>
    </w:p>
    <w:p>
      <w:r>
        <w:t>利用大数据和机器学习算法不断优化投资策略，通过互联网平台为广大投资者提供服务。</w:t>
      </w:r>
    </w:p>
    <w:p>
      <w:r>
        <w:t>与金融机构合作，通过收取服务费用或交易佣金等方式实现盈利。</w:t>
      </w:r>
    </w:p>
    <w:p>
      <w:r>
        <w:t>激光雕刻与电商定制产品项目</w:t>
      </w:r>
    </w:p>
    <w:p>
      <w:r>
        <w:t>利用激光雕刻技术为电商平台提供定制化产品服务，如定制刻字的首饰、个性化的办公用品等。</w:t>
      </w:r>
    </w:p>
    <w:p>
      <w:r>
        <w:t>在电商平台上建立定制产品专区，消费者可以在线下单，上传自己的设计图案或文字内容，由激光雕刻工作室进行制作和发货。</w:t>
      </w:r>
    </w:p>
    <w:p>
      <w:r>
        <w:t>通过提供独特的定制化产品，满足消费者的个性化需求，提高电商平台的竞争力。</w:t>
      </w:r>
    </w:p>
    <w:p>
      <w:r>
        <w:t>印刷行业与电商 - 个性化印刷电商服务项目</w:t>
      </w:r>
    </w:p>
    <w:p>
      <w:r>
        <w:t>建立一个在线个性化印刷电商平台，提供各种印刷品（如名片、宣传单页、画册、日历等）的定制服务。</w:t>
      </w:r>
    </w:p>
    <w:p>
      <w:r>
        <w:t>利用电商平台的优势，拓展客户群体，为个人、企业等提供便捷、优质的个性化印刷服务。</w:t>
      </w:r>
    </w:p>
    <w:p>
      <w:r>
        <w:t>1. 电商产业与微信小程序搭建</w:t>
      </w:r>
    </w:p>
    <w:p>
      <w:r>
        <w:t>赛道：常规赛 - 移动电子商务 / 校园电子商务</w:t>
      </w:r>
    </w:p>
    <w:p>
      <w:r>
        <w:t>智能校园生活一体化电商平台</w:t>
      </w:r>
    </w:p>
    <w:p>
      <w:r>
        <w:t>核心内容：基于微信小程序，提供二手书、租赁、快递代拿、兼职服务的一站式校园服务平台。</w:t>
      </w:r>
    </w:p>
    <w:p>
      <w:r>
        <w:t>社区团购模式的校园电商平台</w:t>
      </w:r>
    </w:p>
    <w:p>
      <w:r>
        <w:t>核心内容：基于社区团购模式，结合小程序和公众号，为学生群体提供低价高效的商品采购服务。</w:t>
      </w:r>
    </w:p>
    <w:p>
      <w:r>
        <w:t>物联网校园能源管理系统</w:t>
      </w:r>
    </w:p>
    <w:p>
      <w:r>
        <w:t>核心内容：通过物联网技术监测校园内的电力、水资源使用情况，优化能耗。</w:t>
      </w:r>
    </w:p>
    <w:p>
      <w:r>
        <w:t>赛道：实战赛 - 商务大数据分析 / 直播电商</w:t>
      </w:r>
    </w:p>
    <w:p>
      <w:r>
        <w:t>VR校园开放日平台</w:t>
      </w:r>
    </w:p>
    <w:p>
      <w:r>
        <w:t>核心内容：通过VR技术为潜在学生和家长展示校园环境、课堂场景。</w:t>
      </w:r>
    </w:p>
    <w:p>
      <w:r>
        <w:t>商业模式：学校付费订阅服务，用于招生宣传。</w:t>
      </w:r>
    </w:p>
    <w:p>
      <w:r>
        <w:t>创新点：游客可在线订阅虚拟游览，结合实际旅游预定服务。</w:t>
      </w:r>
    </w:p>
    <w:p>
      <w:r>
        <w:t>校园创客实验室服务平台</w:t>
      </w:r>
    </w:p>
    <w:p>
      <w:r>
        <w:t>核心内容：提供基于3D打印和激光雕刻技术的创意设计服务。</w:t>
      </w:r>
    </w:p>
    <w:p>
      <w:r>
        <w:t>核心内容：提供在线PCB设计与快速制作服务，支持校园创客团队研发。</w:t>
      </w:r>
    </w:p>
    <w:p>
      <w:r>
        <w:t>核心内容：为学生提供个性化激光雕刻的文创商品定制服务。</w:t>
      </w:r>
    </w:p>
    <w:p>
      <w:r>
        <w:t>核心内容：利用再生纸和环保油墨，提供定制化校园印刷服务。</w:t>
      </w:r>
    </w:p>
    <w:p>
      <w:r>
        <w:t>创新点：结合线上下单与无人打印机服务，降低运营成本。</w:t>
      </w:r>
    </w:p>
    <w:p>
      <w:r>
        <w:t>电商产业相关</w:t>
      </w:r>
    </w:p>
    <w:p>
      <w:r>
        <w:t>“户外旅行一站式服务平台”（旅游电子商务赛道）</w:t>
      </w:r>
    </w:p>
    <w:p>
      <w:r>
        <w:t>项目内容：开发一个微信小程序和网站，整合户外旅行的各个环节资源。提供旅行线路规划、景点门票预订、酒店民宿预订、户外装备租赁或购买、当地导游服务预约等功能。利用大数据分析用户的旅行偏好，为用户推荐个性化的旅行方案。同时，平台上设有用户分享社区，用户可以分享旅行经验、照片和视频，增加用户粘性。</w:t>
      </w:r>
    </w:p>
    <w:p>
      <w:r>
        <w:t>创新点：一站式服务满足户外旅行全方位需求；大数据个性化推荐旅行方案；用户分享社区增强社交互动。</w:t>
      </w:r>
    </w:p>
    <w:p>
      <w:r>
        <w:t>实施步骤：收集户外旅行相关资源信息，与供应商建立合作；设计平台架构，开发小程序和网站功能；进行数据收集和分析算法开发；搭建用户分享社区模块；上线推广平台，不断优化服务。</w:t>
      </w:r>
    </w:p>
    <w:p>
      <w:r>
        <w:t>“智能家居电商与服务平台”（电子商务其他类赛道）</w:t>
      </w:r>
    </w:p>
    <w:p>
      <w:r>
        <w:t>“智慧校园物联网管理系统”（校园电子商务赛道）</w:t>
      </w:r>
    </w:p>
    <w:p>
      <w:r>
        <w:t>项目内容：在校园内应用物联网技术，搭建一个涵盖校园设施管理、能源管理、安全管理等多方面的智慧校园管理系统。通过传感器、智能设备等对校园内的教室设备、水电设施、门禁系统等进行实时监测和控制。例如，根据教室使用情况自动调节灯光和空调，实现节能目标；通过智能门禁系统加强校园安全管理。同时，开发配套的微信小程序和网站，供学校管理人员和师生查看相关信息和进行部分操作。</w:t>
      </w:r>
    </w:p>
    <w:p>
      <w:r>
        <w:t>创新点：提升校园管理效率和资源利用效率；增强校园安全保障；通过小程序和网站实现便捷管理。</w:t>
      </w:r>
    </w:p>
    <w:p>
      <w:r>
        <w:t>实施步骤：对校园现有设施和管理需求进行调研；选择合适的物联网设备和技术方案；开发智慧校园管理系统及配套小程序和网站；安装和调试物联网设备；培训管理人员和师生使用系统；持续优化系统功能。</w:t>
      </w:r>
    </w:p>
    <w:p>
      <w:r>
        <w:t>“智能家居养老服务平台”（电子商务其他类赛道）</w:t>
      </w:r>
    </w:p>
    <w:p>
      <w:r>
        <w:t>项目内容：面向老年人群体，构建智能家居养老服务平台。通过物联网设备，如智能健康监测设备（手环、血压计等）、智能安全报警设备（烟雾报警器、跌倒报警器等），实时收集老年人的健康和生活安全数据，并传输到平台。平台利用 AI 技术对数据进行分析，及时发现异常情况并通知家属或相关服务机构。同时，平台提供家政服务预约、紧急救援呼叫等功能，为老年人提供全方位的居家养老服务。</w:t>
      </w:r>
    </w:p>
    <w:p>
      <w:r>
        <w:t>创新点：利用物联网和 AI 实现老年人健康和安全监测；提供紧急救援和家政服务一站式解决方案。</w:t>
      </w:r>
    </w:p>
    <w:p>
      <w:r>
        <w:t>实施步骤：与物联网设备供应商和家政服务机构合作；开发平台功能，包括数据接收、分析、服务预约等；推广平台，为老年人安装物联网设备；建立服务响应机制，确保及时处理紧急情况。</w:t>
      </w:r>
    </w:p>
    <w:p>
      <w:r>
        <w:t>“AI 智能客服电商平台优化项目”（互联网金融或电子商务其他类赛道）</w:t>
      </w:r>
    </w:p>
    <w:p>
      <w:r>
        <w:t>创新点：提升智能客服性能和个性化服务水平；图像识别实现新的搜索方式。</w:t>
      </w:r>
    </w:p>
    <w:p>
      <w:r>
        <w:t>实施步骤：收集电商平台用户咨询数据和商品信息；训练 AI 模型，优化自然语言处理和图像识别算法；将优化后的 AI 智能客服系统集成到电商平台；进行测试和用户反馈收集；不断调整和完善智能客服功能。</w:t>
      </w:r>
    </w:p>
    <w:p>
      <w:r>
        <w:t>项目内容：创建一个环保户外旅行公益项目平台，组织和推广环保主题的户外旅行活动。活动参与者在旅行过程中参与环保行动，如垃圾清理、生态保护宣传等。平台为活动提供策划、组织、报名等服务，同时与环保组织合作，将活动筹集的部分资金用于支持当地的环保项目。平台利用区块链技术记录参与者的环保贡献，给予相应的奖励和荣誉认证，鼓励更多人参与环保户外旅行。</w:t>
      </w:r>
    </w:p>
    <w:p>
      <w:r>
        <w:t>向农业合作社或大户租赁设备和服务。</w:t>
      </w:r>
    </w:p>
    <w:p>
      <w:r>
        <w:t>免费基础功能+高级订阅服务。</w:t>
      </w:r>
    </w:p>
    <w:p>
      <w:r>
        <w:t>针对企业的付费直播服务。</w:t>
      </w:r>
    </w:p>
    <w:p>
      <w:r>
        <w:t>实践方向： 举办一场校园活动VR直播，展示互动功能和商业转化效果。</w:t>
      </w:r>
    </w:p>
    <w:p>
      <w:r>
        <w:t>提供按需定制服务，按件收费。</w:t>
      </w:r>
    </w:p>
    <w:p>
      <w:r>
        <w:t>项目内容： 搭建在线平台，为用户提供个性化3D打印服务，可制作模型、工具、零件等。</w:t>
      </w:r>
    </w:p>
    <w:p>
      <w:r>
        <w:t>为学校和小型企业提供批量定制服务。</w:t>
      </w:r>
    </w:p>
    <w:p>
      <w:r>
        <w:t>实践方向： 结合校园需求，如打印奖牌、社团徽章等，展示定制能力。</w:t>
      </w:r>
    </w:p>
    <w:p>
      <w:r>
        <w:t>项目内容： 提供在线激光雕刻定制礼品服务，如钥匙扣、杯子、首饰盒等。</w:t>
      </w:r>
    </w:p>
    <w:p>
      <w:r>
        <w:t>实践方向： 在校园内推广，特别是毕业季，定制专属毕业礼物。</w:t>
      </w:r>
    </w:p>
    <w:p>
      <w:r>
        <w:t>提供艺术品定制印刷服务。</w:t>
      </w:r>
    </w:p>
    <w:p>
      <w:r>
        <w:t>实践方向： 在校园试运行，通过举办虚拟社交活动吸引用户。</w:t>
      </w:r>
    </w:p>
    <w:p>
      <w:r>
        <w:t>功能：基于物联网和AI技术，实时监测校园周边空气质量、水质和土壤状况。</w:t>
      </w:r>
    </w:p>
    <w:p>
      <w:r>
        <w:t>校园低碳生活推广平台</w:t>
      </w:r>
    </w:p>
    <w:p>
      <w:r>
        <w:t>功能：研究农业和校园垃圾（如枯枝落叶）的资源化利用方式。</w:t>
      </w:r>
    </w:p>
    <w:p>
      <w:r>
        <w:t>创新点：开发低成本堆肥设备，并通过电商推广成品。</w:t>
      </w:r>
    </w:p>
    <w:p>
      <w:r>
        <w:t>校园服务综合平台</w:t>
      </w:r>
    </w:p>
    <w:p>
      <w:r>
        <w:t>功能：整合快递代拿、校园兼职、闲置物品交易等服务。</w:t>
      </w:r>
    </w:p>
    <w:p>
      <w:r>
        <w:t>实施方向：开发小程序，便捷接入校内各类服务。</w:t>
      </w:r>
    </w:p>
    <w:p>
      <w:r>
        <w:t>功能：设计基于可降解聚合物的电商物流包装。</w:t>
      </w:r>
    </w:p>
    <w:p>
      <w:r>
        <w:t>创新点：可针对不同电商产品优化包装结构。</w:t>
      </w:r>
    </w:p>
    <w:p>
      <w:r>
        <w:t>实施方向：与电商企业合作，推广绿色包装。</w:t>
      </w:r>
    </w:p>
    <w:p>
      <w:r>
        <w:t>实施方向：开发校园版健康管理APP，推广至高校。</w:t>
      </w:r>
    </w:p>
    <w:p>
      <w:r>
        <w:t>校园绿植生态共享平台</w:t>
      </w:r>
    </w:p>
    <w:p>
      <w:r>
        <w:t>功能：推广校园绿植租赁和植物护理服务。</w:t>
      </w:r>
    </w:p>
    <w:p>
      <w:r>
        <w:t>功能：为农业或校园科研设计节能型智能温室。</w:t>
      </w:r>
    </w:p>
    <w:p>
      <w:r>
        <w:t>校园碳足迹管理平台</w:t>
      </w:r>
    </w:p>
    <w:p>
      <w:r>
        <w:t>功能：记录校园日常活动的碳排放量，提出个性化减碳建议。</w:t>
      </w:r>
    </w:p>
    <w:p>
      <w:r>
        <w:t>创新点：引入校园活动碳积分排行机制，激励全校师生参与。</w:t>
      </w:r>
    </w:p>
    <w:p>
      <w:r>
        <w:t>落地：结合学校年度活动，举办“零碳校园日”。</w:t>
      </w:r>
    </w:p>
    <w:p>
      <w:r>
        <w:t>商业化：向城市管理部门提供数据监控服务。</w:t>
      </w:r>
    </w:p>
    <w:p>
      <w:r>
        <w:t>校园智慧导航小程序</w:t>
      </w:r>
    </w:p>
    <w:p>
      <w:r>
        <w:t>功能：基于地图技术，为新生和校外访客提供校内导航服务。</w:t>
      </w:r>
    </w:p>
    <w:p>
      <w:r>
        <w:t>创新点：结合校园垃圾回收点，提供全流程的垃圾处理方案。</w:t>
      </w:r>
    </w:p>
    <w:p>
      <w:r>
        <w:t>基于AI的校园能耗优化系统</w:t>
      </w:r>
    </w:p>
    <w:p>
      <w:r>
        <w:t>跨生态、软件与机械专业，开发校园用电优化系统，降低能耗。</w:t>
      </w:r>
    </w:p>
    <w:p>
      <w:r>
        <w:t>商业化：向生态环保企业或研究机构提供模拟服务。</w:t>
      </w:r>
    </w:p>
    <w:p>
      <w:r>
        <w:t>低碳校园食堂管理系统</w:t>
      </w:r>
    </w:p>
    <w:p>
      <w:r>
        <w:t>校园节能管理一体化平台</w:t>
      </w:r>
    </w:p>
    <w:p>
      <w:r>
        <w:t>功能：实时监测校园建筑的水电使用情况，提出节能方案。</w:t>
      </w:r>
    </w:p>
    <w:p>
      <w:r>
        <w:t>循环利用校园有机废弃物</w:t>
      </w:r>
    </w:p>
    <w:p>
      <w:r>
        <w:t>商业化：生产的有机肥可直接销售给校园周边农户或绿化项目。</w:t>
      </w:r>
    </w:p>
    <w:p>
      <w:r>
        <w:t>个性化校园健康管理平台</w:t>
      </w:r>
    </w:p>
    <w:p>
      <w:r>
        <w:t>功能：基于校园健康数据，推荐个性化运动与饮食计划。</w:t>
      </w:r>
    </w:p>
    <w:p>
      <w:r>
        <w:t>智能化校园安防与管理系统</w:t>
      </w:r>
    </w:p>
    <w:p>
      <w:r>
        <w:t>功能：开发校园安全管理平台，整合监控、报警和数据分析。</w:t>
      </w:r>
    </w:p>
    <w:p>
      <w:r>
        <w:t>1. 智能绿色校园管理平台</w:t>
      </w:r>
    </w:p>
    <w:p>
      <w:r>
        <w:t>实时监测校园能耗（电、水、暖气等），优化资源使用。</w:t>
      </w:r>
    </w:p>
    <w:p>
      <w:r>
        <w:t>开发一站式农业技术培训和服务平台。</w:t>
      </w:r>
    </w:p>
    <w:p>
      <w:r>
        <w:t>开发绿色农药和肥料的推广服务。</w:t>
      </w:r>
    </w:p>
    <w:p>
      <w:r>
        <w:t>提供实验设备和化学试剂的共享与租赁服务。</w:t>
      </w:r>
    </w:p>
    <w:p>
      <w:r>
        <w:t>提供食品成分检测和营养分析服务。</w:t>
      </w:r>
    </w:p>
    <w:p>
      <w:r>
        <w:t>商业化前景：服务于高校餐饮供应链及商业餐饮企业。</w:t>
      </w:r>
    </w:p>
    <w:p>
      <w:r>
        <w:t>12. 智慧校园一体化服务平台</w:t>
      </w:r>
    </w:p>
    <w:p>
      <w:r>
        <w:t>集成校园所有服务（如课程表、食堂预订、设备租借）的一站式平台。</w:t>
      </w:r>
    </w:p>
    <w:p>
      <w:r>
        <w:t>加入AI智能助手，帮助用户快速找到所需服务。</w:t>
      </w:r>
    </w:p>
    <w:p>
      <w:r>
        <w:t>商业化前景：推广至其他高校，帮助优化校园管理。</w:t>
      </w:r>
    </w:p>
    <w:p>
      <w:r>
        <w:t>校园电商赛道</w:t>
      </w:r>
    </w:p>
    <w:p>
      <w:pPr>
        <w:pStyle w:val="Heading1"/>
      </w:pPr>
      <w:r>
        <w:t>环保与循环利用</w:t>
      </w:r>
    </w:p>
    <w:p>
      <w:r>
        <w:t>附加功能：绿色环保宣传，鼓励重复利用。</w:t>
      </w:r>
    </w:p>
    <w:p>
      <w:r>
        <w:t>创新点：与环保企业合作，设计电子垃圾回收的优惠补贴机制。</w:t>
      </w:r>
    </w:p>
    <w:p>
      <w:r>
        <w:t>低成本环保印刷解决方案</w:t>
      </w:r>
    </w:p>
    <w:p>
      <w:r>
        <w:t>“环保户外旅行公益项目平台”（电子商务其他类赛道）</w:t>
      </w:r>
    </w:p>
    <w:p>
      <w:r>
        <w:t>创新点：将户外旅行与环保公益相结合；区块链记录环保贡献；激励机制促进公益参与。</w:t>
      </w:r>
    </w:p>
    <w:p>
      <w:r>
        <w:t>实施步骤：与环保组织建立合作，确定环保项目和活动内容；开发平台功能，包括活动发布、报名、区块链记录等；宣传推广平台和活动；组织活动实施，确保环保行动有效开展；根据活动效果和用户反馈，改进平台和活动方案。</w:t>
      </w:r>
    </w:p>
    <w:p>
      <w:r>
        <w:t>引入环保材料选项，支持可降解塑料。</w:t>
      </w:r>
    </w:p>
    <w:p>
      <w:r>
        <w:t>实施方向：联合校内社团，推广环保活动和低碳理念。</w:t>
      </w:r>
    </w:p>
    <w:p>
      <w:r>
        <w:t>功能：监控实验室废液、废气排放，实现环保管理。</w:t>
      </w:r>
    </w:p>
    <w:p>
      <w:r>
        <w:t>创新点：开发环保材料或添加剂产品。</w:t>
      </w:r>
    </w:p>
    <w:p>
      <w:r>
        <w:t>实施方向：结合环保主题，联合生态学团队进行运营。</w:t>
      </w:r>
    </w:p>
    <w:p>
      <w:r>
        <w:t>商业化：面向建筑公司或环保企业推广模型应用。</w:t>
      </w:r>
    </w:p>
    <w:p>
      <w:pPr>
        <w:pStyle w:val="Heading1"/>
      </w:pPr>
      <w:r>
        <w:t>数据分析与技术创新</w:t>
      </w:r>
    </w:p>
    <w:p>
      <w:r>
        <w:t>与农村合作社、农户建立合作关系，提供加工技术培训和原材料收购保障，带动农民增收。</w:t>
      </w:r>
    </w:p>
    <w:p>
      <w:r>
        <w:t>基于AI的直播内容推荐系统：</w:t>
      </w:r>
    </w:p>
    <w:p>
      <w:r>
        <w:t>核心理念：利用AI分析学生用户的偏好，推荐定制化的直播内容。</w:t>
      </w:r>
    </w:p>
    <w:p>
      <w:r>
        <w:t>7. 数据分析与商业模式创新</w:t>
      </w:r>
    </w:p>
    <w:p>
      <w:r>
        <w:t>赛道：实战赛 - 商务大数据分析实战赛</w:t>
      </w:r>
    </w:p>
    <w:p>
      <w:r>
        <w:t>创新点：通过数据挖掘，提出智能化改进建议。</w:t>
      </w:r>
    </w:p>
    <w:p>
      <w:r>
        <w:t>技术支持：支持OCR识别和课程智能匹配。</w:t>
      </w:r>
    </w:p>
    <w:p>
      <w:r>
        <w:t>创新点：结合语言翻译和文化偏好数据，为用户推荐最适合的商品。</w:t>
      </w:r>
    </w:p>
    <w:p>
      <w:r>
        <w:t>开发基于机器人技术的智能投顾系统，能够根据用户的财务状况、投资目标、风险承受能力等因素提供个性化的投资建议。</w:t>
      </w:r>
    </w:p>
    <w:p>
      <w:r>
        <w:t>技术实现：整合支付、地图定位、消息推送功能。</w:t>
      </w:r>
    </w:p>
    <w:p>
      <w:r>
        <w:t>创新点：引入AI算法，根据历史数据预测用量，提供节能建议。</w:t>
      </w:r>
    </w:p>
    <w:p>
      <w:r>
        <w:t>3. VR行业与AI行业</w:t>
      </w:r>
    </w:p>
    <w:p>
      <w:r>
        <w:t>AI驱动的在线教育平台</w:t>
      </w:r>
    </w:p>
    <w:p>
      <w:r>
        <w:t>核心内容：结合AI技术的个性化学习平台，帮助学生提升学习效率。</w:t>
      </w:r>
    </w:p>
    <w:p>
      <w:r>
        <w:t>创新点：利用学生行为数据，生成学习路径和知识点掌握评估。</w:t>
      </w:r>
    </w:p>
    <w:p>
      <w:r>
        <w:t>创新点：支持AI电路优化和设计建议。</w:t>
      </w:r>
    </w:p>
    <w:p>
      <w:r>
        <w:t>项目内容：利用 VR 技术构建一个教育与技能培训平台，涵盖多个学科和技能领域，如职业技能培训（电工、焊工等）、语言学习、艺术创作等。通过创建逼真的 VR 学习场景，让学员在虚拟环境中进行实践操作和学习。平台提供课程管理、学习进度跟踪、在线答疑等功能，为学员提供个性化的学习方案。同时，与相关教育机构和企业合作，开发定制化课程内容。</w:t>
      </w:r>
    </w:p>
    <w:p>
      <w:r>
        <w:t>创新点：VR 技术提升学习沉浸感和效果；个性化学习方案满足不同学员需求；与企业合作确保课程实用性。</w:t>
      </w:r>
    </w:p>
    <w:p>
      <w:r>
        <w:t>AI 行业</w:t>
      </w:r>
    </w:p>
    <w:p>
      <w:r>
        <w:t>项目内容： 利用物联网技术开发智慧农业系统，通过传感器实时监测土壤湿度、温度、光照等信息，提供精准化的灌溉和施肥方案。</w:t>
      </w:r>
    </w:p>
    <w:p>
      <w:r>
        <w:t>AI驱动的数据分析，预测农作物生长趋势。</w:t>
      </w:r>
    </w:p>
    <w:p>
      <w:r>
        <w:t>提供订阅式数据分析报告。</w:t>
      </w:r>
    </w:p>
    <w:p>
      <w:r>
        <w:t>实践方向： 选择试点农场，进行传感器布置和数据采集，展示节约资源和提升产量的效果。</w:t>
      </w:r>
    </w:p>
    <w:p>
      <w:r>
        <w:t>2. AI金融炒股</w:t>
      </w:r>
    </w:p>
    <w:p>
      <w:r>
        <w:t>赛道：互联网金融 / 商务大数据分析</w:t>
      </w:r>
    </w:p>
    <w:p>
      <w:r>
        <w:t>项目内容： 开发基于AI的智能炒股助手，通过大数据分析预测市场趋势，为用户提供个性化投资建议。</w:t>
      </w:r>
    </w:p>
    <w:p>
      <w:r>
        <w:t>实践方向： 创建一个模拟炒股平台，结合AI推荐策略，展示盈利能力。</w:t>
      </w:r>
    </w:p>
    <w:p>
      <w:r>
        <w:t>提供AI设计辅助工具，帮助用户快速完成设计。</w:t>
      </w:r>
    </w:p>
    <w:p>
      <w:r>
        <w:t>与AI绘图技术结合，用户可自动生成设计草图。</w:t>
      </w:r>
    </w:p>
    <w:p>
      <w:r>
        <w:t>8. AI绘图结合传统文化</w:t>
      </w:r>
    </w:p>
    <w:p>
      <w:r>
        <w:t>项目内容： 利用AI技术生成结合传统文化的艺术作品，例如国画、书法、刺绣图案。</w:t>
      </w:r>
    </w:p>
    <w:p>
      <w:r>
        <w:t>线上AI绘图工具按次收费。</w:t>
      </w:r>
    </w:p>
    <w:p>
      <w:r>
        <w:t>引入AI虚拟助手，协助用户聊天或完成任务。</w:t>
      </w:r>
    </w:p>
    <w:p>
      <w:r>
        <w:t>创新点：结合学生生活场景，开发数据可视化功能，提高环境保护意识。</w:t>
      </w:r>
    </w:p>
    <w:p>
      <w:r>
        <w:t>创新点：加入AI推荐系统，提高用户参与度。</w:t>
      </w:r>
    </w:p>
    <w:p>
      <w:r>
        <w:t>功能：基于VR技术开发化学实验模拟、机械原理展示等功能。</w:t>
      </w:r>
    </w:p>
    <w:p>
      <w:r>
        <w:t>功能：通过用户健康数据分析，推荐定制化饮食方案。</w:t>
      </w:r>
    </w:p>
    <w:p>
      <w:r>
        <w:t>创新点：结合智能穿戴设备和营养数据库。</w:t>
      </w:r>
    </w:p>
    <w:p>
      <w:r>
        <w:t>创新点：自动控制温湿度并记录数据。</w:t>
      </w:r>
    </w:p>
    <w:p>
      <w:r>
        <w:t>功能：利用AI与传感器技术实时监控城市水体中的微生物变化。</w:t>
      </w:r>
    </w:p>
    <w:p>
      <w:r>
        <w:t>创新点：与环境数据实时可视化结合，为市政提供科学依据。</w:t>
      </w:r>
    </w:p>
    <w:p>
      <w:r>
        <w:t>创新点：实时更新真实农业环境数据，支持远程操作。</w:t>
      </w:r>
    </w:p>
    <w:p>
      <w:r>
        <w:t>功能：设计机器人，通过AI识别不同垃圾类型并进行分类。</w:t>
      </w:r>
    </w:p>
    <w:p>
      <w:r>
        <w:t>创新点：实时数据监控与能耗智能优化建议。</w:t>
      </w:r>
    </w:p>
    <w:p>
      <w:r>
        <w:t>创新点：利用AI技术预测长时间的生态恢复成果。</w:t>
      </w:r>
    </w:p>
    <w:p>
      <w:r>
        <w:t>创新点：引入AI算法，自动调节空调和照明等设备。</w:t>
      </w:r>
    </w:p>
    <w:p>
      <w:r>
        <w:t>创新点：增加AI推荐功能，推送用户可能感兴趣的书籍。</w:t>
      </w:r>
    </w:p>
    <w:p>
      <w:r>
        <w:t>远程教育辅导助手（AI教育）VR教育）</w:t>
      </w:r>
    </w:p>
    <w:p>
      <w:r>
        <w:t>功能：结合语音识别和视频分析技术，提供实时辅导反馈。</w:t>
      </w:r>
    </w:p>
    <w:p>
      <w:r>
        <w:t>功能：展示基于绿色建材、低碳技术的智能化建筑设计。</w:t>
      </w:r>
    </w:p>
    <w:p>
      <w:r>
        <w:t>商业化：与农村合作社合作，推广可再生能源技术。</w:t>
      </w:r>
    </w:p>
    <w:p>
      <w:r>
        <w:t>引入区块链记录垃圾回收与处理，确保数据透明。</w:t>
      </w:r>
    </w:p>
    <w:p>
      <w:r>
        <w:t>AI算法分析健康数据，提供精确的健康建议。</w:t>
      </w:r>
    </w:p>
    <w:p>
      <w:r>
        <w:t>5. 智慧农业技术孵化平台</w:t>
      </w:r>
    </w:p>
    <w:p>
      <w:r>
        <w:t>使用无人机监控农作物健康，结合AI预测产量。</w:t>
      </w:r>
    </w:p>
    <w:p>
      <w:r>
        <w:t>区块链技术记录食品生产全过程，确保数据透明。</w:t>
      </w:r>
    </w:p>
    <w:p>
      <w:r>
        <w:t>用AI预测食品的最佳保质期，减少浪费。</w:t>
      </w:r>
    </w:p>
    <w:p>
      <w:r>
        <w:t>利用AI分析游客偏好，优化推荐。</w:t>
      </w:r>
    </w:p>
    <w:p>
      <w:r>
        <w:t>数据分析与技术创新赛道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